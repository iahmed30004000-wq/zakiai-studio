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Arial" w:hAnsi="Arial" w:cs="Arial"/>
          <w:b/>
          <w:sz w:val="36"/>
          <w:rtl/>
        </w:rPr>
        <w:t>برومبتات الصور المرجعية — كل المنتجات والشخصيات</w:t>
      </w:r>
    </w:p>
    <w:p>
      <w:pPr>
        <w:bidi/>
      </w:pPr>
      <w:r>
        <w:rPr>
          <w:rFonts w:ascii="Arial" w:hAnsi="Arial" w:cs="Arial"/>
          <w:sz w:val="22"/>
          <w:rtl/>
        </w:rPr>
        <w:t>ترتيب الشغل لكل منتج ولكل شخصية: ولّد وضعية «أمام» أول وراجعها. بعدها لكل وضعية تانية: ارفق صورة «أمام» مع برومبت الوضعية (قفل الهوية)، وولّد، وارفع كل صورة بمكانها بالنظام.</w:t>
      </w:r>
    </w:p>
    <w:p>
      <w:pPr>
        <w:bidi/>
      </w:pPr>
      <w:r>
        <w:rPr>
          <w:rFonts w:ascii="Arial" w:hAnsi="Arial" w:cs="Arial"/>
          <w:sz w:val="22"/>
          <w:rtl/>
        </w:rPr>
        <w:t>كل برومبتات المنتج الواحد بنفس الإطار والإضاءة والخلفية عشان الحجم والزوايا تطلع ثابتة؛ ما بيتغيّر غير وضعية الكاميرا. وبالشخصية نفس الوجه واللبس بكل الوضعيات.</w:t>
      </w:r>
    </w:p>
    <w:p>
      <w:pPr>
        <w:bidi/>
      </w:pPr>
      <w:r>
        <w:rPr>
          <w:rFonts w:ascii="Arial" w:hAnsi="Arial" w:cs="Arial"/>
          <w:b/>
          <w:sz w:val="32"/>
          <w:rtl/>
        </w:rPr>
        <w:t>المنتج: kama</w:t>
      </w:r>
    </w:p>
    <w:p>
      <w:pPr>
        <w:bidi/>
      </w:pPr>
      <w:r>
        <w:rPr>
          <w:rFonts w:ascii="Arial" w:hAnsi="Arial" w:cs="Arial"/>
          <w:sz w:val="22"/>
          <w:rtl/>
        </w:rPr>
        <w:t>الكود: kama · الوضعيات الأساسية الجاهزة: 0 من 6</w:t>
      </w:r>
    </w:p>
    <w:p>
      <w:pPr>
        <w:bidi/>
      </w:pPr>
      <w:r>
        <w:rPr>
          <w:rFonts w:ascii="Arial" w:hAnsi="Arial" w:cs="Arial"/>
          <w:sz w:val="22"/>
          <w:rtl/>
        </w:rPr>
        <w:t>ناقص بالبرومبتات (كمّله بالنظام قبل التوليد): الأبعاد بالسنتيمتر (بتثبّت النِّسب والحجم)، نص الملصق الحرفي، الألوان</w:t>
      </w:r>
    </w:p>
    <w:p>
      <w:pPr>
        <w:bidi/>
      </w:pPr>
      <w:r>
        <w:rPr>
          <w:rFonts w:ascii="Arial" w:hAnsi="Arial" w:cs="Arial"/>
          <w:b/>
          <w:sz w:val="28"/>
          <w:rtl/>
        </w:rPr>
        <w:t>1. أمام — FRONT</w:t>
      </w:r>
    </w:p>
    <w:p>
      <w:pPr>
        <w:bidi/>
      </w:pPr>
      <w:r>
        <w:rPr>
          <w:rFonts w:ascii="Arial" w:hAnsi="Arial" w:cs="Arial"/>
          <w:sz w:val="20"/>
          <w:rtl/>
        </w:rPr>
        <w:t>الصورة: ناقصة · بتنبعت مع كل لقطة وبتنركّب بالصور القريبة</w:t>
      </w:r>
    </w:p>
    <w:p>
      <w:pPr>
        <w:bidi/>
      </w:pPr>
      <w:r>
        <w:rPr>
          <w:rFonts w:ascii="Arial" w:hAnsi="Arial" w:cs="Arial"/>
          <w:sz w:val="22"/>
          <w:rtl/>
        </w:rPr>
        <w:t>من قدّام بشكل مستقيم، الكاميرا بنص ارتفاع المنتج، الملصق بالنص وواضح. هي أول وضعية بتتولّد وباقي الوضعيات بتنبني عليها.</w:t>
      </w:r>
    </w:p>
    <w:p>
      <w:pPr>
        <w:spacing w:after="40"/>
      </w:pPr>
      <w:r>
        <w:rPr>
          <w:rFonts w:ascii="Consolas" w:hAnsi="Consolas" w:cs="Consolas"/>
          <w:sz w:val="20"/>
        </w:rPr>
        <w:t>PRODUCT REFERENCE SHEET — FRONT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Camera/pose: FRONT view: straight-on, camera at the product's mid-height and perfectly level, the product facing the camera so its main label is centered and fully readable. Long lens, no perspective distortion.</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2. خلف — BACK</w:t>
      </w:r>
    </w:p>
    <w:p>
      <w:pPr>
        <w:bidi/>
      </w:pPr>
      <w:r>
        <w:rPr>
          <w:rFonts w:ascii="Arial" w:hAnsi="Arial" w:cs="Arial"/>
          <w:sz w:val="20"/>
          <w:rtl/>
        </w:rPr>
        <w:t>الصورة: ناقصة · ارفق صورة «أمام» معه</w:t>
      </w:r>
    </w:p>
    <w:p>
      <w:pPr>
        <w:bidi/>
      </w:pPr>
      <w:r>
        <w:rPr>
          <w:rFonts w:ascii="Arial" w:hAnsi="Arial" w:cs="Arial"/>
          <w:sz w:val="22"/>
          <w:rtl/>
        </w:rPr>
        <w:t>من ورا: المنتج مدوَّر 180° بالضبط عن الأمام، بنفس الارتفاع.</w:t>
      </w:r>
    </w:p>
    <w:p>
      <w:pPr>
        <w:spacing w:after="40"/>
      </w:pPr>
      <w:r>
        <w:rPr>
          <w:rFonts w:ascii="Consolas" w:hAnsi="Consolas" w:cs="Consolas"/>
          <w:sz w:val="20"/>
        </w:rPr>
        <w:t>PRODUCT REFERENCE SHEET — BACK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BACK view: the product rotated exactly 180° from the front so its back faces the camera; camera at mid-height, perfectly level, long lens.</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3. يسار — LEFT-SIDE</w:t>
      </w:r>
    </w:p>
    <w:p>
      <w:pPr>
        <w:bidi/>
      </w:pPr>
      <w:r>
        <w:rPr>
          <w:rFonts w:ascii="Arial" w:hAnsi="Arial" w:cs="Arial"/>
          <w:sz w:val="20"/>
          <w:rtl/>
        </w:rPr>
        <w:t>الصورة: ناقصة · ارفق صورة «أمام» معه</w:t>
      </w:r>
    </w:p>
    <w:p>
      <w:pPr>
        <w:bidi/>
      </w:pPr>
      <w:r>
        <w:rPr>
          <w:rFonts w:ascii="Arial" w:hAnsi="Arial" w:cs="Arial"/>
          <w:sz w:val="22"/>
          <w:rtl/>
        </w:rPr>
        <w:t>جنب يسار صافي (90°): الجنب الشمال للمنتج كما بالأمام يواجه الكاميرا.</w:t>
      </w:r>
    </w:p>
    <w:p>
      <w:pPr>
        <w:spacing w:after="40"/>
      </w:pPr>
      <w:r>
        <w:rPr>
          <w:rFonts w:ascii="Consolas" w:hAnsi="Consolas" w:cs="Consolas"/>
          <w:sz w:val="20"/>
        </w:rPr>
        <w:t>PRODUCT REFERENCE SHEET — LEFT-SIDE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LEFT-SIDE view: pure side profile — the product rotated exactly 90° so its LEFT side (as seen in the front view) faces the camera; camera at mid-height, perfectly level, long lens.</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4. يمين — RIGHT-SIDE</w:t>
      </w:r>
    </w:p>
    <w:p>
      <w:pPr>
        <w:bidi/>
      </w:pPr>
      <w:r>
        <w:rPr>
          <w:rFonts w:ascii="Arial" w:hAnsi="Arial" w:cs="Arial"/>
          <w:sz w:val="20"/>
          <w:rtl/>
        </w:rPr>
        <w:t>الصورة: ناقصة · ارفق صورة «أمام» معه</w:t>
      </w:r>
    </w:p>
    <w:p>
      <w:pPr>
        <w:bidi/>
      </w:pPr>
      <w:r>
        <w:rPr>
          <w:rFonts w:ascii="Arial" w:hAnsi="Arial" w:cs="Arial"/>
          <w:sz w:val="22"/>
          <w:rtl/>
        </w:rPr>
        <w:t>جنب يمين صافي (90°).</w:t>
      </w:r>
    </w:p>
    <w:p>
      <w:pPr>
        <w:spacing w:after="40"/>
      </w:pPr>
      <w:r>
        <w:rPr>
          <w:rFonts w:ascii="Consolas" w:hAnsi="Consolas" w:cs="Consolas"/>
          <w:sz w:val="20"/>
        </w:rPr>
        <w:t>PRODUCT REFERENCE SHEET — RIGHT-SIDE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RIGHT-SIDE view: pure side profile — the product rotated exactly 90° so its RIGHT side (as seen in the front view) faces the camera; camera at mid-height, perfectly level, long lens.</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5. فوق — TOP</w:t>
      </w:r>
    </w:p>
    <w:p>
      <w:pPr>
        <w:bidi/>
      </w:pPr>
      <w:r>
        <w:rPr>
          <w:rFonts w:ascii="Arial" w:hAnsi="Arial" w:cs="Arial"/>
          <w:sz w:val="20"/>
          <w:rtl/>
        </w:rPr>
        <w:t>الصورة: ناقصة · ارفق صورة «أمام» معه</w:t>
      </w:r>
    </w:p>
    <w:p>
      <w:pPr>
        <w:bidi/>
      </w:pPr>
      <w:r>
        <w:rPr>
          <w:rFonts w:ascii="Arial" w:hAnsi="Arial" w:cs="Arial"/>
          <w:sz w:val="22"/>
          <w:rtl/>
        </w:rPr>
        <w:t>من فوق بزاوية 90°: بنشوف راس المنتج، وواجهته باتجاه أسفل الصورة.</w:t>
      </w:r>
    </w:p>
    <w:p>
      <w:pPr>
        <w:spacing w:after="40"/>
      </w:pPr>
      <w:r>
        <w:rPr>
          <w:rFonts w:ascii="Consolas" w:hAnsi="Consolas" w:cs="Consolas"/>
          <w:sz w:val="20"/>
        </w:rPr>
        <w:t>PRODUCT REFERENCE SHEET — TOP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TOP view: camera directly above (90° overhead) looking straight down at the top of the product; the product's front edge points to the bottom of the frame.</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6. تحت — BOTTOM</w:t>
      </w:r>
    </w:p>
    <w:p>
      <w:pPr>
        <w:bidi/>
      </w:pPr>
      <w:r>
        <w:rPr>
          <w:rFonts w:ascii="Arial" w:hAnsi="Arial" w:cs="Arial"/>
          <w:sz w:val="20"/>
          <w:rtl/>
        </w:rPr>
        <w:t>الصورة: ناقصة · ارفق صورة «أمام» معه</w:t>
      </w:r>
    </w:p>
    <w:p>
      <w:pPr>
        <w:bidi/>
      </w:pPr>
      <w:r>
        <w:rPr>
          <w:rFonts w:ascii="Arial" w:hAnsi="Arial" w:cs="Arial"/>
          <w:sz w:val="22"/>
          <w:rtl/>
        </w:rPr>
        <w:t>من تحت: بنشوف قاعدة المنتج، وواجهته باتجاه أسفل الصورة.</w:t>
      </w:r>
    </w:p>
    <w:p>
      <w:pPr>
        <w:spacing w:after="40"/>
      </w:pPr>
      <w:r>
        <w:rPr>
          <w:rFonts w:ascii="Consolas" w:hAnsi="Consolas" w:cs="Consolas"/>
          <w:sz w:val="20"/>
        </w:rPr>
        <w:t>PRODUCT REFERENCE SHEET — BOTTOM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BOTTOM view: camera directly below looking straight up at the base of the product (the product floats on an invisible support); the product's front edge points to the bottom of the frame.</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7. بيد (للحجم) — SCALE-IN-HAND (اختيارية)</w:t>
      </w:r>
    </w:p>
    <w:p>
      <w:pPr>
        <w:bidi/>
      </w:pPr>
      <w:r>
        <w:rPr>
          <w:rFonts w:ascii="Arial" w:hAnsi="Arial" w:cs="Arial"/>
          <w:sz w:val="20"/>
          <w:rtl/>
        </w:rPr>
        <w:t>الصورة: ناقصة · ارفق صورة «أمام» معه</w:t>
      </w:r>
    </w:p>
    <w:p>
      <w:pPr>
        <w:bidi/>
      </w:pPr>
      <w:r>
        <w:rPr>
          <w:rFonts w:ascii="Arial" w:hAnsi="Arial" w:cs="Arial"/>
          <w:sz w:val="22"/>
          <w:rtl/>
        </w:rPr>
        <w:t>اختيارية: المنتج بيد وحدة وملصقه ظاهر، عشان حجمه الحقيقي ينثبّت بالنسبة لليد.</w:t>
      </w:r>
    </w:p>
    <w:p>
      <w:pPr>
        <w:spacing w:after="40"/>
      </w:pPr>
      <w:r>
        <w:rPr>
          <w:rFonts w:ascii="Consolas" w:hAnsi="Consolas" w:cs="Consolas"/>
          <w:sz w:val="20"/>
        </w:rPr>
        <w:t>PRODUCT REFERENCE SHEET — SCALE-IN-HAND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SCALE view: exactly one adult hand holds the product naturally at chest height, label facing the camera, fingers not covering the label, so the real size of the product relative to the hand is obvious. Camera level, medium close-up.</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and exactly one hand only; no other props, people, extra text, logos, watermarks or reflections; sharp focus, true-to-life colors.</w:t>
      </w:r>
    </w:p>
    <w:p>
      <w:r>
        <w:br/>
      </w:r>
    </w:p>
    <w:p>
      <w:pPr>
        <w:bidi/>
      </w:pPr>
      <w:r>
        <w:rPr>
          <w:rFonts w:ascii="Arial" w:hAnsi="Arial" w:cs="Arial"/>
          <w:b/>
          <w:sz w:val="28"/>
          <w:rtl/>
        </w:rPr>
        <w:t>8. الملصق قريب — LABEL CLOSE-UP (اختيارية)</w:t>
      </w:r>
    </w:p>
    <w:p>
      <w:pPr>
        <w:bidi/>
      </w:pPr>
      <w:r>
        <w:rPr>
          <w:rFonts w:ascii="Arial" w:hAnsi="Arial" w:cs="Arial"/>
          <w:sz w:val="20"/>
          <w:rtl/>
        </w:rPr>
        <w:t>الصورة: ناقصة · ارفق صورة «أمام» معه</w:t>
      </w:r>
    </w:p>
    <w:p>
      <w:pPr>
        <w:bidi/>
      </w:pPr>
      <w:r>
        <w:rPr>
          <w:rFonts w:ascii="Arial" w:hAnsi="Arial" w:cs="Arial"/>
          <w:sz w:val="22"/>
          <w:rtl/>
        </w:rPr>
        <w:t>اختيارية: لقطة قريبة للملصق بشكل مسطّح، عشان الكلمات تطلع صح حرفياً.</w:t>
      </w:r>
    </w:p>
    <w:p>
      <w:pPr>
        <w:spacing w:after="40"/>
      </w:pPr>
      <w:r>
        <w:rPr>
          <w:rFonts w:ascii="Consolas" w:hAnsi="Consolas" w:cs="Consolas"/>
          <w:sz w:val="20"/>
        </w:rPr>
        <w:t>PRODUCT REFERENCE SHEET — LABEL CLOSE-UP VIEW. Photorealistic studio product photo (not an illustration, not a 3D render).</w:t>
      </w:r>
    </w:p>
    <w:p>
      <w:pPr>
        <w:spacing w:after="40"/>
      </w:pPr>
      <w:r>
        <w:rPr>
          <w:rFonts w:ascii="Consolas" w:hAnsi="Consolas" w:cs="Consolas"/>
          <w:sz w:val="20"/>
        </w:rPr>
        <w:t>Product: kama (eye care). Look (as defined by the owner): "عبوة بحجم 30 مل مزودة بقطارة معقمة، بتصميم يعكس الجانب الطبيعي والفاخرة الصحية".</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LABEL CLOSE-UP: camera perpendicular to the label, flat and parallel, the label area filling the frame; every printed word sharp, undistorted and exactly as given.</w:t>
      </w:r>
    </w:p>
    <w:p>
      <w:pPr>
        <w:spacing w:after="40"/>
      </w:pPr>
      <w:r>
        <w:rPr>
          <w:rFonts w:ascii="Consolas" w:hAnsi="Consolas" w:cs="Consolas"/>
          <w:sz w:val="20"/>
        </w:rPr>
        <w:t>Framing: the label area fills the frame, no cropping of the label.</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type="page"/>
      </w:r>
    </w:p>
    <w:p>
      <w:pPr>
        <w:bidi/>
      </w:pPr>
      <w:r>
        <w:rPr>
          <w:rFonts w:ascii="Arial" w:hAnsi="Arial" w:cs="Arial"/>
          <w:b/>
          <w:sz w:val="32"/>
          <w:rtl/>
        </w:rPr>
        <w:t>المنتج: VARA</w:t>
      </w:r>
    </w:p>
    <w:p>
      <w:pPr>
        <w:bidi/>
      </w:pPr>
      <w:r>
        <w:rPr>
          <w:rFonts w:ascii="Arial" w:hAnsi="Arial" w:cs="Arial"/>
          <w:sz w:val="22"/>
          <w:rtl/>
        </w:rPr>
        <w:t>الكود: vara · الوضعيات الأساسية الجاهزة: 0 من 6</w:t>
      </w:r>
    </w:p>
    <w:p>
      <w:pPr>
        <w:bidi/>
      </w:pPr>
      <w:r>
        <w:rPr>
          <w:rFonts w:ascii="Arial" w:hAnsi="Arial" w:cs="Arial"/>
          <w:sz w:val="22"/>
          <w:rtl/>
        </w:rPr>
        <w:t>ناقص بالبرومبتات (كمّله بالنظام قبل التوليد): الأبعاد بالسنتيمتر (بتثبّت النِّسب والحجم)، وصف شكل المنتج، نص الملصق الحرفي، الألوان</w:t>
      </w:r>
    </w:p>
    <w:p>
      <w:pPr>
        <w:bidi/>
      </w:pPr>
      <w:r>
        <w:rPr>
          <w:rFonts w:ascii="Arial" w:hAnsi="Arial" w:cs="Arial"/>
          <w:b/>
          <w:sz w:val="28"/>
          <w:rtl/>
        </w:rPr>
        <w:t>1. أمام — FRONT</w:t>
      </w:r>
    </w:p>
    <w:p>
      <w:pPr>
        <w:bidi/>
      </w:pPr>
      <w:r>
        <w:rPr>
          <w:rFonts w:ascii="Arial" w:hAnsi="Arial" w:cs="Arial"/>
          <w:sz w:val="20"/>
          <w:rtl/>
        </w:rPr>
        <w:t>الصورة: ناقصة · بتنبعت مع كل لقطة وبتنركّب بالصور القريبة</w:t>
      </w:r>
    </w:p>
    <w:p>
      <w:pPr>
        <w:bidi/>
      </w:pPr>
      <w:r>
        <w:rPr>
          <w:rFonts w:ascii="Arial" w:hAnsi="Arial" w:cs="Arial"/>
          <w:sz w:val="22"/>
          <w:rtl/>
        </w:rPr>
        <w:t>من قدّام بشكل مستقيم، الكاميرا بنص ارتفاع المنتج، الملصق بالنص وواضح. هي أول وضعية بتتولّد وباقي الوضعيات بتنبني عليها.</w:t>
      </w:r>
    </w:p>
    <w:p>
      <w:pPr>
        <w:spacing w:after="40"/>
      </w:pPr>
      <w:r>
        <w:rPr>
          <w:rFonts w:ascii="Consolas" w:hAnsi="Consolas" w:cs="Consolas"/>
          <w:sz w:val="20"/>
        </w:rPr>
        <w:t>PRODUCT REFERENCE SHEET — FRONT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Camera/pose: FRONT view: straight-on, camera at the product's mid-height and perfectly level, the product facing the camera so its main label is centered and fully readable. Long lens, no perspective distortion.</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2. خلف — BACK</w:t>
      </w:r>
    </w:p>
    <w:p>
      <w:pPr>
        <w:bidi/>
      </w:pPr>
      <w:r>
        <w:rPr>
          <w:rFonts w:ascii="Arial" w:hAnsi="Arial" w:cs="Arial"/>
          <w:sz w:val="20"/>
          <w:rtl/>
        </w:rPr>
        <w:t>الصورة: ناقصة · ارفق صورة «أمام» معه</w:t>
      </w:r>
    </w:p>
    <w:p>
      <w:pPr>
        <w:bidi/>
      </w:pPr>
      <w:r>
        <w:rPr>
          <w:rFonts w:ascii="Arial" w:hAnsi="Arial" w:cs="Arial"/>
          <w:sz w:val="22"/>
          <w:rtl/>
        </w:rPr>
        <w:t>من ورا: المنتج مدوَّر 180° بالضبط عن الأمام، بنفس الارتفاع.</w:t>
      </w:r>
    </w:p>
    <w:p>
      <w:pPr>
        <w:spacing w:after="40"/>
      </w:pPr>
      <w:r>
        <w:rPr>
          <w:rFonts w:ascii="Consolas" w:hAnsi="Consolas" w:cs="Consolas"/>
          <w:sz w:val="20"/>
        </w:rPr>
        <w:t>PRODUCT REFERENCE SHEET — BACK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BACK view: the product rotated exactly 180° from the front so its back faces the camera; camera at mid-height, perfectly level, long lens.</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3. يسار — LEFT-SIDE</w:t>
      </w:r>
    </w:p>
    <w:p>
      <w:pPr>
        <w:bidi/>
      </w:pPr>
      <w:r>
        <w:rPr>
          <w:rFonts w:ascii="Arial" w:hAnsi="Arial" w:cs="Arial"/>
          <w:sz w:val="20"/>
          <w:rtl/>
        </w:rPr>
        <w:t>الصورة: ناقصة · ارفق صورة «أمام» معه</w:t>
      </w:r>
    </w:p>
    <w:p>
      <w:pPr>
        <w:bidi/>
      </w:pPr>
      <w:r>
        <w:rPr>
          <w:rFonts w:ascii="Arial" w:hAnsi="Arial" w:cs="Arial"/>
          <w:sz w:val="22"/>
          <w:rtl/>
        </w:rPr>
        <w:t>جنب يسار صافي (90°): الجنب الشمال للمنتج كما بالأمام يواجه الكاميرا.</w:t>
      </w:r>
    </w:p>
    <w:p>
      <w:pPr>
        <w:spacing w:after="40"/>
      </w:pPr>
      <w:r>
        <w:rPr>
          <w:rFonts w:ascii="Consolas" w:hAnsi="Consolas" w:cs="Consolas"/>
          <w:sz w:val="20"/>
        </w:rPr>
        <w:t>PRODUCT REFERENCE SHEET — LEFT-SIDE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LEFT-SIDE view: pure side profile — the product rotated exactly 90° so its LEFT side (as seen in the front view) faces the camera; camera at mid-height, perfectly level, long lens.</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4. يمين — RIGHT-SIDE</w:t>
      </w:r>
    </w:p>
    <w:p>
      <w:pPr>
        <w:bidi/>
      </w:pPr>
      <w:r>
        <w:rPr>
          <w:rFonts w:ascii="Arial" w:hAnsi="Arial" w:cs="Arial"/>
          <w:sz w:val="20"/>
          <w:rtl/>
        </w:rPr>
        <w:t>الصورة: ناقصة · ارفق صورة «أمام» معه</w:t>
      </w:r>
    </w:p>
    <w:p>
      <w:pPr>
        <w:bidi/>
      </w:pPr>
      <w:r>
        <w:rPr>
          <w:rFonts w:ascii="Arial" w:hAnsi="Arial" w:cs="Arial"/>
          <w:sz w:val="22"/>
          <w:rtl/>
        </w:rPr>
        <w:t>جنب يمين صافي (90°).</w:t>
      </w:r>
    </w:p>
    <w:p>
      <w:pPr>
        <w:spacing w:after="40"/>
      </w:pPr>
      <w:r>
        <w:rPr>
          <w:rFonts w:ascii="Consolas" w:hAnsi="Consolas" w:cs="Consolas"/>
          <w:sz w:val="20"/>
        </w:rPr>
        <w:t>PRODUCT REFERENCE SHEET — RIGHT-SIDE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RIGHT-SIDE view: pure side profile — the product rotated exactly 90° so its RIGHT side (as seen in the front view) faces the camera; camera at mid-height, perfectly level, long lens.</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5. فوق — TOP</w:t>
      </w:r>
    </w:p>
    <w:p>
      <w:pPr>
        <w:bidi/>
      </w:pPr>
      <w:r>
        <w:rPr>
          <w:rFonts w:ascii="Arial" w:hAnsi="Arial" w:cs="Arial"/>
          <w:sz w:val="20"/>
          <w:rtl/>
        </w:rPr>
        <w:t>الصورة: ناقصة · ارفق صورة «أمام» معه</w:t>
      </w:r>
    </w:p>
    <w:p>
      <w:pPr>
        <w:bidi/>
      </w:pPr>
      <w:r>
        <w:rPr>
          <w:rFonts w:ascii="Arial" w:hAnsi="Arial" w:cs="Arial"/>
          <w:sz w:val="22"/>
          <w:rtl/>
        </w:rPr>
        <w:t>من فوق بزاوية 90°: بنشوف راس المنتج، وواجهته باتجاه أسفل الصورة.</w:t>
      </w:r>
    </w:p>
    <w:p>
      <w:pPr>
        <w:spacing w:after="40"/>
      </w:pPr>
      <w:r>
        <w:rPr>
          <w:rFonts w:ascii="Consolas" w:hAnsi="Consolas" w:cs="Consolas"/>
          <w:sz w:val="20"/>
        </w:rPr>
        <w:t>PRODUCT REFERENCE SHEET — TOP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TOP view: camera directly above (90° overhead) looking straight down at the top of the product; the product's front edge points to the bottom of the frame.</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6. تحت — BOTTOM</w:t>
      </w:r>
    </w:p>
    <w:p>
      <w:pPr>
        <w:bidi/>
      </w:pPr>
      <w:r>
        <w:rPr>
          <w:rFonts w:ascii="Arial" w:hAnsi="Arial" w:cs="Arial"/>
          <w:sz w:val="20"/>
          <w:rtl/>
        </w:rPr>
        <w:t>الصورة: ناقصة · ارفق صورة «أمام» معه</w:t>
      </w:r>
    </w:p>
    <w:p>
      <w:pPr>
        <w:bidi/>
      </w:pPr>
      <w:r>
        <w:rPr>
          <w:rFonts w:ascii="Arial" w:hAnsi="Arial" w:cs="Arial"/>
          <w:sz w:val="22"/>
          <w:rtl/>
        </w:rPr>
        <w:t>من تحت: بنشوف قاعدة المنتج، وواجهته باتجاه أسفل الصورة.</w:t>
      </w:r>
    </w:p>
    <w:p>
      <w:pPr>
        <w:spacing w:after="40"/>
      </w:pPr>
      <w:r>
        <w:rPr>
          <w:rFonts w:ascii="Consolas" w:hAnsi="Consolas" w:cs="Consolas"/>
          <w:sz w:val="20"/>
        </w:rPr>
        <w:t>PRODUCT REFERENCE SHEET — BOTTOM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BOTTOM view: camera directly below looking straight up at the base of the product (the product floats on an invisible support); the product's front edge points to the bottom of the frame.</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p>
      <w:r>
        <w:br/>
      </w:r>
    </w:p>
    <w:p>
      <w:pPr>
        <w:bidi/>
      </w:pPr>
      <w:r>
        <w:rPr>
          <w:rFonts w:ascii="Arial" w:hAnsi="Arial" w:cs="Arial"/>
          <w:b/>
          <w:sz w:val="28"/>
          <w:rtl/>
        </w:rPr>
        <w:t>7. بيد (للحجم) — SCALE-IN-HAND (اختيارية)</w:t>
      </w:r>
    </w:p>
    <w:p>
      <w:pPr>
        <w:bidi/>
      </w:pPr>
      <w:r>
        <w:rPr>
          <w:rFonts w:ascii="Arial" w:hAnsi="Arial" w:cs="Arial"/>
          <w:sz w:val="20"/>
          <w:rtl/>
        </w:rPr>
        <w:t>الصورة: ناقصة · ارفق صورة «أمام» معه</w:t>
      </w:r>
    </w:p>
    <w:p>
      <w:pPr>
        <w:bidi/>
      </w:pPr>
      <w:r>
        <w:rPr>
          <w:rFonts w:ascii="Arial" w:hAnsi="Arial" w:cs="Arial"/>
          <w:sz w:val="22"/>
          <w:rtl/>
        </w:rPr>
        <w:t>اختيارية: المنتج بيد وحدة وملصقه ظاهر، عشان حجمه الحقيقي ينثبّت بالنسبة لليد.</w:t>
      </w:r>
    </w:p>
    <w:p>
      <w:pPr>
        <w:spacing w:after="40"/>
      </w:pPr>
      <w:r>
        <w:rPr>
          <w:rFonts w:ascii="Consolas" w:hAnsi="Consolas" w:cs="Consolas"/>
          <w:sz w:val="20"/>
        </w:rPr>
        <w:t>PRODUCT REFERENCE SHEET — SCALE-IN-HAND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SCALE view: exactly one adult hand holds the product naturally at chest height, label facing the camera, fingers not covering the label, so the real size of the product relative to the hand is obvious. Camera level, medium close-up.</w:t>
      </w:r>
    </w:p>
    <w:p>
      <w:pPr>
        <w:spacing w:after="40"/>
      </w:pPr>
      <w:r>
        <w:rPr>
          <w:rFonts w:ascii="Consolas" w:hAnsi="Consolas" w:cs="Consolas"/>
          <w:sz w:val="20"/>
        </w:rPr>
        <w:t>Framing (identical for every view of this product): square 1:1 canvas, the product centered and completely inside the frame, occupying 80% of the image height with equal margins, no cropping.</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and exactly one hand only; no other props, people, extra text, logos, watermarks or reflections; sharp focus, true-to-life colors.</w:t>
      </w:r>
    </w:p>
    <w:p>
      <w:r>
        <w:br/>
      </w:r>
    </w:p>
    <w:p>
      <w:pPr>
        <w:bidi/>
      </w:pPr>
      <w:r>
        <w:rPr>
          <w:rFonts w:ascii="Arial" w:hAnsi="Arial" w:cs="Arial"/>
          <w:b/>
          <w:sz w:val="28"/>
          <w:rtl/>
        </w:rPr>
        <w:t>8. الملصق قريب — LABEL CLOSE-UP (اختيارية)</w:t>
      </w:r>
    </w:p>
    <w:p>
      <w:pPr>
        <w:bidi/>
      </w:pPr>
      <w:r>
        <w:rPr>
          <w:rFonts w:ascii="Arial" w:hAnsi="Arial" w:cs="Arial"/>
          <w:sz w:val="20"/>
          <w:rtl/>
        </w:rPr>
        <w:t>الصورة: ناقصة · ارفق صورة «أمام» معه</w:t>
      </w:r>
    </w:p>
    <w:p>
      <w:pPr>
        <w:bidi/>
      </w:pPr>
      <w:r>
        <w:rPr>
          <w:rFonts w:ascii="Arial" w:hAnsi="Arial" w:cs="Arial"/>
          <w:sz w:val="22"/>
          <w:rtl/>
        </w:rPr>
        <w:t>اختيارية: لقطة قريبة للملصق بشكل مسطّح، عشان الكلمات تطلع صح حرفياً.</w:t>
      </w:r>
    </w:p>
    <w:p>
      <w:pPr>
        <w:spacing w:after="40"/>
      </w:pPr>
      <w:r>
        <w:rPr>
          <w:rFonts w:ascii="Consolas" w:hAnsi="Consolas" w:cs="Consolas"/>
          <w:sz w:val="20"/>
        </w:rPr>
        <w:t>PRODUCT REFERENCE SHEET — LABEL CLOSE-UP VIEW. Photorealistic studio product photo (not an illustration, not a 3D render).</w:t>
      </w:r>
    </w:p>
    <w:p>
      <w:pPr>
        <w:spacing w:after="40"/>
      </w:pPr>
      <w:r>
        <w:rPr>
          <w:rFonts w:ascii="Consolas" w:hAnsi="Consolas" w:cs="Consolas"/>
          <w:sz w:val="20"/>
        </w:rPr>
        <w:t>Product: VARA (hair removal).</w:t>
      </w:r>
    </w:p>
    <w:p>
      <w:pPr>
        <w:spacing w:after="40"/>
      </w:pPr>
      <w:r>
        <w:rPr>
          <w:rFonts w:ascii="Consolas" w:hAnsi="Consolas" w:cs="Consolas"/>
          <w:sz w:val="20"/>
        </w:rPr>
        <w:t>Keep the product's proportions identical in every view. Never stretch, squash or redesign the product.</w:t>
      </w:r>
    </w:p>
    <w:p>
      <w:pPr>
        <w:spacing w:after="40"/>
      </w:pPr>
      <w:r>
        <w:rPr>
          <w:rFonts w:ascii="Consolas" w:hAnsi="Consolas" w:cs="Consolas"/>
          <w:sz w:val="20"/>
        </w:rPr>
        <w:t>Do not add any text to the product.</w:t>
      </w:r>
    </w:p>
    <w:p>
      <w:pPr>
        <w:spacing w:after="40"/>
      </w:pPr>
      <w:r>
        <w:rPr>
          <w:rFonts w:ascii="Consolas" w:hAnsi="Consolas" w:cs="Consolas"/>
          <w:sz w:val="20"/>
        </w:rPr>
        <w:t>IDENTITY LOCK: use the attached FRONT-view image as the exact same product — identical shape, materials, colors, graphics, label layout and proportions. Only the viewing angle changes.</w:t>
      </w:r>
    </w:p>
    <w:p>
      <w:pPr>
        <w:spacing w:after="40"/>
      </w:pPr>
      <w:r>
        <w:rPr>
          <w:rFonts w:ascii="Consolas" w:hAnsi="Consolas" w:cs="Consolas"/>
          <w:sz w:val="20"/>
        </w:rPr>
        <w:t>Camera/pose: LABEL CLOSE-UP: camera perpendicular to the label, flat and parallel, the label area filling the frame; every printed word sharp, undistorted and exactly as given.</w:t>
      </w:r>
    </w:p>
    <w:p>
      <w:pPr>
        <w:spacing w:after="40"/>
      </w:pPr>
      <w:r>
        <w:rPr>
          <w:rFonts w:ascii="Consolas" w:hAnsi="Consolas" w:cs="Consolas"/>
          <w:sz w:val="20"/>
        </w:rPr>
        <w:t>Framing: the label area fills the frame, no cropping of the label.</w:t>
      </w:r>
    </w:p>
    <w:p>
      <w:pPr>
        <w:spacing w:after="40"/>
      </w:pPr>
      <w:r>
        <w:rPr>
          <w:rFonts w:ascii="Consolas" w:hAnsi="Consolas" w:cs="Consolas"/>
          <w:sz w:val="20"/>
        </w:rPr>
        <w:t>Lighting &amp; background (identical for every view): soft even studio light from the front-left, only a very soft contact shadow, plain pure-white seamless background.</w:t>
      </w:r>
    </w:p>
    <w:p>
      <w:pPr>
        <w:spacing w:after="40"/>
      </w:pPr>
      <w:r>
        <w:rPr>
          <w:rFonts w:ascii="Consolas" w:hAnsi="Consolas" w:cs="Consolas"/>
          <w:sz w:val="20"/>
        </w:rPr>
        <w:t>Rules: one product only; no hands, props, people, extra text, logos, watermarks or reflections of other objects; sharp focus, true-to-life colors.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