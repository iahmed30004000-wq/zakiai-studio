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s="Arial" w:eastAsia="Arial"/>
          <w:b/>
          <w:bCs/>
          <w:color w:val="1F4E79"/>
          <w:sz w:val="40"/>
          <w:szCs w:val="40"/>
          <w:rtl/>
        </w:rPr>
        <w:t>سجل شغل «استوديو المحتوى» (Zakiai Systems)</w:t>
      </w:r>
    </w:p>
    <w:p>
      <w:r>
        <w:rPr>
          <w:rFonts w:ascii="Arial" w:hAnsi="Arial" w:cs="Arial" w:eastAsia="Arial"/>
          <w:b/>
          <w:bCs/>
          <w:sz w:val="22"/>
          <w:szCs w:val="22"/>
          <w:rtl/>
        </w:rPr>
        <w:t>مكتوب لأحمد (Zaki AI) — كل اللي انعمل من 10 أيلول لحد 23 تشرين الأول 2026، مع مسارات الملفات.</w:t>
      </w:r>
    </w:p>
    <w:p>
      <w:r>
        <w:rPr>
          <w:rFonts w:ascii="Arial" w:hAnsi="Arial" w:cs="Arial" w:eastAsia="Arial"/>
          <w:sz w:val="22"/>
          <w:szCs w:val="22"/>
          <w:rtl/>
        </w:rPr>
        <w:t>هالملف جواب على طلبك: «بدي تفاصيل المحادثة كاملة كل الشغل الي اشتغلتو، وضيف عليهم مسارات الملفات». وبعدها ضفت بآخره شغل GLM اللي عطيتني ياه.</w:t>
      </w:r>
    </w:p>
    <w:p>
      <w:pPr>
        <w:pStyle w:val="Heading2"/>
      </w:pPr>
      <w:r>
        <w:rPr>
          <w:rFonts w:ascii="Arial" w:hAnsi="Arial" w:cs="Arial" w:eastAsia="Arial"/>
          <w:b/>
          <w:bCs/>
          <w:color w:val="1F4E79"/>
          <w:sz w:val="30"/>
          <w:szCs w:val="30"/>
          <w:rtl/>
        </w:rPr>
        <w:t>كيف تقرأ هالملف</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الأجزاء 1–4</w:t>
      </w:r>
      <w:r>
        <w:rPr>
          <w:rFonts w:ascii="Arial" w:hAnsi="Arial" w:cs="Arial" w:eastAsia="Arial"/>
          <w:sz w:val="22"/>
          <w:szCs w:val="22"/>
          <w:rtl/>
        </w:rPr>
        <w:t xml:space="preserve"> هنّ شغلي أنا (Claude) مرتّب بالزمن حسب رسائلك: كل رسالة منك إلها كتلة فيها </w:t>
      </w:r>
      <w:r>
        <w:rPr>
          <w:rFonts w:ascii="Arial" w:hAnsi="Arial" w:cs="Arial" w:eastAsia="Arial"/>
          <w:b/>
          <w:bCs/>
          <w:sz w:val="22"/>
          <w:szCs w:val="22"/>
          <w:rtl/>
        </w:rPr>
        <w:t>طلبك</w:t>
      </w:r>
      <w:r>
        <w:rPr>
          <w:rFonts w:ascii="Arial" w:hAnsi="Arial" w:cs="Arial" w:eastAsia="Arial"/>
          <w:sz w:val="22"/>
          <w:szCs w:val="22"/>
          <w:rtl/>
        </w:rPr>
        <w:t>، و</w:t>
      </w:r>
      <w:r>
        <w:rPr>
          <w:rFonts w:ascii="Arial" w:hAnsi="Arial" w:cs="Arial" w:eastAsia="Arial"/>
          <w:b/>
          <w:bCs/>
          <w:sz w:val="22"/>
          <w:szCs w:val="22"/>
          <w:rtl/>
        </w:rPr>
        <w:t>شو انعمل</w:t>
      </w:r>
      <w:r>
        <w:rPr>
          <w:rFonts w:ascii="Arial" w:hAnsi="Arial" w:cs="Arial" w:eastAsia="Arial"/>
          <w:sz w:val="22"/>
          <w:szCs w:val="22"/>
          <w:rtl/>
        </w:rPr>
        <w:t>، و</w:t>
      </w:r>
      <w:r>
        <w:rPr>
          <w:rFonts w:ascii="Arial" w:hAnsi="Arial" w:cs="Arial" w:eastAsia="Arial"/>
          <w:b/>
          <w:bCs/>
          <w:sz w:val="22"/>
          <w:szCs w:val="22"/>
          <w:rtl/>
        </w:rPr>
        <w:t>الملفات</w:t>
      </w:r>
      <w:r>
        <w:rPr>
          <w:rFonts w:ascii="Arial" w:hAnsi="Arial" w:cs="Arial" w:eastAsia="Arial"/>
          <w:sz w:val="22"/>
          <w:szCs w:val="22"/>
          <w:rtl/>
        </w:rPr>
        <w:t>. (كلمة «المساعد» بهالأجزاء يعني أنا.)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الجزء 5</w:t>
      </w:r>
      <w:r>
        <w:rPr>
          <w:rFonts w:ascii="Arial" w:hAnsi="Arial" w:cs="Arial" w:eastAsia="Arial"/>
          <w:sz w:val="22"/>
          <w:szCs w:val="22"/>
          <w:rtl/>
        </w:rPr>
        <w:t xml:space="preserve"> هو شغل GLM عبر Hermes. مصدره الملف اللي عطيتني ياه + فحصي أنا لجيت هب (✔ = فحصته بنفسي، «حسب GLM» = من ملفه بس).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الملاحق:</w:t>
      </w:r>
      <w:r>
        <w:rPr>
          <w:rFonts w:ascii="Arial" w:hAnsi="Arial" w:cs="Arial" w:eastAsia="Arial"/>
          <w:sz w:val="22"/>
          <w:szCs w:val="22"/>
          <w:rtl/>
        </w:rPr>
        <w:t xml:space="preserve"> (أ) الـ commits على جيت هب · (ب) فهرس كل ملفات المشروع (604 ملف) مع وصف كل ملف · (ج) القرارات اللي انحسمت · (د) شو لسا مفتوح · (هـ) شو انفحص فعلياً وشو لا.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الأوقات</w:t>
      </w:r>
      <w:r>
        <w:rPr>
          <w:rFonts w:ascii="Arial" w:hAnsi="Arial" w:cs="Arial" w:eastAsia="Arial"/>
          <w:sz w:val="22"/>
          <w:szCs w:val="22"/>
          <w:rtl/>
        </w:rPr>
        <w:t xml:space="preserve"> بتوقيت UTC. بتوقيتك (عمّان) زيد 3 ساعات. مثال: 16:18 UTC = 19:18 عندك.</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المسارات</w:t>
      </w:r>
      <w:r>
        <w:rPr>
          <w:rFonts w:ascii="Arial" w:hAnsi="Arial" w:cs="Arial" w:eastAsia="Arial"/>
          <w:sz w:val="22"/>
          <w:szCs w:val="22"/>
          <w:rtl/>
        </w:rPr>
        <w:t xml:space="preserve"> نسبية لجذر المشروع </w:t>
      </w:r>
      <w:r>
        <w:rPr>
          <w:rFonts w:ascii="Consolas" w:hAnsi="Consolas" w:cs="Consolas" w:eastAsia="Arial"/>
          <w:sz w:val="20"/>
          <w:szCs w:val="20"/>
          <w:shd w:val="clear" w:color="auto" w:fill="EEF1F5"/>
        </w:rPr>
        <w:t>C:\Users\LOQ\Pictures\المشروع\</w:t>
      </w:r>
      <w:r>
        <w:rPr>
          <w:rFonts w:ascii="Arial" w:hAnsi="Arial" w:cs="Arial" w:eastAsia="Arial"/>
          <w:sz w:val="22"/>
          <w:szCs w:val="22"/>
          <w:rtl/>
        </w:rPr>
        <w:t xml:space="preserve"> إلا لما ينكتب مسار كامل. إذا ورد «انحذف أو تغيّر لاحقاً» فالملف ما عاد موجود بنفس الاسم.</w:t>
      </w:r>
    </w:p>
    <w:p>
      <w:pPr>
        <w:spacing w:after="40"/>
        <w:ind w:left="340" w:hanging="283"/>
      </w:pPr>
      <w:r>
        <w:rPr>
          <w:rFonts w:ascii="Arial" w:hAnsi="Arial" w:cs="Arial" w:eastAsia="Arial"/>
          <w:sz w:val="22"/>
          <w:szCs w:val="22"/>
          <w:rtl/>
        </w:rPr>
        <w:t>• «</w:t>
      </w:r>
      <w:r>
        <w:rPr>
          <w:rFonts w:ascii="Arial" w:hAnsi="Arial" w:cs="Arial" w:eastAsia="Arial"/>
          <w:b/>
          <w:bCs/>
          <w:sz w:val="22"/>
          <w:szCs w:val="22"/>
          <w:rtl/>
        </w:rPr>
        <w:t>جديد</w:t>
      </w:r>
      <w:r>
        <w:rPr>
          <w:rFonts w:ascii="Arial" w:hAnsi="Arial" w:cs="Arial" w:eastAsia="Arial"/>
          <w:sz w:val="22"/>
          <w:szCs w:val="22"/>
          <w:rtl/>
        </w:rPr>
        <w:t>» = انكتب من الصفر، «</w:t>
      </w:r>
      <w:r>
        <w:rPr>
          <w:rFonts w:ascii="Arial" w:hAnsi="Arial" w:cs="Arial" w:eastAsia="Arial"/>
          <w:b/>
          <w:bCs/>
          <w:sz w:val="22"/>
          <w:szCs w:val="22"/>
          <w:rtl/>
        </w:rPr>
        <w:t>معدّل</w:t>
      </w:r>
      <w:r>
        <w:rPr>
          <w:rFonts w:ascii="Arial" w:hAnsi="Arial" w:cs="Arial" w:eastAsia="Arial"/>
          <w:sz w:val="22"/>
          <w:szCs w:val="22"/>
          <w:rtl/>
        </w:rPr>
        <w:t>» = تعدّل ملف موجود، «</w:t>
      </w:r>
      <w:r>
        <w:rPr>
          <w:rFonts w:ascii="Arial" w:hAnsi="Arial" w:cs="Arial" w:eastAsia="Arial"/>
          <w:b/>
          <w:bCs/>
          <w:sz w:val="22"/>
          <w:szCs w:val="22"/>
          <w:rtl/>
        </w:rPr>
        <w:t>مذكور</w:t>
      </w:r>
      <w:r>
        <w:rPr>
          <w:rFonts w:ascii="Arial" w:hAnsi="Arial" w:cs="Arial" w:eastAsia="Arial"/>
          <w:sz w:val="22"/>
          <w:szCs w:val="22"/>
          <w:rtl/>
        </w:rPr>
        <w:t>» = ورد بالشغل بس ما انلمس.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الأسرار:</w:t>
      </w:r>
      <w:r>
        <w:rPr>
          <w:rFonts w:ascii="Arial" w:hAnsi="Arial" w:cs="Arial" w:eastAsia="Arial"/>
          <w:sz w:val="22"/>
          <w:szCs w:val="22"/>
          <w:rtl/>
        </w:rPr>
        <w:t xml:space="preserve"> أي مفتاح API أو توكن انلصق بالمحادثة محجوب هون ما انكتب. وما في ولا قيمة سرّية بهالملف (فحصته بنفس قواعد أداة فحص الأسرار: قيم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وأنماط المفاتيح المعروفة).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حدود السجل:</w:t>
      </w:r>
      <w:r>
        <w:rPr>
          <w:rFonts w:ascii="Arial" w:hAnsi="Arial" w:cs="Arial" w:eastAsia="Arial"/>
          <w:sz w:val="22"/>
          <w:szCs w:val="22"/>
          <w:rtl/>
        </w:rPr>
        <w:t xml:space="preserve"> المسارات مستخرجة من أدوات الكتابة والتعديل ومن سكربتات التعديل ومن الأوامر. ملف عدّلته أداة بدون ما يظهر اسمه بالسجل ممكن ما يكون مذكور. يعني القوائم ممكن تكون أقل من الحقيقة، مش أكتر.</w:t>
      </w:r>
    </w:p>
    <w:p>
      <w:pPr>
        <w:pStyle w:val="Heading2"/>
      </w:pPr>
      <w:r>
        <w:rPr>
          <w:rFonts w:ascii="Arial" w:hAnsi="Arial" w:cs="Arial" w:eastAsia="Arial"/>
          <w:b/>
          <w:bCs/>
          <w:color w:val="1F4E79"/>
          <w:sz w:val="30"/>
          <w:szCs w:val="30"/>
          <w:rtl/>
        </w:rPr>
        <w:t>الأجزاء</w:t>
      </w:r>
    </w:p>
    <w:tbl>
      <w:tblPr>
        <w:tblStyle w:val="TableGrid"/>
        <w:bidiVisual/>
        <w:tblW w:type="auto" w:w="0"/>
        <w:tblLayout w:type="fixed"/>
        <w:tblLook w:firstColumn="1" w:firstRow="1" w:lastColumn="0" w:lastRow="0" w:noHBand="0" w:noVBand="1" w:val="04A0"/>
      </w:tblPr>
      <w:tblGrid>
        <w:gridCol w:w="3213"/>
        <w:gridCol w:w="3213"/>
        <w:gridCol w:w="3213"/>
      </w:tblGrid>
      <w:tr>
        <w:trPr>
          <w:cantSplit/>
          <w:tblHeader/>
        </w:trPr>
        <w:tc>
          <w:tcPr>
            <w:tcW w:type="dxa" w:w="923"/>
            <w:shd w:val="clear" w:color="auto" w:fill="DCE6F1"/>
          </w:tcPr>
          <w:p>
            <w:pPr>
              <w:spacing w:after="20"/>
            </w:pPr>
            <w:r>
              <w:rPr>
                <w:rFonts w:ascii="Arial" w:hAnsi="Arial" w:cs="Arial" w:eastAsia="Arial"/>
                <w:b/>
                <w:bCs/>
                <w:sz w:val="19"/>
                <w:szCs w:val="19"/>
                <w:rtl/>
              </w:rPr>
              <w:t>الجزء</w:t>
            </w:r>
          </w:p>
        </w:tc>
        <w:tc>
          <w:tcPr>
            <w:tcW w:type="dxa" w:w="2891"/>
            <w:shd w:val="clear" w:color="auto" w:fill="DCE6F1"/>
          </w:tcPr>
          <w:p>
            <w:pPr>
              <w:spacing w:after="20"/>
            </w:pPr>
            <w:r>
              <w:rPr>
                <w:rFonts w:ascii="Arial" w:hAnsi="Arial" w:cs="Arial" w:eastAsia="Arial"/>
                <w:b/>
                <w:bCs/>
                <w:sz w:val="19"/>
                <w:szCs w:val="19"/>
                <w:rtl/>
              </w:rPr>
              <w:t>الفترة</w:t>
            </w:r>
          </w:p>
        </w:tc>
        <w:tc>
          <w:tcPr>
            <w:tcW w:type="dxa" w:w="5824"/>
            <w:shd w:val="clear" w:color="auto" w:fill="DCE6F1"/>
          </w:tcPr>
          <w:p>
            <w:pPr>
              <w:spacing w:after="20"/>
            </w:pPr>
            <w:r>
              <w:rPr>
                <w:rFonts w:ascii="Arial" w:hAnsi="Arial" w:cs="Arial" w:eastAsia="Arial"/>
                <w:b/>
                <w:bCs/>
                <w:sz w:val="19"/>
                <w:szCs w:val="19"/>
                <w:rtl/>
              </w:rPr>
              <w:t>العنوان</w:t>
            </w:r>
          </w:p>
        </w:tc>
      </w:tr>
      <w:tr>
        <w:trPr>
          <w:cantSplit/>
        </w:trPr>
        <w:tc>
          <w:tcPr>
            <w:tcW w:type="dxa" w:w="923"/>
          </w:tcPr>
          <w:p>
            <w:pPr>
              <w:spacing w:after="20"/>
            </w:pPr>
            <w:r>
              <w:rPr>
                <w:rFonts w:ascii="Arial" w:hAnsi="Arial" w:cs="Arial" w:eastAsia="Arial"/>
                <w:sz w:val="19"/>
                <w:szCs w:val="19"/>
                <w:rtl/>
              </w:rPr>
              <w:t>1</w:t>
            </w:r>
          </w:p>
        </w:tc>
        <w:tc>
          <w:tcPr>
            <w:tcW w:type="dxa" w:w="2891"/>
          </w:tcPr>
          <w:p>
            <w:pPr>
              <w:spacing w:after="20"/>
            </w:pPr>
            <w:r>
              <w:rPr>
                <w:rFonts w:ascii="Arial" w:hAnsi="Arial" w:cs="Arial" w:eastAsia="Arial"/>
                <w:sz w:val="19"/>
                <w:szCs w:val="19"/>
                <w:rtl/>
              </w:rPr>
              <w:t>10–29 أيلول</w:t>
            </w:r>
          </w:p>
        </w:tc>
        <w:tc>
          <w:tcPr>
            <w:tcW w:type="dxa" w:w="5824"/>
          </w:tcPr>
          <w:p>
            <w:pPr>
              <w:spacing w:after="20"/>
            </w:pPr>
            <w:r>
              <w:rPr>
                <w:rFonts w:ascii="Arial" w:hAnsi="Arial" w:cs="Arial" w:eastAsia="Arial"/>
                <w:sz w:val="19"/>
                <w:szCs w:val="19"/>
                <w:rtl/>
              </w:rPr>
              <w:t>تشغيل المشروع وبناء الاستوديو</w:t>
            </w:r>
          </w:p>
        </w:tc>
      </w:tr>
      <w:tr>
        <w:trPr>
          <w:cantSplit/>
        </w:trPr>
        <w:tc>
          <w:tcPr>
            <w:tcW w:type="dxa" w:w="923"/>
          </w:tcPr>
          <w:p>
            <w:pPr>
              <w:spacing w:after="20"/>
            </w:pPr>
            <w:r>
              <w:rPr>
                <w:rFonts w:ascii="Arial" w:hAnsi="Arial" w:cs="Arial" w:eastAsia="Arial"/>
                <w:sz w:val="19"/>
                <w:szCs w:val="19"/>
                <w:rtl/>
              </w:rPr>
              <w:t>2</w:t>
            </w:r>
          </w:p>
        </w:tc>
        <w:tc>
          <w:tcPr>
            <w:tcW w:type="dxa" w:w="2891"/>
          </w:tcPr>
          <w:p>
            <w:pPr>
              <w:spacing w:after="20"/>
            </w:pPr>
            <w:r>
              <w:rPr>
                <w:rFonts w:ascii="Arial" w:hAnsi="Arial" w:cs="Arial" w:eastAsia="Arial"/>
                <w:sz w:val="19"/>
                <w:szCs w:val="19"/>
                <w:rtl/>
              </w:rPr>
              <w:t>29 أيلول – 21 تشرين الأول</w:t>
            </w:r>
          </w:p>
        </w:tc>
        <w:tc>
          <w:tcPr>
            <w:tcW w:type="dxa" w:w="5824"/>
          </w:tcPr>
          <w:p>
            <w:pPr>
              <w:spacing w:after="20"/>
            </w:pPr>
            <w:r>
              <w:rPr>
                <w:rFonts w:ascii="Arial" w:hAnsi="Arial" w:cs="Arial" w:eastAsia="Arial"/>
                <w:sz w:val="19"/>
                <w:szCs w:val="19"/>
                <w:rtl/>
              </w:rPr>
              <w:t>إعادة الضبط، بناء محطات الاستوديو، حزمة التصميم المشتركة، إضافة كروم، وخطة نظام الإنتاج</w:t>
            </w:r>
          </w:p>
        </w:tc>
      </w:tr>
      <w:tr>
        <w:trPr>
          <w:cantSplit/>
        </w:trPr>
        <w:tc>
          <w:tcPr>
            <w:tcW w:type="dxa" w:w="923"/>
          </w:tcPr>
          <w:p>
            <w:pPr>
              <w:spacing w:after="20"/>
            </w:pPr>
            <w:r>
              <w:rPr>
                <w:rFonts w:ascii="Arial" w:hAnsi="Arial" w:cs="Arial" w:eastAsia="Arial"/>
                <w:sz w:val="19"/>
                <w:szCs w:val="19"/>
                <w:rtl/>
              </w:rPr>
              <w:t>3</w:t>
            </w:r>
          </w:p>
        </w:tc>
        <w:tc>
          <w:tcPr>
            <w:tcW w:type="dxa" w:w="2891"/>
          </w:tcPr>
          <w:p>
            <w:pPr>
              <w:spacing w:after="20"/>
            </w:pPr>
            <w:r>
              <w:rPr>
                <w:rFonts w:ascii="Arial" w:hAnsi="Arial" w:cs="Arial" w:eastAsia="Arial"/>
                <w:sz w:val="19"/>
                <w:szCs w:val="19"/>
                <w:rtl/>
              </w:rPr>
              <w:t>21 تشرين الأول</w:t>
            </w:r>
          </w:p>
        </w:tc>
        <w:tc>
          <w:tcPr>
            <w:tcW w:type="dxa" w:w="5824"/>
          </w:tcPr>
          <w:p>
            <w:pPr>
              <w:spacing w:after="20"/>
            </w:pPr>
            <w:r>
              <w:rPr>
                <w:rFonts w:ascii="Arial" w:hAnsi="Arial" w:cs="Arial" w:eastAsia="Arial"/>
                <w:sz w:val="19"/>
                <w:szCs w:val="19"/>
                <w:rtl/>
              </w:rPr>
              <w:t>إعادة بناء الواجهة، المونتاج المتقدّم، التحريك بالـ API، وفيسبوك والعمليات</w:t>
            </w:r>
          </w:p>
        </w:tc>
      </w:tr>
      <w:tr>
        <w:trPr>
          <w:cantSplit/>
        </w:trPr>
        <w:tc>
          <w:tcPr>
            <w:tcW w:type="dxa" w:w="923"/>
          </w:tcPr>
          <w:p>
            <w:pPr>
              <w:spacing w:after="20"/>
            </w:pPr>
            <w:r>
              <w:rPr>
                <w:rFonts w:ascii="Arial" w:hAnsi="Arial" w:cs="Arial" w:eastAsia="Arial"/>
                <w:sz w:val="19"/>
                <w:szCs w:val="19"/>
                <w:rtl/>
              </w:rPr>
              <w:t>4</w:t>
            </w:r>
          </w:p>
        </w:tc>
        <w:tc>
          <w:tcPr>
            <w:tcW w:type="dxa" w:w="2891"/>
          </w:tcPr>
          <w:p>
            <w:pPr>
              <w:spacing w:after="20"/>
            </w:pPr>
            <w:r>
              <w:rPr>
                <w:rFonts w:ascii="Arial" w:hAnsi="Arial" w:cs="Arial" w:eastAsia="Arial"/>
                <w:sz w:val="19"/>
                <w:szCs w:val="19"/>
                <w:rtl/>
              </w:rPr>
              <w:t>21–23 تشرين الأول</w:t>
            </w:r>
          </w:p>
        </w:tc>
        <w:tc>
          <w:tcPr>
            <w:tcW w:type="dxa" w:w="5824"/>
          </w:tcPr>
          <w:p>
            <w:pPr>
              <w:spacing w:after="20"/>
            </w:pPr>
            <w:r>
              <w:rPr>
                <w:rFonts w:ascii="Arial" w:hAnsi="Arial" w:cs="Arial" w:eastAsia="Arial"/>
                <w:sz w:val="19"/>
                <w:szCs w:val="19"/>
                <w:rtl/>
              </w:rPr>
              <w:t>الأوراق المرجعية، التحوّل الكبير، المشروع الحر ومكتبة النماذج، وملف التسليم</w:t>
            </w:r>
          </w:p>
        </w:tc>
      </w:tr>
      <w:tr>
        <w:trPr>
          <w:cantSplit/>
        </w:trPr>
        <w:tc>
          <w:tcPr>
            <w:tcW w:type="dxa" w:w="923"/>
          </w:tcPr>
          <w:p>
            <w:pPr>
              <w:spacing w:after="20"/>
            </w:pPr>
            <w:r>
              <w:rPr>
                <w:rFonts w:ascii="Arial" w:hAnsi="Arial" w:cs="Arial" w:eastAsia="Arial"/>
                <w:sz w:val="19"/>
                <w:szCs w:val="19"/>
                <w:rtl/>
              </w:rPr>
              <w:t>5</w:t>
            </w:r>
          </w:p>
        </w:tc>
        <w:tc>
          <w:tcPr>
            <w:tcW w:type="dxa" w:w="2891"/>
          </w:tcPr>
          <w:p>
            <w:pPr>
              <w:spacing w:after="20"/>
            </w:pPr>
            <w:r>
              <w:rPr>
                <w:rFonts w:ascii="Arial" w:hAnsi="Arial" w:cs="Arial" w:eastAsia="Arial"/>
                <w:sz w:val="19"/>
                <w:szCs w:val="19"/>
                <w:rtl/>
              </w:rPr>
              <w:t>22–23 تشرين الأول</w:t>
            </w:r>
          </w:p>
        </w:tc>
        <w:tc>
          <w:tcPr>
            <w:tcW w:type="dxa" w:w="5824"/>
          </w:tcPr>
          <w:p>
            <w:pPr>
              <w:spacing w:after="20"/>
            </w:pPr>
            <w:r>
              <w:rPr>
                <w:rFonts w:ascii="Arial" w:hAnsi="Arial" w:cs="Arial" w:eastAsia="Arial"/>
                <w:sz w:val="19"/>
                <w:szCs w:val="19"/>
                <w:rtl/>
              </w:rPr>
              <w:t>شغل GLM عبر Hermes</w:t>
            </w:r>
          </w:p>
        </w:tc>
      </w:tr>
    </w:tbl>
    <w:p>
      <w:pPr>
        <w:spacing w:after="40"/>
      </w:pPr>
    </w:p>
    <w:p>
      <w:pPr>
        <w:pStyle w:val="Heading2"/>
      </w:pPr>
      <w:r>
        <w:rPr>
          <w:rFonts w:ascii="Arial" w:hAnsi="Arial" w:cs="Arial" w:eastAsia="Arial"/>
          <w:b/>
          <w:bCs/>
          <w:color w:val="1F4E79"/>
          <w:sz w:val="30"/>
          <w:szCs w:val="30"/>
          <w:rtl/>
        </w:rPr>
        <w:t>بالأرقام (✔ مستخرجة من سجل المحادثة وجيت هب)</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5086"/>
            <w:shd w:val="clear" w:color="auto" w:fill="DCE6F1"/>
          </w:tcPr>
          <w:p>
            <w:pPr>
              <w:spacing w:after="20"/>
            </w:pPr>
            <w:r>
              <w:rPr>
                <w:rFonts w:ascii="Arial" w:hAnsi="Arial" w:cs="Arial" w:eastAsia="Arial"/>
                <w:b/>
                <w:bCs/>
                <w:sz w:val="19"/>
                <w:szCs w:val="19"/>
                <w:rtl/>
              </w:rPr>
              <w:t>شو</w:t>
            </w:r>
          </w:p>
        </w:tc>
        <w:tc>
          <w:tcPr>
            <w:tcW w:type="dxa" w:w="4552"/>
            <w:shd w:val="clear" w:color="auto" w:fill="DCE6F1"/>
          </w:tcPr>
          <w:p>
            <w:pPr>
              <w:spacing w:after="20"/>
            </w:pPr>
            <w:r>
              <w:rPr>
                <w:rFonts w:ascii="Arial" w:hAnsi="Arial" w:cs="Arial" w:eastAsia="Arial"/>
                <w:b/>
                <w:bCs/>
                <w:sz w:val="19"/>
                <w:szCs w:val="19"/>
                <w:rtl/>
              </w:rPr>
              <w:t>العدد</w:t>
            </w:r>
          </w:p>
        </w:tc>
      </w:tr>
      <w:tr>
        <w:trPr>
          <w:cantSplit/>
        </w:trPr>
        <w:tc>
          <w:tcPr>
            <w:tcW w:type="dxa" w:w="5086"/>
          </w:tcPr>
          <w:p>
            <w:pPr>
              <w:spacing w:after="20"/>
            </w:pPr>
            <w:r>
              <w:rPr>
                <w:rFonts w:ascii="Arial" w:hAnsi="Arial" w:cs="Arial" w:eastAsia="Arial"/>
                <w:sz w:val="19"/>
                <w:szCs w:val="19"/>
                <w:rtl/>
              </w:rPr>
              <w:t>رسائلك</w:t>
            </w:r>
          </w:p>
        </w:tc>
        <w:tc>
          <w:tcPr>
            <w:tcW w:type="dxa" w:w="4552"/>
          </w:tcPr>
          <w:p>
            <w:pPr>
              <w:spacing w:after="20"/>
            </w:pPr>
            <w:r>
              <w:rPr>
                <w:rFonts w:ascii="Arial" w:hAnsi="Arial" w:cs="Arial" w:eastAsia="Arial"/>
                <w:sz w:val="19"/>
                <w:szCs w:val="19"/>
                <w:rtl/>
              </w:rPr>
              <w:t>169 رسالة (من 10 أيلول لـ 23 تشرين الأول)</w:t>
            </w:r>
          </w:p>
        </w:tc>
      </w:tr>
      <w:tr>
        <w:trPr>
          <w:cantSplit/>
        </w:trPr>
        <w:tc>
          <w:tcPr>
            <w:tcW w:type="dxa" w:w="5086"/>
          </w:tcPr>
          <w:p>
            <w:pPr>
              <w:spacing w:after="20"/>
            </w:pPr>
            <w:r>
              <w:rPr>
                <w:rFonts w:ascii="Arial" w:hAnsi="Arial" w:cs="Arial" w:eastAsia="Arial"/>
                <w:sz w:val="19"/>
                <w:szCs w:val="19"/>
                <w:rtl/>
              </w:rPr>
              <w:t>نداءات الأدوات بالجلسة الرئيسية</w:t>
            </w:r>
          </w:p>
        </w:tc>
        <w:tc>
          <w:tcPr>
            <w:tcW w:type="dxa" w:w="4552"/>
          </w:tcPr>
          <w:p>
            <w:pPr>
              <w:spacing w:after="20"/>
            </w:pPr>
            <w:r>
              <w:rPr>
                <w:rFonts w:ascii="Arial" w:hAnsi="Arial" w:cs="Arial" w:eastAsia="Arial"/>
                <w:sz w:val="19"/>
                <w:szCs w:val="19"/>
                <w:rtl/>
              </w:rPr>
              <w:t>4,852 (أوامر، قراءة، تعديل، كتابة، متصفح، بحث…)</w:t>
            </w:r>
          </w:p>
        </w:tc>
      </w:tr>
      <w:tr>
        <w:trPr>
          <w:cantSplit/>
        </w:trPr>
        <w:tc>
          <w:tcPr>
            <w:tcW w:type="dxa" w:w="5086"/>
          </w:tcPr>
          <w:p>
            <w:pPr>
              <w:spacing w:after="20"/>
            </w:pPr>
            <w:r>
              <w:rPr>
                <w:rFonts w:ascii="Arial" w:hAnsi="Arial" w:cs="Arial" w:eastAsia="Arial"/>
                <w:sz w:val="19"/>
                <w:szCs w:val="19"/>
                <w:rtl/>
              </w:rPr>
              <w:t>ملفات انلمست (حد أدنى)</w:t>
            </w:r>
          </w:p>
        </w:tc>
        <w:tc>
          <w:tcPr>
            <w:tcW w:type="dxa" w:w="4552"/>
          </w:tcPr>
          <w:p>
            <w:pPr>
              <w:spacing w:after="20"/>
            </w:pPr>
            <w:r>
              <w:rPr>
                <w:rFonts w:ascii="Arial" w:hAnsi="Arial" w:cs="Arial" w:eastAsia="Arial"/>
                <w:sz w:val="19"/>
                <w:szCs w:val="19"/>
                <w:rtl/>
              </w:rPr>
              <w:t>345 مسار مسجّل (331 منها موجود لليوم)</w:t>
            </w:r>
          </w:p>
        </w:tc>
      </w:tr>
      <w:tr>
        <w:trPr>
          <w:cantSplit/>
        </w:trPr>
        <w:tc>
          <w:tcPr>
            <w:tcW w:type="dxa" w:w="5086"/>
          </w:tcPr>
          <w:p>
            <w:pPr>
              <w:spacing w:after="20"/>
            </w:pPr>
            <w:r>
              <w:rPr>
                <w:rFonts w:ascii="Arial" w:hAnsi="Arial" w:cs="Arial" w:eastAsia="Arial"/>
                <w:sz w:val="19"/>
                <w:szCs w:val="19"/>
                <w:rtl/>
              </w:rPr>
              <w:t>تقارير من وكلاء فرعيين</w:t>
            </w:r>
          </w:p>
        </w:tc>
        <w:tc>
          <w:tcPr>
            <w:tcW w:type="dxa" w:w="4552"/>
          </w:tcPr>
          <w:p>
            <w:pPr>
              <w:spacing w:after="20"/>
            </w:pPr>
            <w:r>
              <w:rPr>
                <w:rFonts w:ascii="Arial" w:hAnsi="Arial" w:cs="Arial" w:eastAsia="Arial"/>
                <w:sz w:val="19"/>
                <w:szCs w:val="19"/>
                <w:rtl/>
              </w:rPr>
              <w:t>20</w:t>
            </w:r>
          </w:p>
        </w:tc>
      </w:tr>
      <w:tr>
        <w:trPr>
          <w:cantSplit/>
        </w:trPr>
        <w:tc>
          <w:tcPr>
            <w:tcW w:type="dxa" w:w="5086"/>
          </w:tcPr>
          <w:p>
            <w:pPr>
              <w:spacing w:after="20"/>
            </w:pPr>
            <w:r>
              <w:rPr>
                <w:rFonts w:ascii="Arial" w:hAnsi="Arial" w:cs="Arial" w:eastAsia="Arial"/>
                <w:sz w:val="19"/>
                <w:szCs w:val="19"/>
                <w:rtl/>
              </w:rPr>
              <w:t>الـ commits على جيت هب</w:t>
            </w:r>
          </w:p>
        </w:tc>
        <w:tc>
          <w:tcPr>
            <w:tcW w:type="dxa" w:w="4552"/>
          </w:tcPr>
          <w:p>
            <w:pPr>
              <w:spacing w:after="20"/>
            </w:pPr>
            <w:r>
              <w:rPr>
                <w:rFonts w:ascii="Arial" w:hAnsi="Arial" w:cs="Arial" w:eastAsia="Arial"/>
                <w:sz w:val="19"/>
                <w:szCs w:val="19"/>
                <w:rtl/>
              </w:rPr>
              <w:t>8: خمسة مني (22/10) وتلاتة من GLM (23/10)</w:t>
            </w:r>
          </w:p>
        </w:tc>
      </w:tr>
      <w:tr>
        <w:trPr>
          <w:cantSplit/>
        </w:trPr>
        <w:tc>
          <w:tcPr>
            <w:tcW w:type="dxa" w:w="5086"/>
          </w:tcPr>
          <w:p>
            <w:pPr>
              <w:spacing w:after="20"/>
            </w:pPr>
            <w:r>
              <w:rPr>
                <w:rFonts w:ascii="Arial" w:hAnsi="Arial" w:cs="Arial" w:eastAsia="Arial"/>
                <w:sz w:val="19"/>
                <w:szCs w:val="19"/>
                <w:rtl/>
              </w:rPr>
              <w:t>ملفات المشروع على جيت هب اليوم</w:t>
            </w:r>
          </w:p>
        </w:tc>
        <w:tc>
          <w:tcPr>
            <w:tcW w:type="dxa" w:w="4552"/>
          </w:tcPr>
          <w:p>
            <w:pPr>
              <w:spacing w:after="20"/>
            </w:pPr>
            <w:r>
              <w:rPr>
                <w:rFonts w:ascii="Arial" w:hAnsi="Arial" w:cs="Arial" w:eastAsia="Arial"/>
                <w:sz w:val="19"/>
                <w:szCs w:val="19"/>
                <w:rtl/>
              </w:rPr>
              <w:t>604</w:t>
            </w:r>
          </w:p>
        </w:tc>
      </w:tr>
      <w:tr>
        <w:trPr>
          <w:cantSplit/>
        </w:trPr>
        <w:tc>
          <w:tcPr>
            <w:tcW w:type="dxa" w:w="5086"/>
          </w:tcPr>
          <w:p>
            <w:pPr>
              <w:spacing w:after="20"/>
            </w:pPr>
            <w:r>
              <w:rPr>
                <w:rFonts w:ascii="Arial" w:hAnsi="Arial" w:cs="Arial" w:eastAsia="Arial"/>
                <w:sz w:val="19"/>
                <w:szCs w:val="19"/>
                <w:rtl/>
              </w:rPr>
              <w:t>آخر جولة اختبارات كاملة على جهازك (22/10، قبل شغل GLM)</w:t>
            </w:r>
          </w:p>
        </w:tc>
        <w:tc>
          <w:tcPr>
            <w:tcW w:type="dxa" w:w="4552"/>
          </w:tcPr>
          <w:p>
            <w:pPr>
              <w:spacing w:after="20"/>
            </w:pPr>
            <w:r>
              <w:rPr>
                <w:rFonts w:ascii="Arial" w:hAnsi="Arial" w:cs="Arial" w:eastAsia="Arial"/>
                <w:sz w:val="19"/>
                <w:szCs w:val="19"/>
                <w:rtl/>
              </w:rPr>
              <w:t>2370 نجح، 4 اتخطّوا</w:t>
            </w:r>
          </w:p>
        </w:tc>
      </w:tr>
      <w:tr>
        <w:trPr>
          <w:cantSplit/>
        </w:trPr>
        <w:tc>
          <w:tcPr>
            <w:tcW w:type="dxa" w:w="5086"/>
          </w:tcPr>
          <w:p>
            <w:pPr>
              <w:spacing w:after="20"/>
            </w:pPr>
            <w:r>
              <w:rPr>
                <w:rFonts w:ascii="Arial" w:hAnsi="Arial" w:cs="Arial" w:eastAsia="Arial"/>
                <w:sz w:val="19"/>
                <w:szCs w:val="19"/>
                <w:rtl/>
              </w:rPr>
              <w:t>جولة كاملة على نسخة جيت هب بعد شغل GLM (23/10)</w:t>
            </w:r>
          </w:p>
        </w:tc>
        <w:tc>
          <w:tcPr>
            <w:tcW w:type="dxa" w:w="4552"/>
          </w:tcPr>
          <w:p>
            <w:pPr>
              <w:spacing w:after="20"/>
            </w:pPr>
            <w:r>
              <w:rPr>
                <w:rFonts w:ascii="Arial" w:hAnsi="Arial" w:cs="Arial" w:eastAsia="Arial"/>
                <w:sz w:val="19"/>
                <w:szCs w:val="19"/>
                <w:rtl/>
              </w:rPr>
              <w:t>2404 نجح، 13 اتخطّوا، ولا فشل</w:t>
            </w:r>
          </w:p>
        </w:tc>
      </w:tr>
    </w:tbl>
    <w:p>
      <w:pPr>
        <w:spacing w:after="40"/>
      </w:pPr>
    </w:p>
    <w:p>
      <w:pPr>
        <w:pBdr>
          <w:right w:val="single" w:sz="18" w:space="6" w:color="2E6DA4"/>
        </w:pBdr>
        <w:shd w:val="clear" w:color="auto" w:fill="F3F6FA"/>
        <w:ind w:left="170"/>
      </w:pPr>
      <w:r>
        <w:rPr>
          <w:rFonts w:ascii="Arial" w:hAnsi="Arial" w:cs="Arial" w:eastAsia="Arial"/>
          <w:b/>
          <w:bCs/>
          <w:color w:val="33475B"/>
          <w:sz w:val="21"/>
          <w:szCs w:val="21"/>
          <w:rtl/>
        </w:rPr>
        <w:t>ملاحظة:</w:t>
      </w:r>
      <w:r>
        <w:rPr>
          <w:rFonts w:ascii="Arial" w:hAnsi="Arial" w:cs="Arial" w:eastAsia="Arial"/>
          <w:color w:val="33475B"/>
          <w:sz w:val="21"/>
          <w:szCs w:val="21"/>
          <w:rtl/>
        </w:rPr>
        <w:t xml:space="preserve"> هالملف مش مرفوع على جيت هب. هو بمجلد </w:t>
      </w:r>
      <w:r>
        <w:rPr>
          <w:rFonts w:ascii="Consolas" w:hAnsi="Consolas" w:cs="Consolas" w:eastAsia="Arial"/>
          <w:sz w:val="19"/>
          <w:szCs w:val="19"/>
          <w:shd w:val="clear" w:color="auto" w:fill="EEF1F5"/>
        </w:rPr>
        <w:t>docs/</w:t>
      </w:r>
      <w:r>
        <w:rPr>
          <w:rFonts w:ascii="Arial" w:hAnsi="Arial" w:cs="Arial" w:eastAsia="Arial"/>
          <w:color w:val="33475B"/>
          <w:sz w:val="21"/>
          <w:szCs w:val="21"/>
          <w:rtl/>
        </w:rPr>
        <w:t xml:space="preserve"> عندك بس، لحد ما تقول «ارفع».</w:t>
      </w:r>
    </w:p>
    <w:p>
      <w:pPr>
        <w:pStyle w:val="Heading1"/>
        <w:pageBreakBefore/>
      </w:pPr>
      <w:r>
        <w:rPr>
          <w:rFonts w:ascii="Arial" w:hAnsi="Arial" w:cs="Arial" w:eastAsia="Arial"/>
          <w:b/>
          <w:bCs/>
          <w:color w:val="1F4E79"/>
          <w:sz w:val="40"/>
          <w:szCs w:val="40"/>
          <w:rtl/>
        </w:rPr>
        <w:t>الجزء الأول — تشغيل المشروع وبناء الاستوديو (10–29 أيلول 2026)</w:t>
      </w:r>
    </w:p>
    <w:p>
      <w:pPr>
        <w:pStyle w:val="Heading2"/>
      </w:pPr>
      <w:r>
        <w:rPr>
          <w:rFonts w:ascii="Arial" w:hAnsi="Arial" w:cs="Arial" w:eastAsia="Arial"/>
          <w:b/>
          <w:bCs/>
          <w:color w:val="1F4E79"/>
          <w:sz w:val="30"/>
          <w:szCs w:val="30"/>
          <w:rtl/>
        </w:rPr>
        <w:t>الجزء 1 — من 10 إلى 29 أيلول 2026 (الرسائل #0 حتى #81)</w:t>
      </w:r>
    </w:p>
    <w:p>
      <w:pPr>
        <w:pBdr>
          <w:right w:val="single" w:sz="18" w:space="6" w:color="2E6DA4"/>
        </w:pBdr>
        <w:shd w:val="clear" w:color="auto" w:fill="F3F6FA"/>
        <w:ind w:left="170"/>
      </w:pPr>
      <w:r>
        <w:rPr>
          <w:rFonts w:ascii="Arial" w:hAnsi="Arial" w:cs="Arial" w:eastAsia="Arial"/>
          <w:color w:val="33475B"/>
          <w:sz w:val="21"/>
          <w:szCs w:val="21"/>
          <w:rtl/>
        </w:rPr>
        <w:t xml:space="preserve">الأوقات بتوقيت UTC (عمّان = UTC+3). المسارات نسبية لمجلد المشروع </w:t>
      </w:r>
      <w:r>
        <w:rPr>
          <w:rFonts w:ascii="Consolas" w:hAnsi="Consolas" w:cs="Consolas" w:eastAsia="Arial"/>
          <w:sz w:val="19"/>
          <w:szCs w:val="19"/>
          <w:shd w:val="clear" w:color="auto" w:fill="EEF1F5"/>
        </w:rPr>
        <w:t>C:\Users\LOQ\Pictures\المشروع\</w:t>
      </w:r>
      <w:r>
        <w:rPr>
          <w:rFonts w:ascii="Arial" w:hAnsi="Arial" w:cs="Arial" w:eastAsia="Arial"/>
          <w:color w:val="33475B"/>
          <w:sz w:val="21"/>
          <w:szCs w:val="21"/>
          <w:rtl/>
        </w:rPr>
        <w:t>. جديد = انكتب من الصفر، معدّل = تعديل على ملف موجود، مذكور = ورد بالتقرير بس. الرسائل المتجاورة اللي انحلّت بنفس الشغل دمجتها بكتلة وحدة وذكرت أرقامها.</w:t>
      </w:r>
    </w:p>
    <w:p>
      <w:pPr>
        <w:pStyle w:val="Heading2"/>
      </w:pPr>
      <w:r>
        <w:rPr>
          <w:rFonts w:ascii="Arial" w:hAnsi="Arial" w:cs="Arial" w:eastAsia="Arial"/>
          <w:b/>
          <w:bCs/>
          <w:color w:val="1F4E79"/>
          <w:sz w:val="30"/>
          <w:szCs w:val="30"/>
          <w:rtl/>
        </w:rPr>
        <w:t>[#0] 2026-09-10 16:18 — فك files.zip وترتيب المشروع</w:t>
      </w:r>
    </w:p>
    <w:p>
      <w:r>
        <w:rPr>
          <w:rFonts w:ascii="Arial" w:hAnsi="Arial" w:cs="Arial" w:eastAsia="Arial"/>
          <w:b/>
          <w:bCs/>
          <w:sz w:val="22"/>
          <w:szCs w:val="22"/>
          <w:rtl/>
        </w:rPr>
        <w:t>طلبك:</w:t>
      </w:r>
      <w:r>
        <w:rPr>
          <w:rFonts w:ascii="Arial" w:hAnsi="Arial" w:cs="Arial" w:eastAsia="Arial"/>
          <w:sz w:val="22"/>
          <w:szCs w:val="22"/>
          <w:rtl/>
        </w:rPr>
        <w:t xml:space="preserve"> بعتّ </w:t>
      </w:r>
      <w:r>
        <w:rPr>
          <w:rFonts w:ascii="Consolas" w:hAnsi="Consolas" w:cs="Consolas" w:eastAsia="Arial"/>
          <w:sz w:val="20"/>
          <w:szCs w:val="20"/>
          <w:shd w:val="clear" w:color="auto" w:fill="EEF1F5"/>
        </w:rPr>
        <w:t>files.zip</w:t>
      </w:r>
      <w:r>
        <w:rPr>
          <w:rFonts w:ascii="Arial" w:hAnsi="Arial" w:cs="Arial" w:eastAsia="Arial"/>
          <w:sz w:val="22"/>
          <w:szCs w:val="22"/>
          <w:rtl/>
        </w:rPr>
        <w:t xml:space="preserve"> بدون شرح.</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نقل الجلسة لمجلد مشروعك الحقيقي وفك الزيب: فيه </w:t>
      </w:r>
      <w:r>
        <w:rPr>
          <w:rFonts w:ascii="Consolas" w:hAnsi="Consolas" w:cs="Consolas" w:eastAsia="Arial"/>
          <w:sz w:val="20"/>
          <w:szCs w:val="20"/>
          <w:shd w:val="clear" w:color="auto" w:fill="EEF1F5"/>
        </w:rPr>
        <w:t>stage0_harvest.py</w:t>
      </w:r>
      <w:r>
        <w:rPr>
          <w:rFonts w:ascii="Arial" w:hAnsi="Arial" w:cs="Arial" w:eastAsia="Arial"/>
          <w:sz w:val="22"/>
          <w:szCs w:val="22"/>
          <w:rtl/>
        </w:rPr>
        <w:t xml:space="preserve"> و</w:t>
      </w:r>
      <w:r>
        <w:rPr>
          <w:rFonts w:ascii="Consolas" w:hAnsi="Consolas" w:cs="Consolas" w:eastAsia="Arial"/>
          <w:sz w:val="20"/>
          <w:szCs w:val="20"/>
          <w:shd w:val="clear" w:color="auto" w:fill="EEF1F5"/>
        </w:rPr>
        <w:t>run_all.py</w:t>
      </w:r>
      <w:r>
        <w:rPr>
          <w:rFonts w:ascii="Arial" w:hAnsi="Arial" w:cs="Arial" w:eastAsia="Arial"/>
          <w:sz w:val="22"/>
          <w:szCs w:val="22"/>
          <w:rtl/>
        </w:rPr>
        <w:t xml:space="preserve"> (المشغّل الموحّد) زيادة عن الملفات المفكوكة، والباقي متطابق. نسخهم مع </w:t>
      </w:r>
      <w:r>
        <w:rPr>
          <w:rFonts w:ascii="Consolas" w:hAnsi="Consolas" w:cs="Consolas" w:eastAsia="Arial"/>
          <w:sz w:val="20"/>
          <w:szCs w:val="20"/>
          <w:shd w:val="clear" w:color="auto" w:fill="EEF1F5"/>
        </w:rPr>
        <w:t>README.md</w:t>
      </w:r>
      <w:r>
        <w:rPr>
          <w:rFonts w:ascii="Arial" w:hAnsi="Arial" w:cs="Arial" w:eastAsia="Arial"/>
          <w:sz w:val="22"/>
          <w:szCs w:val="22"/>
          <w:rtl/>
        </w:rPr>
        <w:t xml:space="preserve"> لجذر المشروع، ورتّب </w:t>
      </w:r>
      <w:r>
        <w:rPr>
          <w:rFonts w:ascii="Consolas" w:hAnsi="Consolas" w:cs="Consolas" w:eastAsia="Arial"/>
          <w:sz w:val="20"/>
          <w:szCs w:val="20"/>
          <w:shd w:val="clear" w:color="auto" w:fill="EEF1F5"/>
        </w:rPr>
        <w:t>prompts/</w:t>
      </w:r>
      <w:r>
        <w:rPr>
          <w:rFonts w:ascii="Arial" w:hAnsi="Arial" w:cs="Arial" w:eastAsia="Arial"/>
          <w:sz w:val="22"/>
          <w:szCs w:val="22"/>
          <w:rtl/>
        </w:rPr>
        <w:t xml:space="preserve"> و</w:t>
      </w:r>
      <w:r>
        <w:rPr>
          <w:rFonts w:ascii="Consolas" w:hAnsi="Consolas" w:cs="Consolas" w:eastAsia="Arial"/>
          <w:sz w:val="20"/>
          <w:szCs w:val="20"/>
          <w:shd w:val="clear" w:color="auto" w:fill="EEF1F5"/>
        </w:rPr>
        <w:t>products/_template.json</w:t>
      </w:r>
      <w:r>
        <w:rPr>
          <w:rFonts w:ascii="Arial" w:hAnsi="Arial" w:cs="Arial" w:eastAsia="Arial"/>
          <w:sz w:val="22"/>
          <w:szCs w:val="22"/>
          <w:rtl/>
        </w:rPr>
        <w:t xml:space="preserve"> وأنشأ </w:t>
      </w:r>
      <w:r>
        <w:rPr>
          <w:rFonts w:ascii="Consolas" w:hAnsi="Consolas" w:cs="Consolas" w:eastAsia="Arial"/>
          <w:sz w:val="20"/>
          <w:szCs w:val="20"/>
          <w:shd w:val="clear" w:color="auto" w:fill="EEF1F5"/>
        </w:rPr>
        <w:t>library/</w:t>
      </w:r>
      <w:r>
        <w:rPr>
          <w:rFonts w:ascii="Arial" w:hAnsi="Arial" w:cs="Arial" w:eastAsia="Arial"/>
          <w:sz w:val="22"/>
          <w:szCs w:val="22"/>
          <w:rtl/>
        </w:rPr>
        <w:t>، وكل ملفات بايثون سليمة.</w:t>
      </w:r>
    </w:p>
    <w:p>
      <w:pPr>
        <w:spacing w:after="40"/>
        <w:ind w:left="340" w:hanging="283"/>
      </w:pPr>
      <w:r>
        <w:rPr>
          <w:rFonts w:ascii="Arial" w:hAnsi="Arial" w:cs="Arial" w:eastAsia="Arial"/>
          <w:sz w:val="22"/>
          <w:szCs w:val="22"/>
          <w:rtl/>
        </w:rPr>
        <w:t xml:space="preserve">• فحص الجهاز: ffmpeg موجود، </w:t>
      </w:r>
      <w:r>
        <w:rPr>
          <w:rFonts w:ascii="Consolas" w:hAnsi="Consolas" w:cs="Consolas" w:eastAsia="Arial"/>
          <w:sz w:val="20"/>
          <w:szCs w:val="20"/>
          <w:shd w:val="clear" w:color="auto" w:fill="EEF1F5"/>
        </w:rPr>
        <w:t>ANTHROPIC_API_KEY</w:t>
      </w:r>
      <w:r>
        <w:rPr>
          <w:rFonts w:ascii="Arial" w:hAnsi="Arial" w:cs="Arial" w:eastAsia="Arial"/>
          <w:sz w:val="22"/>
          <w:szCs w:val="22"/>
          <w:rtl/>
        </w:rPr>
        <w:t xml:space="preserve"> و</w:t>
      </w:r>
      <w:r>
        <w:rPr>
          <w:rFonts w:ascii="Consolas" w:hAnsi="Consolas" w:cs="Consolas" w:eastAsia="Arial"/>
          <w:sz w:val="20"/>
          <w:szCs w:val="20"/>
          <w:shd w:val="clear" w:color="auto" w:fill="EEF1F5"/>
        </w:rPr>
        <w:t>APIFY_TOKEN</w:t>
      </w:r>
      <w:r>
        <w:rPr>
          <w:rFonts w:ascii="Arial" w:hAnsi="Arial" w:cs="Arial" w:eastAsia="Arial"/>
          <w:sz w:val="22"/>
          <w:szCs w:val="22"/>
          <w:rtl/>
        </w:rPr>
        <w:t xml:space="preserve"> غير مضبوطين، وناقص 4 مكتبات (</w:t>
      </w:r>
      <w:r>
        <w:rPr>
          <w:rFonts w:ascii="Consolas" w:hAnsi="Consolas" w:cs="Consolas" w:eastAsia="Arial"/>
          <w:sz w:val="20"/>
          <w:szCs w:val="20"/>
          <w:shd w:val="clear" w:color="auto" w:fill="EEF1F5"/>
        </w:rPr>
        <w:t>anthropic</w:t>
      </w:r>
      <w:r>
        <w:rPr>
          <w:rFonts w:ascii="Arial" w:hAnsi="Arial" w:cs="Arial" w:eastAsia="Arial"/>
          <w:sz w:val="22"/>
          <w:szCs w:val="22"/>
          <w:rtl/>
        </w:rPr>
        <w:t xml:space="preserve"> و</w:t>
      </w:r>
      <w:r>
        <w:rPr>
          <w:rFonts w:ascii="Consolas" w:hAnsi="Consolas" w:cs="Consolas" w:eastAsia="Arial"/>
          <w:sz w:val="20"/>
          <w:szCs w:val="20"/>
          <w:shd w:val="clear" w:color="auto" w:fill="EEF1F5"/>
        </w:rPr>
        <w:t>yt-dlp</w:t>
      </w:r>
      <w:r>
        <w:rPr>
          <w:rFonts w:ascii="Arial" w:hAnsi="Arial" w:cs="Arial" w:eastAsia="Arial"/>
          <w:sz w:val="22"/>
          <w:szCs w:val="22"/>
          <w:rtl/>
        </w:rPr>
        <w:t xml:space="preserve"> و</w:t>
      </w:r>
      <w:r>
        <w:rPr>
          <w:rFonts w:ascii="Consolas" w:hAnsi="Consolas" w:cs="Consolas" w:eastAsia="Arial"/>
          <w:sz w:val="20"/>
          <w:szCs w:val="20"/>
          <w:shd w:val="clear" w:color="auto" w:fill="EEF1F5"/>
        </w:rPr>
        <w:t>scenedetect</w:t>
      </w:r>
      <w:r>
        <w:rPr>
          <w:rFonts w:ascii="Arial" w:hAnsi="Arial" w:cs="Arial" w:eastAsia="Arial"/>
          <w:sz w:val="22"/>
          <w:szCs w:val="22"/>
          <w:rtl/>
        </w:rPr>
        <w:t xml:space="preserve"> و</w:t>
      </w:r>
      <w:r>
        <w:rPr>
          <w:rFonts w:ascii="Consolas" w:hAnsi="Consolas" w:cs="Consolas" w:eastAsia="Arial"/>
          <w:sz w:val="20"/>
          <w:szCs w:val="20"/>
          <w:shd w:val="clear" w:color="auto" w:fill="EEF1F5"/>
        </w:rPr>
        <w:t>easyocr</w:t>
      </w:r>
      <w:r>
        <w:rPr>
          <w:rFonts w:ascii="Arial" w:hAnsi="Arial" w:cs="Arial" w:eastAsia="Arial"/>
          <w:sz w:val="22"/>
          <w:szCs w:val="22"/>
          <w:rtl/>
        </w:rPr>
        <w:t xml:space="preserve">). المشروع اسمه VidPattern: حصاد ← استخراج ← أنماط ← توليد بأمر </w:t>
      </w:r>
      <w:r>
        <w:rPr>
          <w:rFonts w:ascii="Consolas" w:hAnsi="Consolas" w:cs="Consolas" w:eastAsia="Arial"/>
          <w:sz w:val="20"/>
          <w:szCs w:val="20"/>
          <w:shd w:val="clear" w:color="auto" w:fill="EEF1F5"/>
        </w:rPr>
        <w:t>run_all.py</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مذكور (بلا تعديل مسجّل): </w:t>
      </w:r>
      <w:r>
        <w:rPr>
          <w:rFonts w:ascii="Consolas" w:hAnsi="Consolas" w:cs="Consolas" w:eastAsia="Arial"/>
          <w:sz w:val="20"/>
          <w:szCs w:val="20"/>
          <w:shd w:val="clear" w:color="auto" w:fill="EEF1F5"/>
        </w:rPr>
        <w:t>stage0_harvest.py</w:t>
      </w:r>
      <w:r>
        <w:rPr>
          <w:rFonts w:ascii="Arial" w:hAnsi="Arial" w:cs="Arial" w:eastAsia="Arial"/>
          <w:sz w:val="22"/>
          <w:szCs w:val="22"/>
          <w:rtl/>
        </w:rPr>
        <w:t xml:space="preserve"> · </w:t>
      </w:r>
      <w:r>
        <w:rPr>
          <w:rFonts w:ascii="Consolas" w:hAnsi="Consolas" w:cs="Consolas" w:eastAsia="Arial"/>
          <w:sz w:val="20"/>
          <w:szCs w:val="20"/>
          <w:shd w:val="clear" w:color="auto" w:fill="EEF1F5"/>
        </w:rPr>
        <w:t>run_all.py</w:t>
      </w:r>
      <w:r>
        <w:rPr>
          <w:rFonts w:ascii="Arial" w:hAnsi="Arial" w:cs="Arial" w:eastAsia="Arial"/>
          <w:sz w:val="22"/>
          <w:szCs w:val="22"/>
          <w:rtl/>
        </w:rPr>
        <w:t xml:space="preserve"> · </w:t>
      </w:r>
      <w:r>
        <w:rPr>
          <w:rFonts w:ascii="Consolas" w:hAnsi="Consolas" w:cs="Consolas" w:eastAsia="Arial"/>
          <w:sz w:val="20"/>
          <w:szCs w:val="20"/>
          <w:shd w:val="clear" w:color="auto" w:fill="EEF1F5"/>
        </w:rPr>
        <w:t>README.md</w:t>
      </w:r>
      <w:r>
        <w:rPr>
          <w:rFonts w:ascii="Arial" w:hAnsi="Arial" w:cs="Arial" w:eastAsia="Arial"/>
          <w:sz w:val="22"/>
          <w:szCs w:val="22"/>
          <w:rtl/>
        </w:rPr>
        <w:t xml:space="preserve"> ·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w:t>
      </w:r>
      <w:r>
        <w:rPr>
          <w:rFonts w:ascii="Consolas" w:hAnsi="Consolas" w:cs="Consolas" w:eastAsia="Arial"/>
          <w:sz w:val="20"/>
          <w:szCs w:val="20"/>
          <w:shd w:val="clear" w:color="auto" w:fill="EEF1F5"/>
        </w:rPr>
        <w:t>requirements.txt</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w:t>
      </w:r>
      <w:r>
        <w:rPr>
          <w:rFonts w:ascii="Arial" w:hAnsi="Arial" w:cs="Arial" w:eastAsia="Arial"/>
          <w:sz w:val="22"/>
          <w:szCs w:val="22"/>
          <w:rtl/>
        </w:rPr>
        <w:t xml:space="preserve"> · </w:t>
      </w:r>
      <w:r>
        <w:rPr>
          <w:rFonts w:ascii="Consolas" w:hAnsi="Consolas" w:cs="Consolas" w:eastAsia="Arial"/>
          <w:sz w:val="20"/>
          <w:szCs w:val="20"/>
          <w:shd w:val="clear" w:color="auto" w:fill="EEF1F5"/>
        </w:rPr>
        <w:t>products/_template.json</w:t>
      </w:r>
      <w:r>
        <w:rPr>
          <w:rFonts w:ascii="Arial" w:hAnsi="Arial" w:cs="Arial" w:eastAsia="Arial"/>
          <w:sz w:val="22"/>
          <w:szCs w:val="22"/>
          <w:rtl/>
        </w:rPr>
        <w:t xml:space="preserve"> · </w:t>
      </w:r>
      <w:r>
        <w:rPr>
          <w:rFonts w:ascii="Consolas" w:hAnsi="Consolas" w:cs="Consolas" w:eastAsia="Arial"/>
          <w:sz w:val="20"/>
          <w:szCs w:val="20"/>
          <w:shd w:val="clear" w:color="auto" w:fill="EEF1F5"/>
        </w:rPr>
        <w:t>library/</w:t>
      </w:r>
    </w:p>
    <w:p>
      <w:pPr>
        <w:pStyle w:val="Heading2"/>
      </w:pPr>
      <w:r>
        <w:rPr>
          <w:rFonts w:ascii="Arial" w:hAnsi="Arial" w:cs="Arial" w:eastAsia="Arial"/>
          <w:b/>
          <w:bCs/>
          <w:color w:val="1F4E79"/>
          <w:sz w:val="30"/>
          <w:szCs w:val="30"/>
          <w:rtl/>
        </w:rPr>
        <w:t>[#1] 2026-09-10 16:21 — قرص C: ممتلئ وتثبيت المكتبات</w:t>
      </w:r>
    </w:p>
    <w:p>
      <w:r>
        <w:rPr>
          <w:rFonts w:ascii="Arial" w:hAnsi="Arial" w:cs="Arial" w:eastAsia="Arial"/>
          <w:b/>
          <w:bCs/>
          <w:sz w:val="22"/>
          <w:szCs w:val="22"/>
          <w:rtl/>
        </w:rPr>
        <w:t>طلبك:</w:t>
      </w:r>
      <w:r>
        <w:rPr>
          <w:rFonts w:ascii="Arial" w:hAnsi="Arial" w:cs="Arial" w:eastAsia="Arial"/>
          <w:sz w:val="22"/>
          <w:szCs w:val="22"/>
          <w:rtl/>
        </w:rPr>
        <w:t xml:space="preserve"> "بدي اينيه كموقع واشتغل عليه".</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وقف لأن قرص C: ممتلئ (باقي 208 كيلوبايت من 477 جيجا) وترك قرار الحذف إلك. لما صار 102 جيجا فاضية اتثبتت المكتبات الناقصة. الباقي مفتاح Anthropic: لازم تحطه إنت بأمر </w:t>
      </w:r>
      <w:r>
        <w:rPr>
          <w:rFonts w:ascii="Consolas" w:hAnsi="Consolas" w:cs="Consolas" w:eastAsia="Arial"/>
          <w:sz w:val="20"/>
          <w:szCs w:val="20"/>
          <w:shd w:val="clear" w:color="auto" w:fill="EEF1F5"/>
        </w:rPr>
        <w:t>setx</w:t>
      </w:r>
      <w:r>
        <w:rPr>
          <w:rFonts w:ascii="Arial" w:hAnsi="Arial" w:cs="Arial" w:eastAsia="Arial"/>
          <w:sz w:val="22"/>
          <w:szCs w:val="22"/>
          <w:rtl/>
        </w:rPr>
        <w:t xml:space="preserve"> (هو ما بيدخل مفاتيح).</w:t>
      </w:r>
    </w:p>
    <w:p>
      <w:pPr>
        <w:spacing w:after="40"/>
        <w:ind w:left="340" w:hanging="283"/>
      </w:pPr>
      <w:r>
        <w:rPr>
          <w:rFonts w:ascii="Arial" w:hAnsi="Arial" w:cs="Arial" w:eastAsia="Arial"/>
          <w:sz w:val="22"/>
          <w:szCs w:val="22"/>
          <w:rtl/>
        </w:rPr>
        <w:t>• التقارير ما بتذكر بناء موقع هون؛ الموضوع رجع بـ#11.</w:t>
      </w:r>
    </w:p>
    <w:p>
      <w:r>
        <w:rPr>
          <w:rFonts w:ascii="Arial" w:hAnsi="Arial" w:cs="Arial" w:eastAsia="Arial"/>
          <w:b/>
          <w:bCs/>
          <w:sz w:val="22"/>
          <w:szCs w:val="22"/>
          <w:rtl/>
        </w:rPr>
        <w:t>الملفات:</w:t>
      </w:r>
      <w:r>
        <w:rPr>
          <w:rFonts w:ascii="Arial" w:hAnsi="Arial" w:cs="Arial" w:eastAsia="Arial"/>
          <w:sz w:val="22"/>
          <w:szCs w:val="22"/>
          <w:rtl/>
        </w:rPr>
        <w:t xml:space="preserve"> ما في ملفات مسجّلة.</w:t>
      </w:r>
    </w:p>
    <w:p>
      <w:pPr>
        <w:pStyle w:val="Heading2"/>
      </w:pPr>
      <w:r>
        <w:rPr>
          <w:rFonts w:ascii="Arial" w:hAnsi="Arial" w:cs="Arial" w:eastAsia="Arial"/>
          <w:b/>
          <w:bCs/>
          <w:color w:val="1F4E79"/>
          <w:sz w:val="30"/>
          <w:szCs w:val="30"/>
          <w:rtl/>
        </w:rPr>
        <w:t>[#2] 2026-09-10 16:27 — من وين أجيب مفتاح الـAPI</w:t>
      </w:r>
    </w:p>
    <w:p>
      <w:r>
        <w:rPr>
          <w:rFonts w:ascii="Arial" w:hAnsi="Arial" w:cs="Arial" w:eastAsia="Arial"/>
          <w:b/>
          <w:bCs/>
          <w:sz w:val="22"/>
          <w:szCs w:val="22"/>
          <w:rtl/>
        </w:rPr>
        <w:t>طلبك:</w:t>
      </w:r>
      <w:r>
        <w:rPr>
          <w:rFonts w:ascii="Arial" w:hAnsi="Arial" w:cs="Arial" w:eastAsia="Arial"/>
          <w:sz w:val="22"/>
          <w:szCs w:val="22"/>
          <w:rtl/>
        </w:rPr>
        <w:t xml:space="preserve"> "من وين اجيب ال api" (المفتاح اللي بيخلي برنامجك يستعمل Claude مباشرة ويتحاسب بالاستهلاك).</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شرح الخطوات: console.anthropic.com ← API Keys ← Create Key. وذكر إن المشروع بيستخدم </w:t>
      </w:r>
      <w:r>
        <w:rPr>
          <w:rFonts w:ascii="Consolas" w:hAnsi="Consolas" w:cs="Consolas" w:eastAsia="Arial"/>
          <w:sz w:val="20"/>
          <w:szCs w:val="20"/>
          <w:shd w:val="clear" w:color="auto" w:fill="EEF1F5"/>
        </w:rPr>
        <w:t>claude-sonnet-5</w:t>
      </w:r>
      <w:r>
        <w:rPr>
          <w:rFonts w:ascii="Arial" w:hAnsi="Arial" w:cs="Arial" w:eastAsia="Arial"/>
          <w:sz w:val="22"/>
          <w:szCs w:val="22"/>
          <w:rtl/>
        </w:rPr>
        <w:t xml:space="preserve"> للتحليل و</w:t>
      </w:r>
      <w:r>
        <w:rPr>
          <w:rFonts w:ascii="Consolas" w:hAnsi="Consolas" w:cs="Consolas" w:eastAsia="Arial"/>
          <w:sz w:val="20"/>
          <w:szCs w:val="20"/>
          <w:shd w:val="clear" w:color="auto" w:fill="EEF1F5"/>
        </w:rPr>
        <w:t>claude-opus-5</w:t>
      </w:r>
      <w:r>
        <w:rPr>
          <w:rFonts w:ascii="Arial" w:hAnsi="Arial" w:cs="Arial" w:eastAsia="Arial"/>
          <w:sz w:val="22"/>
          <w:szCs w:val="22"/>
          <w:rtl/>
        </w:rPr>
        <w:t xml:space="preserve"> للكتابة، واقترح Sonnet للكل مؤقتاً لتوفير الرصيد.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[#3] 2026-09-10 16:29 — لصق المفتاح بالمحادثة (3 مرات)</w:t>
      </w:r>
    </w:p>
    <w:p>
      <w:r>
        <w:rPr>
          <w:rFonts w:ascii="Arial" w:hAnsi="Arial" w:cs="Arial" w:eastAsia="Arial"/>
          <w:b/>
          <w:bCs/>
          <w:sz w:val="22"/>
          <w:szCs w:val="22"/>
          <w:rtl/>
        </w:rPr>
        <w:t>طلبك:</w:t>
      </w:r>
      <w:r>
        <w:rPr>
          <w:rFonts w:ascii="Arial" w:hAnsi="Arial" w:cs="Arial" w:eastAsia="Arial"/>
          <w:sz w:val="22"/>
          <w:szCs w:val="22"/>
          <w:rtl/>
        </w:rPr>
        <w:t xml:space="preserve"> لصقت المفتاح (مفتاح API — محجوب)، وبعده (#4) أمر </w:t>
      </w:r>
      <w:r>
        <w:rPr>
          <w:rFonts w:ascii="Consolas" w:hAnsi="Consolas" w:cs="Consolas" w:eastAsia="Arial"/>
          <w:sz w:val="20"/>
          <w:szCs w:val="20"/>
          <w:shd w:val="clear" w:color="auto" w:fill="EEF1F5"/>
        </w:rPr>
        <w:t>setx</w:t>
      </w:r>
      <w:r>
        <w:rPr>
          <w:rFonts w:ascii="Arial" w:hAnsi="Arial" w:cs="Arial" w:eastAsia="Arial"/>
          <w:sz w:val="22"/>
          <w:szCs w:val="22"/>
          <w:rtl/>
        </w:rPr>
        <w:t xml:space="preserve"> مع المفتاح، وبعده (#5) الأمر بغلط (</w:t>
      </w:r>
      <w:r>
        <w:rPr>
          <w:rFonts w:ascii="Consolas" w:hAnsi="Consolas" w:cs="Consolas" w:eastAsia="Arial"/>
          <w:sz w:val="20"/>
          <w:szCs w:val="20"/>
          <w:shd w:val="clear" w:color="auto" w:fill="EEF1F5"/>
        </w:rPr>
        <w:t>setx</w:t>
      </w:r>
      <w:r>
        <w:rPr>
          <w:rFonts w:ascii="Arial" w:hAnsi="Arial" w:cs="Arial" w:eastAsia="Arial"/>
          <w:sz w:val="22"/>
          <w:szCs w:val="22"/>
          <w:rtl/>
        </w:rPr>
        <w:t xml:space="preserve"> مكرر).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رفض يدخل المفتاح بنفسه (ممنوع عليه حتى بإذنك). حذّرك إنه صار مكشوف بالمحادثة ونصحك تعمل Revoke وتطلع مفتاح جديد وتحطه إنت (كرر النصيحة بالمرتين التانيتين).</w:t>
      </w:r>
    </w:p>
    <w:p>
      <w:pPr>
        <w:spacing w:after="40"/>
        <w:ind w:left="340" w:hanging="283"/>
      </w:pPr>
      <w:r>
        <w:rPr>
          <w:rFonts w:ascii="Arial" w:hAnsi="Arial" w:cs="Arial" w:eastAsia="Arial"/>
          <w:sz w:val="22"/>
          <w:szCs w:val="22"/>
          <w:rtl/>
        </w:rPr>
        <w:t xml:space="preserve">• صحّح الصيغة: </w:t>
      </w:r>
      <w:r>
        <w:rPr>
          <w:rFonts w:ascii="Consolas" w:hAnsi="Consolas" w:cs="Consolas" w:eastAsia="Arial"/>
          <w:sz w:val="20"/>
          <w:szCs w:val="20"/>
          <w:shd w:val="clear" w:color="auto" w:fill="EEF1F5"/>
        </w:rPr>
        <w:t>setx ANTHROPIC_API_KEY "&lt;المفتاح&gt;"</w:t>
      </w:r>
      <w:r>
        <w:rPr>
          <w:rFonts w:ascii="Arial" w:hAnsi="Arial" w:cs="Arial" w:eastAsia="Arial"/>
          <w:sz w:val="22"/>
          <w:szCs w:val="22"/>
          <w:rtl/>
        </w:rPr>
        <w:t xml:space="preserve"> مرة وحدة وبالتنصيص، ثم نافذة جديدة.</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[#6] 2026-09-10 16:32 — "مش قابل يلصق"</w:t>
      </w:r>
    </w:p>
    <w:p>
      <w:r>
        <w:rPr>
          <w:rFonts w:ascii="Arial" w:hAnsi="Arial" w:cs="Arial" w:eastAsia="Arial"/>
          <w:b/>
          <w:bCs/>
          <w:sz w:val="22"/>
          <w:szCs w:val="22"/>
          <w:rtl/>
        </w:rPr>
        <w:t>طلبك:</w:t>
      </w:r>
      <w:r>
        <w:rPr>
          <w:rFonts w:ascii="Arial" w:hAnsi="Arial" w:cs="Arial" w:eastAsia="Arial"/>
          <w:sz w:val="22"/>
          <w:szCs w:val="22"/>
          <w:rtl/>
        </w:rPr>
        <w:t xml:space="preserve"> قلت إنك مش قادر تلصق الأمر.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طرق اللصق (كليك يمين، أو </w:t>
      </w:r>
      <w:r>
        <w:rPr>
          <w:rFonts w:ascii="Consolas" w:hAnsi="Consolas" w:cs="Consolas" w:eastAsia="Arial"/>
          <w:sz w:val="20"/>
          <w:szCs w:val="20"/>
          <w:shd w:val="clear" w:color="auto" w:fill="EEF1F5"/>
        </w:rPr>
        <w:t>Ctrl+Shift+V</w:t>
      </w:r>
      <w:r>
        <w:rPr>
          <w:rFonts w:ascii="Arial" w:hAnsi="Arial" w:cs="Arial" w:eastAsia="Arial"/>
          <w:sz w:val="22"/>
          <w:szCs w:val="22"/>
          <w:rtl/>
        </w:rPr>
        <w:t xml:space="preserve"> بـWindows Terminal، أو Notepad). وصلت صورة فيها "SUCCESS: Specified value was saved." يعني المفتاح الجديد انحفظ (ونبّه إنه ظاهر له بالصورة).</w:t>
      </w:r>
    </w:p>
    <w:p>
      <w:pPr>
        <w:spacing w:after="40"/>
        <w:ind w:left="340" w:hanging="283"/>
      </w:pPr>
      <w:r>
        <w:rPr>
          <w:rFonts w:ascii="Arial" w:hAnsi="Arial" w:cs="Arial" w:eastAsia="Arial"/>
          <w:sz w:val="22"/>
          <w:szCs w:val="22"/>
          <w:rtl/>
        </w:rPr>
        <w:t>• عرض خيارين للاختبار: تعيد فتح التطبيق (بتخسر سياق المحادثة) أو تشغّل الأمر من نافذتك وتلصق النتيجة.</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[#7] 2026-09-10 16:37 — اختبار المفتاح: الرصيد ثم النجاح (#7–#10)</w:t>
      </w:r>
    </w:p>
    <w:p>
      <w:r>
        <w:rPr>
          <w:rFonts w:ascii="Arial" w:hAnsi="Arial" w:cs="Arial" w:eastAsia="Arial"/>
          <w:b/>
          <w:bCs/>
          <w:sz w:val="22"/>
          <w:szCs w:val="22"/>
          <w:rtl/>
        </w:rPr>
        <w:t>طلبك:</w:t>
      </w:r>
      <w:r>
        <w:rPr>
          <w:rFonts w:ascii="Arial" w:hAnsi="Arial" w:cs="Arial" w:eastAsia="Arial"/>
          <w:sz w:val="22"/>
          <w:szCs w:val="22"/>
          <w:rtl/>
        </w:rPr>
        <w:t xml:space="preserve"> "شفل" (شغّل)، ثم "تم" (#8)، ثم لصقت ناتج الاختبار (#9)، ثم "بدي ارفع" (#10).</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أعطاك أمر اختبار صغير لـ</w:t>
      </w:r>
      <w:r>
        <w:rPr>
          <w:rFonts w:ascii="Consolas" w:hAnsi="Consolas" w:cs="Consolas" w:eastAsia="Arial"/>
          <w:sz w:val="20"/>
          <w:szCs w:val="20"/>
          <w:shd w:val="clear" w:color="auto" w:fill="EEF1F5"/>
        </w:rPr>
        <w:t>claude-sonnet-5</w:t>
      </w:r>
      <w:r>
        <w:rPr>
          <w:rFonts w:ascii="Arial" w:hAnsi="Arial" w:cs="Arial" w:eastAsia="Arial"/>
          <w:sz w:val="22"/>
          <w:szCs w:val="22"/>
          <w:rtl/>
        </w:rPr>
        <w:t>. أول نتيجة: المفتاح شغّال بس "credit balance is too low" (ما في رصيد). شرح إن فوترة الـAPI منفصلة عن اشتراكك بـClaude، وتشحن من console.anthropic.com ← Plans &amp; Billing (5–10 دولار تكفي للتجربة).</w:t>
      </w:r>
    </w:p>
    <w:p>
      <w:pPr>
        <w:spacing w:after="40"/>
        <w:ind w:left="340" w:hanging="283"/>
      </w:pPr>
      <w:r>
        <w:rPr>
          <w:rFonts w:ascii="Arial" w:hAnsi="Arial" w:cs="Arial" w:eastAsia="Arial"/>
          <w:sz w:val="22"/>
          <w:szCs w:val="22"/>
          <w:rtl/>
        </w:rPr>
        <w:t>• بعد "تم" طلعت كلمة "تمام" (#9): الاتصال شغّال والرصيد اتفعّل. طلب منك فيديو إعلان ناجح لتجربة المرحلة 1 (#10: "ارفعه بالمحادثة").</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[#11] 2026-09-10 16:47 — هل في واجهة؟ وأول فيديو (#11–#12)</w:t>
      </w:r>
    </w:p>
    <w:p>
      <w:r>
        <w:rPr>
          <w:rFonts w:ascii="Arial" w:hAnsi="Arial" w:cs="Arial" w:eastAsia="Arial"/>
          <w:b/>
          <w:bCs/>
          <w:sz w:val="22"/>
          <w:szCs w:val="22"/>
          <w:rtl/>
        </w:rPr>
        <w:t>طلبك:</w:t>
      </w:r>
      <w:r>
        <w:rPr>
          <w:rFonts w:ascii="Arial" w:hAnsi="Arial" w:cs="Arial" w:eastAsia="Arial"/>
          <w:sz w:val="22"/>
          <w:szCs w:val="22"/>
          <w:rtl/>
        </w:rPr>
        <w:t xml:space="preserve"> (#11) "طيب مش ح تبني واجهة ولا كيف". (#12) بعتّ مسار فيديو: </w:t>
      </w:r>
      <w:r>
        <w:rPr>
          <w:rFonts w:ascii="Consolas" w:hAnsi="Consolas" w:cs="Consolas" w:eastAsia="Arial"/>
          <w:sz w:val="20"/>
          <w:szCs w:val="20"/>
          <w:shd w:val="clear" w:color="auto" w:fill="EEF1F5"/>
        </w:rPr>
        <w:t>C:\Users\LOQ\Downloads\Video\الصوت\مكتبة الإعلانات_204.mp4</w:t>
      </w:r>
      <w:r>
        <w:rPr>
          <w:rFonts w:ascii="Arial" w:hAnsi="Arial" w:cs="Arial" w:eastAsia="Arial"/>
          <w:sz w:val="22"/>
          <w:szCs w:val="22"/>
          <w:rtl/>
        </w:rPr>
        <w:t>.</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جاوب: لأ، كل المنظومة سكربتات بايثون بالتيرمنال (CLI) وهاد كان التصميم الأصلي؛ عرض يبني واجهة محلية، واتفقتوا تكملوا بالتيرمنال حالياً.</w:t>
      </w:r>
    </w:p>
    <w:p>
      <w:pPr>
        <w:spacing w:after="40"/>
        <w:ind w:left="340" w:hanging="283"/>
      </w:pPr>
      <w:r>
        <w:rPr>
          <w:rFonts w:ascii="Arial" w:hAnsi="Arial" w:cs="Arial" w:eastAsia="Arial"/>
          <w:sz w:val="22"/>
          <w:szCs w:val="22"/>
          <w:rtl/>
        </w:rPr>
        <w:t>• (#12) قرأ README وبدأ يشغّل المراحل على الفيديو (النتيجة بـ#13).</w:t>
      </w:r>
    </w:p>
    <w:p>
      <w:r>
        <w:rPr>
          <w:rFonts w:ascii="Arial" w:hAnsi="Arial" w:cs="Arial" w:eastAsia="Arial"/>
          <w:b/>
          <w:bCs/>
          <w:sz w:val="22"/>
          <w:szCs w:val="22"/>
          <w:rtl/>
        </w:rPr>
        <w:t>الملفات:</w:t>
      </w:r>
      <w:r>
        <w:rPr>
          <w:rFonts w:ascii="Arial" w:hAnsi="Arial" w:cs="Arial" w:eastAsia="Arial"/>
          <w:sz w:val="22"/>
          <w:szCs w:val="22"/>
          <w:rtl/>
        </w:rPr>
        <w:t xml:space="preserve"> ما في ملفات مسجّلة.</w:t>
      </w:r>
    </w:p>
    <w:p>
      <w:pPr>
        <w:pStyle w:val="Heading2"/>
      </w:pPr>
      <w:r>
        <w:rPr>
          <w:rFonts w:ascii="Arial" w:hAnsi="Arial" w:cs="Arial" w:eastAsia="Arial"/>
          <w:b/>
          <w:bCs/>
          <w:color w:val="1F4E79"/>
          <w:sz w:val="30"/>
          <w:szCs w:val="30"/>
          <w:rtl/>
        </w:rPr>
        <w:t>[#13] 2026-09-10 16:52 — إصلاح أخطاء التشغيل وأول تشغيل كامل (#13–#14)</w:t>
      </w:r>
    </w:p>
    <w:p>
      <w:r>
        <w:rPr>
          <w:rFonts w:ascii="Arial" w:hAnsi="Arial" w:cs="Arial" w:eastAsia="Arial"/>
          <w:b/>
          <w:bCs/>
          <w:sz w:val="22"/>
          <w:szCs w:val="22"/>
          <w:rtl/>
        </w:rPr>
        <w:t>طلبك:</w:t>
      </w:r>
      <w:r>
        <w:rPr>
          <w:rFonts w:ascii="Arial" w:hAnsi="Arial" w:cs="Arial" w:eastAsia="Arial"/>
          <w:sz w:val="22"/>
          <w:szCs w:val="22"/>
          <w:rtl/>
        </w:rPr>
        <w:t xml:space="preserve"> "ظبط الامور"، وبعد حد الاستخدام (#14) رسالة تلقائية: كمّل من وين وقفت.</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انقطع بحد الاستخدام ثم اتصلّحت 4 مشاكل: ترميز ويندوز ما بيطبع عربي (UTF-8 بالسكربتات الخمسة)؛ OCR (قراءة النص من الصور) فشل مع المسارات العربية؛ مشاهد أقصر من الحد لأن </w:t>
      </w:r>
      <w:r>
        <w:rPr>
          <w:rFonts w:ascii="Consolas" w:hAnsi="Consolas" w:cs="Consolas" w:eastAsia="Arial"/>
          <w:sz w:val="20"/>
          <w:szCs w:val="20"/>
          <w:shd w:val="clear" w:color="auto" w:fill="EEF1F5"/>
        </w:rPr>
        <w:t>min_scene_len</w:t>
      </w:r>
      <w:r>
        <w:rPr>
          <w:rFonts w:ascii="Arial" w:hAnsi="Arial" w:cs="Arial" w:eastAsia="Arial"/>
          <w:sz w:val="22"/>
          <w:szCs w:val="22"/>
          <w:rtl/>
        </w:rPr>
        <w:t xml:space="preserve"> محسوب على 24 فريم والفيديو 30 (نزلت من 34 لـ27)؛ "الرد مش JSON" لأن الرد انقطع عند السقف (</w:t>
      </w:r>
      <w:r>
        <w:rPr>
          <w:rFonts w:ascii="Consolas" w:hAnsi="Consolas" w:cs="Consolas" w:eastAsia="Arial"/>
          <w:sz w:val="20"/>
          <w:szCs w:val="20"/>
          <w:shd w:val="clear" w:color="auto" w:fill="EEF1F5"/>
        </w:rPr>
        <w:t>MAX_OUTPUT_TOKENS=16000</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شغّل السلسلة على فيديو عطور (38 ثانية): 27 مشهد + تفريغ عربي (Whisper) + OCR؛ النمط </w:t>
      </w:r>
      <w:r>
        <w:rPr>
          <w:rFonts w:ascii="Consolas" w:hAnsi="Consolas" w:cs="Consolas" w:eastAsia="Arial"/>
          <w:sz w:val="20"/>
          <w:szCs w:val="20"/>
          <w:shd w:val="clear" w:color="auto" w:fill="EEF1F5"/>
        </w:rPr>
        <w:t>Insider Duo Swap</w:t>
      </w:r>
      <w:r>
        <w:rPr>
          <w:rFonts w:ascii="Arial" w:hAnsi="Arial" w:cs="Arial" w:eastAsia="Arial"/>
          <w:sz w:val="22"/>
          <w:szCs w:val="22"/>
          <w:rtl/>
        </w:rPr>
        <w:t xml:space="preserve"> (النمط = قالب إقناع مجرّد من الفيديو)؛ مطابقة مع VARA بـ34/100؛ سيناريو 7 مشاهد/48 ثانية بلهجة شامية.</w:t>
      </w:r>
    </w:p>
    <w:p>
      <w:pPr>
        <w:spacing w:after="40"/>
        <w:ind w:left="340" w:hanging="283"/>
      </w:pPr>
      <w:r>
        <w:rPr>
          <w:rFonts w:ascii="Arial" w:hAnsi="Arial" w:cs="Arial" w:eastAsia="Arial"/>
          <w:sz w:val="22"/>
          <w:szCs w:val="22"/>
          <w:rtl/>
        </w:rPr>
        <w:t xml:space="preserve">• قال إن مكتبة نمط واحد ما بتنفع: لازم 20–30 فيديو من مجالك. سألك: دفعة فيديوهات ولا الحصاد (المرحلة 0، بيحتاج </w:t>
      </w:r>
      <w:r>
        <w:rPr>
          <w:rFonts w:ascii="Consolas" w:hAnsi="Consolas" w:cs="Consolas" w:eastAsia="Arial"/>
          <w:sz w:val="20"/>
          <w:szCs w:val="20"/>
          <w:shd w:val="clear" w:color="auto" w:fill="EEF1F5"/>
        </w:rPr>
        <w:t>APIFY_TOKEN</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stage1_extract.py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stage2_pattern.py</w:t>
      </w:r>
      <w:r>
        <w:rPr>
          <w:rFonts w:ascii="Arial" w:hAnsi="Arial" w:cs="Arial" w:eastAsia="Arial"/>
          <w:sz w:val="22"/>
          <w:szCs w:val="22"/>
          <w:rtl/>
        </w:rPr>
        <w:t xml:space="preserve"> ·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stage3_generate.py</w:t>
      </w:r>
    </w:p>
    <w:p>
      <w:pPr>
        <w:pStyle w:val="Heading2"/>
      </w:pPr>
      <w:r>
        <w:rPr>
          <w:rFonts w:ascii="Arial" w:hAnsi="Arial" w:cs="Arial" w:eastAsia="Arial"/>
          <w:b/>
          <w:bCs/>
          <w:color w:val="1F4E79"/>
          <w:sz w:val="30"/>
          <w:szCs w:val="30"/>
          <w:rtl/>
        </w:rPr>
        <w:t>[#15] 2026-09-11 14:47 — تسريع الاستخراج 9 أضعاف بكرت الشاشة</w:t>
      </w:r>
    </w:p>
    <w:p>
      <w:r>
        <w:rPr>
          <w:rFonts w:ascii="Arial" w:hAnsi="Arial" w:cs="Arial" w:eastAsia="Arial"/>
          <w:b/>
          <w:bCs/>
          <w:sz w:val="22"/>
          <w:szCs w:val="22"/>
          <w:rtl/>
        </w:rPr>
        <w:t>طلبك:</w:t>
      </w:r>
      <w:r>
        <w:rPr>
          <w:rFonts w:ascii="Arial" w:hAnsi="Arial" w:cs="Arial" w:eastAsia="Arial"/>
          <w:sz w:val="22"/>
          <w:szCs w:val="22"/>
          <w:rtl/>
        </w:rPr>
        <w:t xml:space="preserve"> "كمل".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فحص مجلد الفيديوهات: 107 ملف بس 57 فريد. قاس الأداء: 12.2 دقيقة للفيديو على المعالج (11 ساعة للدفعة) لأن مكتبة torch كانت بنسخة المعالج رغم كرت RTX 4050.</w:t>
      </w:r>
    </w:p>
    <w:p>
      <w:pPr>
        <w:spacing w:after="40"/>
        <w:ind w:left="340" w:hanging="283"/>
      </w:pPr>
      <w:r>
        <w:rPr>
          <w:rFonts w:ascii="Arial" w:hAnsi="Arial" w:cs="Arial" w:eastAsia="Arial"/>
          <w:sz w:val="22"/>
          <w:szCs w:val="22"/>
          <w:rtl/>
        </w:rPr>
        <w:t>• فعّل الكرت بعد 3 عقبات: صار 81 ثانية بدل 732 (أسرع 9 مرات) بنفس الجودة. الموديلات بتتحمّل مرة وحدة بالدفعة (كانت 57)، واستئناف تلقائي (</w:t>
      </w:r>
      <w:r>
        <w:rPr>
          <w:rFonts w:ascii="Consolas" w:hAnsi="Consolas" w:cs="Consolas" w:eastAsia="Arial"/>
          <w:sz w:val="20"/>
          <w:szCs w:val="20"/>
          <w:shd w:val="clear" w:color="auto" w:fill="EEF1F5"/>
        </w:rPr>
        <w:t>--force</w:t>
      </w:r>
      <w:r>
        <w:rPr>
          <w:rFonts w:ascii="Arial" w:hAnsi="Arial" w:cs="Arial" w:eastAsia="Arial"/>
          <w:sz w:val="22"/>
          <w:szCs w:val="22"/>
          <w:rtl/>
        </w:rPr>
        <w:t xml:space="preserve"> للإعادة)، والأخطاء بـ</w:t>
      </w:r>
      <w:r>
        <w:rPr>
          <w:rFonts w:ascii="Consolas" w:hAnsi="Consolas" w:cs="Consolas" w:eastAsia="Arial"/>
          <w:sz w:val="20"/>
          <w:szCs w:val="20"/>
          <w:shd w:val="clear" w:color="auto" w:fill="EEF1F5"/>
        </w:rPr>
        <w:t>library/failed_sources.txt</w:t>
      </w:r>
      <w:r>
        <w:rPr>
          <w:rFonts w:ascii="Arial" w:hAnsi="Arial" w:cs="Arial" w:eastAsia="Arial"/>
          <w:sz w:val="22"/>
          <w:szCs w:val="22"/>
          <w:rtl/>
        </w:rPr>
        <w:t>.</w:t>
      </w:r>
    </w:p>
    <w:p>
      <w:pPr>
        <w:spacing w:after="40"/>
        <w:ind w:left="340" w:hanging="283"/>
      </w:pPr>
      <w:r>
        <w:rPr>
          <w:rFonts w:ascii="Arial" w:hAnsi="Arial" w:cs="Arial" w:eastAsia="Arial"/>
          <w:sz w:val="22"/>
          <w:szCs w:val="22"/>
          <w:rtl/>
        </w:rPr>
        <w:t>• اقترح عينة 20 نمط أول (المرحلة 2 ≈ 56 نداء API).</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stage1_extract.py</w:t>
      </w:r>
      <w:r>
        <w:rPr>
          <w:rFonts w:ascii="Arial" w:hAnsi="Arial" w:cs="Arial" w:eastAsia="Arial"/>
          <w:sz w:val="22"/>
          <w:szCs w:val="22"/>
          <w:rtl/>
        </w:rPr>
        <w:t xml:space="preserve"> · </w:t>
      </w:r>
      <w:r>
        <w:rPr>
          <w:rFonts w:ascii="Consolas" w:hAnsi="Consolas" w:cs="Consolas" w:eastAsia="Arial"/>
          <w:sz w:val="20"/>
          <w:szCs w:val="20"/>
          <w:shd w:val="clear" w:color="auto" w:fill="EEF1F5"/>
        </w:rPr>
        <w:t>config.py</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library/failed_sources.txt</w:t>
      </w:r>
    </w:p>
    <w:p>
      <w:pPr>
        <w:pStyle w:val="Heading2"/>
      </w:pPr>
      <w:r>
        <w:rPr>
          <w:rFonts w:ascii="Arial" w:hAnsi="Arial" w:cs="Arial" w:eastAsia="Arial"/>
          <w:b/>
          <w:bCs/>
          <w:color w:val="1F4E79"/>
          <w:sz w:val="30"/>
          <w:szCs w:val="30"/>
          <w:rtl/>
        </w:rPr>
        <w:t>[#16] 2026-09-11 15:53 — عينة الـ20 نمط وأداة التقييم (#16–#17)</w:t>
      </w:r>
    </w:p>
    <w:p>
      <w:r>
        <w:rPr>
          <w:rFonts w:ascii="Arial" w:hAnsi="Arial" w:cs="Arial" w:eastAsia="Arial"/>
          <w:b/>
          <w:bCs/>
          <w:sz w:val="22"/>
          <w:szCs w:val="22"/>
          <w:rtl/>
        </w:rPr>
        <w:t>طلبك:</w:t>
      </w:r>
      <w:r>
        <w:rPr>
          <w:rFonts w:ascii="Arial" w:hAnsi="Arial" w:cs="Arial" w:eastAsia="Arial"/>
          <w:sz w:val="22"/>
          <w:szCs w:val="22"/>
          <w:rtl/>
        </w:rPr>
        <w:t xml:space="preserve"> "نبلش بعينة 20 نمط ونقيّم الجودة قبل ما نكمل الباقي"، ثم "شو طلع معك" (#17).</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المرحلة 2 صار فيها </w:t>
      </w:r>
      <w:r>
        <w:rPr>
          <w:rFonts w:ascii="Consolas" w:hAnsi="Consolas" w:cs="Consolas" w:eastAsia="Arial"/>
          <w:sz w:val="20"/>
          <w:szCs w:val="20"/>
          <w:shd w:val="clear" w:color="auto" w:fill="EEF1F5"/>
        </w:rPr>
        <w:t>--limit N</w:t>
      </w:r>
      <w:r>
        <w:rPr>
          <w:rFonts w:ascii="Arial" w:hAnsi="Arial" w:cs="Arial" w:eastAsia="Arial"/>
          <w:sz w:val="22"/>
          <w:szCs w:val="22"/>
          <w:rtl/>
        </w:rPr>
        <w:t xml:space="preserve">، وأي رد فاشل ما عاد يوقف الدفعة. كتب </w:t>
      </w:r>
      <w:r>
        <w:rPr>
          <w:rFonts w:ascii="Consolas" w:hAnsi="Consolas" w:cs="Consolas" w:eastAsia="Arial"/>
          <w:sz w:val="20"/>
          <w:szCs w:val="20"/>
          <w:shd w:val="clear" w:color="auto" w:fill="EEF1F5"/>
        </w:rPr>
        <w:t>evaluate_patterns.py</w:t>
      </w:r>
      <w:r>
        <w:rPr>
          <w:rFonts w:ascii="Arial" w:hAnsi="Arial" w:cs="Arial" w:eastAsia="Arial"/>
          <w:sz w:val="22"/>
          <w:szCs w:val="22"/>
          <w:rtl/>
        </w:rPr>
        <w:t xml:space="preserve"> (تقييم بالأرقام بدون API: اكتمال الحقول، تنوّع الأطر والهوكات، تكرار الملخصات، قابلية إعادة الاستخدام، عمق المخطط).</w:t>
      </w:r>
    </w:p>
    <w:p>
      <w:pPr>
        <w:spacing w:after="40"/>
        <w:ind w:left="340" w:hanging="283"/>
      </w:pPr>
      <w:r>
        <w:rPr>
          <w:rFonts w:ascii="Arial" w:hAnsi="Arial" w:cs="Arial" w:eastAsia="Arial"/>
          <w:sz w:val="22"/>
          <w:szCs w:val="22"/>
          <w:rtl/>
        </w:rPr>
        <w:t>• (#17) وصل الاستخراج لـ21 فيديو وبدأ تشغيل العينة.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evaluate_patterns.py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stage2_pattern.py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stage1_extract.py</w:t>
      </w:r>
    </w:p>
    <w:p>
      <w:pPr>
        <w:pStyle w:val="Heading2"/>
      </w:pPr>
      <w:r>
        <w:rPr>
          <w:rFonts w:ascii="Arial" w:hAnsi="Arial" w:cs="Arial" w:eastAsia="Arial"/>
          <w:b/>
          <w:bCs/>
          <w:color w:val="1F4E79"/>
          <w:sz w:val="30"/>
          <w:szCs w:val="30"/>
          <w:rtl/>
        </w:rPr>
        <w:t>[#18] 2026-09-11 16:06 — إيقاف الشغل (الرامات) وتقييم 7 أنماط</w:t>
      </w:r>
    </w:p>
    <w:p>
      <w:r>
        <w:rPr>
          <w:rFonts w:ascii="Arial" w:hAnsi="Arial" w:cs="Arial" w:eastAsia="Arial"/>
          <w:b/>
          <w:bCs/>
          <w:sz w:val="22"/>
          <w:szCs w:val="22"/>
          <w:rtl/>
        </w:rPr>
        <w:t>طلبك:</w:t>
      </w:r>
      <w:r>
        <w:rPr>
          <w:rFonts w:ascii="Arial" w:hAnsi="Arial" w:cs="Arial" w:eastAsia="Arial"/>
          <w:sz w:val="22"/>
          <w:szCs w:val="22"/>
          <w:rtl/>
        </w:rPr>
        <w:t xml:space="preserve"> "وقف الشغل شوي الرامات فحمو".</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وقف المهمتين (الاستخراج 50/58 والأنماط 7؛ ما ضاع شي بفضل الاستئناف). اعترف إنه شغّل المرحلتين سوا فتزاحمت الذاكرة؛ لازم بالتتابع.</w:t>
      </w:r>
    </w:p>
    <w:p>
      <w:pPr>
        <w:spacing w:after="40"/>
        <w:ind w:left="340" w:hanging="283"/>
      </w:pPr>
      <w:r>
        <w:rPr>
          <w:rFonts w:ascii="Arial" w:hAnsi="Arial" w:cs="Arial" w:eastAsia="Arial"/>
          <w:sz w:val="22"/>
          <w:szCs w:val="22"/>
          <w:rtl/>
        </w:rPr>
        <w:t xml:space="preserve">• قيّم الأنماط الـ7: اكتمال 7/7، 5 أطر مختلفة، 7 هوكات من 7 فيديوهات، تكرار صفر، متوسط قابلية 6.9/10، عمق 11.1 مشهد. الأقوى (8/10): </w:t>
      </w:r>
      <w:r>
        <w:rPr>
          <w:rFonts w:ascii="Consolas" w:hAnsi="Consolas" w:cs="Consolas" w:eastAsia="Arial"/>
          <w:sz w:val="20"/>
          <w:szCs w:val="20"/>
          <w:shd w:val="clear" w:color="auto" w:fill="EEF1F5"/>
        </w:rPr>
        <w:t>Insider Dupe Reveal</w:t>
      </w:r>
      <w:r>
        <w:rPr>
          <w:rFonts w:ascii="Arial" w:hAnsi="Arial" w:cs="Arial" w:eastAsia="Arial"/>
          <w:sz w:val="22"/>
          <w:szCs w:val="22"/>
          <w:rtl/>
        </w:rPr>
        <w:t xml:space="preserve"> و</w:t>
      </w:r>
      <w:r>
        <w:rPr>
          <w:rFonts w:ascii="Consolas" w:hAnsi="Consolas" w:cs="Consolas" w:eastAsia="Arial"/>
          <w:sz w:val="20"/>
          <w:szCs w:val="20"/>
          <w:shd w:val="clear" w:color="auto" w:fill="EEF1F5"/>
        </w:rPr>
        <w:t>Objection Flip Bundle</w:t>
      </w:r>
      <w:r>
        <w:rPr>
          <w:rFonts w:ascii="Arial" w:hAnsi="Arial" w:cs="Arial" w:eastAsia="Arial"/>
          <w:sz w:val="22"/>
          <w:szCs w:val="22"/>
          <w:rtl/>
        </w:rPr>
        <w:t>. سألك: نكمل الاستخراج (8 باقية) ولا الأنماط (43 باقية).</w:t>
      </w:r>
    </w:p>
    <w:p>
      <w:r>
        <w:rPr>
          <w:rFonts w:ascii="Arial" w:hAnsi="Arial" w:cs="Arial" w:eastAsia="Arial"/>
          <w:b/>
          <w:bCs/>
          <w:sz w:val="22"/>
          <w:szCs w:val="22"/>
          <w:rtl/>
        </w:rPr>
        <w:t>الملفات:</w:t>
      </w:r>
      <w:r>
        <w:rPr>
          <w:rFonts w:ascii="Arial" w:hAnsi="Arial" w:cs="Arial" w:eastAsia="Arial"/>
          <w:sz w:val="22"/>
          <w:szCs w:val="22"/>
          <w:rtl/>
        </w:rPr>
        <w:t xml:space="preserve"> ما في ملفات مسجّلة.</w:t>
      </w:r>
    </w:p>
    <w:p>
      <w:pPr>
        <w:pStyle w:val="Heading2"/>
      </w:pPr>
      <w:r>
        <w:rPr>
          <w:rFonts w:ascii="Arial" w:hAnsi="Arial" w:cs="Arial" w:eastAsia="Arial"/>
          <w:b/>
          <w:bCs/>
          <w:color w:val="1F4E79"/>
          <w:sz w:val="30"/>
          <w:szCs w:val="30"/>
          <w:rtl/>
        </w:rPr>
        <w:t>[#19] 2026-09-11 17:27 — تشغيل مرحلة الأنماط وعيّنة منها (#19–#21)</w:t>
      </w:r>
    </w:p>
    <w:p>
      <w:r>
        <w:rPr>
          <w:rFonts w:ascii="Arial" w:hAnsi="Arial" w:cs="Arial" w:eastAsia="Arial"/>
          <w:b/>
          <w:bCs/>
          <w:sz w:val="22"/>
          <w:szCs w:val="22"/>
          <w:rtl/>
        </w:rPr>
        <w:t>طلبك:</w:t>
      </w:r>
      <w:r>
        <w:rPr>
          <w:rFonts w:ascii="Arial" w:hAnsi="Arial" w:cs="Arial" w:eastAsia="Arial"/>
          <w:sz w:val="22"/>
          <w:szCs w:val="22"/>
          <w:rtl/>
        </w:rPr>
        <w:t xml:space="preserve"> "كمل"، ثم "الأمور تمام ؟" (#20)، ثم "هات عينة" (#21).</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الاستخراج خلص 58/58 بلا فشل؛ الأنماط ماشية بالخلفية ~2 دقيقة للنمط (نداء رؤية بـ14 لقطة) = ~100 دقيقة، والاستئناف مفعّل (#20: 9 من 58، صفر فشل).</w:t>
      </w:r>
    </w:p>
    <w:p>
      <w:pPr>
        <w:spacing w:after="40"/>
        <w:ind w:left="340" w:hanging="283"/>
      </w:pPr>
      <w:r>
        <w:rPr>
          <w:rFonts w:ascii="Arial" w:hAnsi="Arial" w:cs="Arial" w:eastAsia="Arial"/>
          <w:sz w:val="22"/>
          <w:szCs w:val="22"/>
          <w:rtl/>
        </w:rPr>
        <w:t xml:space="preserve">• (#21) عرض النمط </w:t>
      </w:r>
      <w:r>
        <w:rPr>
          <w:rFonts w:ascii="Consolas" w:hAnsi="Consolas" w:cs="Consolas" w:eastAsia="Arial"/>
          <w:sz w:val="20"/>
          <w:szCs w:val="20"/>
          <w:shd w:val="clear" w:color="auto" w:fill="EEF1F5"/>
        </w:rPr>
        <w:t>Top-3 Countdown</w:t>
      </w:r>
      <w:r>
        <w:rPr>
          <w:rFonts w:ascii="Arial" w:hAnsi="Arial" w:cs="Arial" w:eastAsia="Arial"/>
          <w:sz w:val="22"/>
          <w:szCs w:val="22"/>
          <w:rtl/>
        </w:rPr>
        <w:t>: 12 خانة وظيفية مجرّدة (لكل خانة وظيفة ومدة ومشاعر)، إيقاعه 3.3 كلمة/ثانية وقابليته للنقل 8/10.</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[#22] 2026-09-11 17:38 — الخطوة الجاية وسؤال «الموقع» (#22–#23)</w:t>
      </w:r>
    </w:p>
    <w:p>
      <w:r>
        <w:rPr>
          <w:rFonts w:ascii="Arial" w:hAnsi="Arial" w:cs="Arial" w:eastAsia="Arial"/>
          <w:b/>
          <w:bCs/>
          <w:sz w:val="22"/>
          <w:szCs w:val="22"/>
          <w:rtl/>
        </w:rPr>
        <w:t>طلبك:</w:t>
      </w:r>
      <w:r>
        <w:rPr>
          <w:rFonts w:ascii="Arial" w:hAnsi="Arial" w:cs="Arial" w:eastAsia="Arial"/>
          <w:sz w:val="22"/>
          <w:szCs w:val="22"/>
          <w:rtl/>
        </w:rPr>
        <w:t xml:space="preserve"> "طيب شو الخطوة الجاية ؟"، ثم "طيب بدي ابني المشروع كموقع الكتروني" (#23).</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كل الـ10 أنماط الجاهزة من فئة وحدة (عطور ومقلّدات): ممتاز لو منتجك عطور وإلا بتتكرر مشكلة VARA (34/100). جرّب فلتر </w:t>
      </w:r>
      <w:r>
        <w:rPr>
          <w:rFonts w:ascii="Consolas" w:hAnsi="Consolas" w:cs="Consolas" w:eastAsia="Arial"/>
          <w:sz w:val="20"/>
          <w:szCs w:val="20"/>
          <w:shd w:val="clear" w:color="auto" w:fill="EEF1F5"/>
        </w:rPr>
        <w:t>--category</w:t>
      </w:r>
      <w:r>
        <w:rPr>
          <w:rFonts w:ascii="Arial" w:hAnsi="Arial" w:cs="Arial" w:eastAsia="Arial"/>
          <w:sz w:val="22"/>
          <w:szCs w:val="22"/>
          <w:rtl/>
        </w:rPr>
        <w:t xml:space="preserve"> بالمرحلة 3. الخطوات: تكتمل المكتبة ← تقييم ← ملف منتج ببياناتك (</w:t>
      </w:r>
      <w:r>
        <w:rPr>
          <w:rFonts w:ascii="Consolas" w:hAnsi="Consolas" w:cs="Consolas" w:eastAsia="Arial"/>
          <w:sz w:val="20"/>
          <w:szCs w:val="20"/>
          <w:shd w:val="clear" w:color="auto" w:fill="EEF1F5"/>
        </w:rPr>
        <w:t>products/_template.json</w:t>
      </w:r>
      <w:r>
        <w:rPr>
          <w:rFonts w:ascii="Arial" w:hAnsi="Arial" w:cs="Arial" w:eastAsia="Arial"/>
          <w:sz w:val="22"/>
          <w:szCs w:val="22"/>
          <w:rtl/>
        </w:rPr>
        <w:t xml:space="preserve"> مثال VARA بس) ← أول سيناريو.</w:t>
      </w:r>
    </w:p>
    <w:p>
      <w:pPr>
        <w:spacing w:after="40"/>
        <w:ind w:left="340" w:hanging="283"/>
      </w:pPr>
      <w:r>
        <w:rPr>
          <w:rFonts w:ascii="Arial" w:hAnsi="Arial" w:cs="Arial" w:eastAsia="Arial"/>
          <w:sz w:val="22"/>
          <w:szCs w:val="22"/>
          <w:rtl/>
        </w:rPr>
        <w:t>• (#23) نبّه إن المرحلة 1 لازم تضل على كرتك (Whisper وOCR ما بيشتغلوا بالمتصفح ولا باستضافة رخيصة)، وسألك شو تقصد بـ"موقع".</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[#24] 2026-09-11 17:42 — بناء الواجهة المحلية الأولى</w:t>
      </w:r>
    </w:p>
    <w:p>
      <w:r>
        <w:rPr>
          <w:rFonts w:ascii="Arial" w:hAnsi="Arial" w:cs="Arial" w:eastAsia="Arial"/>
          <w:b/>
          <w:bCs/>
          <w:sz w:val="22"/>
          <w:szCs w:val="22"/>
          <w:rtl/>
        </w:rPr>
        <w:t>طلبك:</w:t>
      </w:r>
      <w:r>
        <w:rPr>
          <w:rFonts w:ascii="Arial" w:hAnsi="Arial" w:cs="Arial" w:eastAsia="Arial"/>
          <w:sz w:val="22"/>
          <w:szCs w:val="22"/>
          <w:rtl/>
        </w:rPr>
        <w:t xml:space="preserve"> جاوبت: "ببنيه ككود و عجهازي لوكل بعدين برفعو ع سيرفرات عملاقة".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بنى أول نسخة من استوديو ويب على جهازك (6 ملفات جديدة: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و</w:t>
      </w:r>
      <w:r>
        <w:rPr>
          <w:rFonts w:ascii="Consolas" w:hAnsi="Consolas" w:cs="Consolas" w:eastAsia="Arial"/>
          <w:sz w:val="20"/>
          <w:szCs w:val="20"/>
          <w:shd w:val="clear" w:color="auto" w:fill="EEF1F5"/>
        </w:rPr>
        <w:t>web/</w:t>
      </w:r>
      <w:r>
        <w:rPr>
          <w:rFonts w:ascii="Arial" w:hAnsi="Arial" w:cs="Arial" w:eastAsia="Arial"/>
          <w:sz w:val="22"/>
          <w:szCs w:val="22"/>
          <w:rtl/>
        </w:rPr>
        <w:t>) وجرّبها بمتصفح المعاينة. (التقرير ما بيشرح الواجهة؛ هاد استنتاج من الأدوات والمسارات.)</w:t>
      </w:r>
    </w:p>
    <w:p>
      <w:pPr>
        <w:spacing w:after="40"/>
        <w:ind w:left="340" w:hanging="283"/>
      </w:pPr>
      <w:r>
        <w:rPr>
          <w:rFonts w:ascii="Arial" w:hAnsi="Arial" w:cs="Arial" w:eastAsia="Arial"/>
          <w:sz w:val="22"/>
          <w:szCs w:val="22"/>
          <w:rtl/>
        </w:rPr>
        <w:t>• لقى سبب الرد الفاضي القديم: النموذج صرف كل الـ4000 توكن (التوكن = قطعة نص صغيرة) على "التفكير" وما ضل شي للجواب، وبيزيد مع كبر المكتبة.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web/jobs.py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w:t>
      </w:r>
      <w:r>
        <w:rPr>
          <w:rFonts w:ascii="Consolas" w:hAnsi="Consolas" w:cs="Consolas" w:eastAsia="Arial"/>
          <w:sz w:val="20"/>
          <w:szCs w:val="20"/>
          <w:shd w:val="clear" w:color="auto" w:fill="EEF1F5"/>
        </w:rPr>
        <w:t>library/jobs.db</w:t>
      </w:r>
      <w:r>
        <w:rPr>
          <w:rFonts w:ascii="Arial" w:hAnsi="Arial" w:cs="Arial" w:eastAsia="Arial"/>
          <w:sz w:val="22"/>
          <w:szCs w:val="22"/>
          <w:rtl/>
        </w:rPr>
        <w:t xml:space="preserve"> (بسكربت patch)</w:t>
      </w:r>
    </w:p>
    <w:p>
      <w:pPr>
        <w:pStyle w:val="Heading2"/>
      </w:pPr>
      <w:r>
        <w:rPr>
          <w:rFonts w:ascii="Arial" w:hAnsi="Arial" w:cs="Arial" w:eastAsia="Arial"/>
          <w:b/>
          <w:bCs/>
          <w:color w:val="1F4E79"/>
          <w:sz w:val="30"/>
          <w:szCs w:val="30"/>
          <w:rtl/>
        </w:rPr>
        <w:t>[#25] 2026-09-11 17:58 — تعبئة المنتج، استيراد الأنماط، منع التكرار، إيقاف المهام (#25–#28)</w:t>
      </w:r>
    </w:p>
    <w:p>
      <w:r>
        <w:rPr>
          <w:rFonts w:ascii="Arial" w:hAnsi="Arial" w:cs="Arial" w:eastAsia="Arial"/>
          <w:b/>
          <w:bCs/>
          <w:sz w:val="22"/>
          <w:szCs w:val="22"/>
          <w:rtl/>
        </w:rPr>
        <w:t>طلبك:</w:t>
      </w:r>
      <w:r>
        <w:rPr>
          <w:rFonts w:ascii="Arial" w:hAnsi="Arial" w:cs="Arial" w:eastAsia="Arial"/>
          <w:sz w:val="22"/>
          <w:szCs w:val="22"/>
          <w:rtl/>
        </w:rPr>
        <w:t xml:space="preserve"> (#25) تضيف منتج وتعطيه التفاصيل مرة وهو يعبّي الخانات. (#26) ثلاث ملفات من سطح المكتب: "ضيفها بدون تكرار". (#27) التوليد يرجع لمكتبة السيناريوهات وما يكرّر. (#28) "زر لتوقيف المهام".</w:t>
      </w:r>
    </w:p>
    <w:p>
      <w:r>
        <w:rPr>
          <w:rFonts w:ascii="Arial" w:hAnsi="Arial" w:cs="Arial" w:eastAsia="Arial"/>
          <w:b/>
          <w:bCs/>
          <w:sz w:val="22"/>
          <w:szCs w:val="22"/>
          <w:rtl/>
        </w:rPr>
        <w:t>شو انعمل:</w:t>
      </w:r>
      <w:r>
        <w:rPr>
          <w:rFonts w:ascii="Arial" w:hAnsi="Arial" w:cs="Arial" w:eastAsia="Arial"/>
          <w:sz w:val="22"/>
          <w:szCs w:val="22"/>
          <w:rtl/>
        </w:rPr>
        <w:t xml:space="preserve"> (التقرير عند 18:11)</w:t>
      </w:r>
    </w:p>
    <w:p>
      <w:pPr>
        <w:spacing w:after="40"/>
        <w:ind w:left="340" w:hanging="283"/>
      </w:pPr>
      <w:r>
        <w:rPr>
          <w:rFonts w:ascii="Arial" w:hAnsi="Arial" w:cs="Arial" w:eastAsia="Arial"/>
          <w:sz w:val="22"/>
          <w:szCs w:val="22"/>
          <w:rtl/>
        </w:rPr>
        <w:t xml:space="preserve">• الملفات الثلاثة مختلفة: </w:t>
      </w:r>
      <w:r>
        <w:rPr>
          <w:rFonts w:ascii="Consolas" w:hAnsi="Consolas" w:cs="Consolas" w:eastAsia="Arial"/>
          <w:sz w:val="20"/>
          <w:szCs w:val="20"/>
          <w:shd w:val="clear" w:color="auto" w:fill="EEF1F5"/>
        </w:rPr>
        <w:t>سيناريوهات مباشرة</w:t>
      </w:r>
      <w:r>
        <w:rPr>
          <w:rFonts w:ascii="Arial" w:hAnsi="Arial" w:cs="Arial" w:eastAsia="Arial"/>
          <w:sz w:val="22"/>
          <w:szCs w:val="22"/>
          <w:rtl/>
        </w:rPr>
        <w:t xml:space="preserve"> = 10 أطر كاملة ← أنماط؛ </w:t>
      </w:r>
      <w:r>
        <w:rPr>
          <w:rFonts w:ascii="Consolas" w:hAnsi="Consolas" w:cs="Consolas" w:eastAsia="Arial"/>
          <w:sz w:val="20"/>
          <w:szCs w:val="20"/>
          <w:shd w:val="clear" w:color="auto" w:fill="EEF1F5"/>
        </w:rPr>
        <w:t>طنين الأذن</w:t>
      </w:r>
      <w:r>
        <w:rPr>
          <w:rFonts w:ascii="Arial" w:hAnsi="Arial" w:cs="Arial" w:eastAsia="Arial"/>
          <w:sz w:val="22"/>
          <w:szCs w:val="22"/>
          <w:rtl/>
        </w:rPr>
        <w:t xml:space="preserve"> و</w:t>
      </w:r>
      <w:r>
        <w:rPr>
          <w:rFonts w:ascii="Consolas" w:hAnsi="Consolas" w:cs="Consolas" w:eastAsia="Arial"/>
          <w:sz w:val="20"/>
          <w:szCs w:val="20"/>
          <w:shd w:val="clear" w:color="auto" w:fill="EEF1F5"/>
        </w:rPr>
        <w:t>ماء الكمأ</w:t>
      </w:r>
      <w:r>
        <w:rPr>
          <w:rFonts w:ascii="Arial" w:hAnsi="Arial" w:cs="Arial" w:eastAsia="Arial"/>
          <w:sz w:val="22"/>
          <w:szCs w:val="22"/>
          <w:rtl/>
        </w:rPr>
        <w:t xml:space="preserve"> = بيانات منتجات.</w:t>
      </w:r>
    </w:p>
    <w:p>
      <w:pPr>
        <w:spacing w:after="40"/>
        <w:ind w:left="340" w:hanging="283"/>
      </w:pPr>
      <w:r>
        <w:rPr>
          <w:rFonts w:ascii="Arial" w:hAnsi="Arial" w:cs="Arial" w:eastAsia="Arial"/>
          <w:sz w:val="22"/>
          <w:szCs w:val="22"/>
          <w:rtl/>
        </w:rPr>
        <w:t>• زر إيقاف المهام مختبَر (حالة «موقوفة» مميّزة عن الفشل). تعبئة المنتج من نص واحد واستيراد الأنماط (</w:t>
      </w:r>
      <w:r>
        <w:rPr>
          <w:rFonts w:ascii="Consolas" w:hAnsi="Consolas" w:cs="Consolas" w:eastAsia="Arial"/>
          <w:sz w:val="20"/>
          <w:szCs w:val="20"/>
          <w:shd w:val="clear" w:color="auto" w:fill="EEF1F5"/>
        </w:rPr>
        <w:t>import_patterns.py</w:t>
      </w:r>
      <w:r>
        <w:rPr>
          <w:rFonts w:ascii="Arial" w:hAnsi="Arial" w:cs="Arial" w:eastAsia="Arial"/>
          <w:sz w:val="22"/>
          <w:szCs w:val="22"/>
          <w:rtl/>
        </w:rPr>
        <w:t>) مبنيين، والتشغيل متوقف على رصيد الـAPI.</w:t>
      </w:r>
    </w:p>
    <w:p>
      <w:pPr>
        <w:spacing w:after="40"/>
        <w:ind w:left="340" w:hanging="283"/>
      </w:pPr>
      <w:r>
        <w:rPr>
          <w:rFonts w:ascii="Arial" w:hAnsi="Arial" w:cs="Arial" w:eastAsia="Arial"/>
          <w:sz w:val="22"/>
          <w:szCs w:val="22"/>
          <w:rtl/>
        </w:rPr>
        <w:t xml:space="preserve">• منع التكرار: صار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يبني القائمة من ملفات السيناريوهات الفعلية (مش </w:t>
      </w:r>
      <w:r>
        <w:rPr>
          <w:rFonts w:ascii="Consolas" w:hAnsi="Consolas" w:cs="Consolas" w:eastAsia="Arial"/>
          <w:sz w:val="20"/>
          <w:szCs w:val="20"/>
          <w:shd w:val="clear" w:color="auto" w:fill="EEF1F5"/>
        </w:rPr>
        <w:t>used_registry.json</w:t>
      </w:r>
      <w:r>
        <w:rPr>
          <w:rFonts w:ascii="Arial" w:hAnsi="Arial" w:cs="Arial" w:eastAsia="Arial"/>
          <w:sz w:val="22"/>
          <w:szCs w:val="22"/>
          <w:rtl/>
        </w:rPr>
        <w:t xml:space="preserve"> لحاله)؛ نفس المنتج ممنوع وهوكات المنتجات التانية تحذير.</w:t>
      </w:r>
    </w:p>
    <w:p>
      <w:pPr>
        <w:spacing w:after="40"/>
        <w:ind w:left="340" w:hanging="283"/>
      </w:pPr>
      <w:r>
        <w:rPr>
          <w:rFonts w:ascii="Arial" w:hAnsi="Arial" w:cs="Arial" w:eastAsia="Arial"/>
          <w:sz w:val="22"/>
          <w:szCs w:val="22"/>
          <w:rtl/>
        </w:rPr>
        <w:t>• علّة صلّحها: الدفعات كانت تطلع «خلصت» حتى لو فشلت كلها. الباقي بعد الرصيد: استيراد الأطر العشرة ← إكمال الـ33 نمط ← تحويل ملفَّي المنتجات.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prompts/pattern_importer.txt</w:t>
      </w:r>
      <w:r>
        <w:rPr>
          <w:rFonts w:ascii="Arial" w:hAnsi="Arial" w:cs="Arial" w:eastAsia="Arial"/>
          <w:sz w:val="22"/>
          <w:szCs w:val="22"/>
          <w:rtl/>
        </w:rPr>
        <w:t xml:space="preserve"> · </w:t>
      </w:r>
      <w:r>
        <w:rPr>
          <w:rFonts w:ascii="Consolas" w:hAnsi="Consolas" w:cs="Consolas" w:eastAsia="Arial"/>
          <w:sz w:val="20"/>
          <w:szCs w:val="20"/>
          <w:shd w:val="clear" w:color="auto" w:fill="EEF1F5"/>
        </w:rPr>
        <w:t>import_patterns.py</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prompts/product_parser.txt</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web/jobs.py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prompts/script_writer.txt</w:t>
      </w:r>
      <w:r>
        <w:rPr>
          <w:rFonts w:ascii="Arial" w:hAnsi="Arial" w:cs="Arial" w:eastAsia="Arial"/>
          <w:sz w:val="22"/>
          <w:szCs w:val="22"/>
          <w:rtl/>
        </w:rPr>
        <w:t xml:space="preserve"> · </w:t>
      </w:r>
      <w:r>
        <w:rPr>
          <w:rFonts w:ascii="Consolas" w:hAnsi="Consolas" w:cs="Consolas" w:eastAsia="Arial"/>
          <w:sz w:val="20"/>
          <w:szCs w:val="20"/>
          <w:shd w:val="clear" w:color="auto" w:fill="EEF1F5"/>
        </w:rPr>
        <w:t>stage2_pattern.py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stage1_extract.py</w:t>
      </w:r>
    </w:p>
    <w:p>
      <w:pPr>
        <w:spacing w:after="40"/>
        <w:ind w:left="340" w:hanging="283"/>
      </w:pPr>
      <w:r>
        <w:rPr>
          <w:rFonts w:ascii="Arial" w:hAnsi="Arial" w:cs="Arial" w:eastAsia="Arial"/>
          <w:sz w:val="22"/>
          <w:szCs w:val="22"/>
          <w:rtl/>
        </w:rPr>
        <w:t xml:space="preserve">• مذكور (سطح المكتب): </w:t>
      </w:r>
      <w:r>
        <w:rPr>
          <w:rFonts w:ascii="Consolas" w:hAnsi="Consolas" w:cs="Consolas" w:eastAsia="Arial"/>
          <w:sz w:val="20"/>
          <w:szCs w:val="20"/>
          <w:shd w:val="clear" w:color="auto" w:fill="EEF1F5"/>
        </w:rPr>
        <w:t>C:\Users\LOQ\Desktop\ماء الكمأ.txt</w:t>
      </w:r>
      <w:r>
        <w:rPr>
          <w:rFonts w:ascii="Arial" w:hAnsi="Arial" w:cs="Arial" w:eastAsia="Arial"/>
          <w:sz w:val="22"/>
          <w:szCs w:val="22"/>
          <w:rtl/>
        </w:rPr>
        <w:t xml:space="preserve"> · </w:t>
      </w:r>
      <w:r>
        <w:rPr>
          <w:rFonts w:ascii="Consolas" w:hAnsi="Consolas" w:cs="Consolas" w:eastAsia="Arial"/>
          <w:sz w:val="20"/>
          <w:szCs w:val="20"/>
          <w:shd w:val="clear" w:color="auto" w:fill="EEF1F5"/>
        </w:rPr>
        <w:t>C:\Users\LOQ\Desktop\سيناريوهات مباشرة.txt</w:t>
      </w:r>
      <w:r>
        <w:rPr>
          <w:rFonts w:ascii="Arial" w:hAnsi="Arial" w:cs="Arial" w:eastAsia="Arial"/>
          <w:sz w:val="22"/>
          <w:szCs w:val="22"/>
          <w:rtl/>
        </w:rPr>
        <w:t xml:space="preserve"> · </w:t>
      </w:r>
      <w:r>
        <w:rPr>
          <w:rFonts w:ascii="Consolas" w:hAnsi="Consolas" w:cs="Consolas" w:eastAsia="Arial"/>
          <w:sz w:val="20"/>
          <w:szCs w:val="20"/>
          <w:shd w:val="clear" w:color="auto" w:fill="EEF1F5"/>
        </w:rPr>
        <w:t>C:\Users\LOQ\Desktop\طنين الأذن.txt</w:t>
      </w:r>
    </w:p>
    <w:p>
      <w:pPr>
        <w:pStyle w:val="Heading2"/>
      </w:pPr>
      <w:r>
        <w:rPr>
          <w:rFonts w:ascii="Arial" w:hAnsi="Arial" w:cs="Arial" w:eastAsia="Arial"/>
          <w:b/>
          <w:bCs/>
          <w:color w:val="1F4E79"/>
          <w:sz w:val="30"/>
          <w:szCs w:val="30"/>
          <w:rtl/>
        </w:rPr>
        <w:t>[#29] 2026-09-11 18:12 — توقيف مؤقت، كشف الأنماط المكررة، تبويب توليد مستقل (#29–#31)</w:t>
      </w:r>
    </w:p>
    <w:p>
      <w:r>
        <w:rPr>
          <w:rFonts w:ascii="Arial" w:hAnsi="Arial" w:cs="Arial" w:eastAsia="Arial"/>
          <w:b/>
          <w:bCs/>
          <w:sz w:val="22"/>
          <w:szCs w:val="22"/>
          <w:rtl/>
        </w:rPr>
        <w:t>طلبك:</w:t>
      </w:r>
      <w:r>
        <w:rPr>
          <w:rFonts w:ascii="Arial" w:hAnsi="Arial" w:cs="Arial" w:eastAsia="Arial"/>
          <w:sz w:val="22"/>
          <w:szCs w:val="22"/>
          <w:rtl/>
        </w:rPr>
        <w:t xml:space="preserve"> (#29) زر توقيف مؤقت للمهام، واستخراج نمط عام من سيناريوهاتك بدون تكرار. (#30) "ليش ما بضيف منتجات جديدة ويضل محفظ فيها ؟". (#31) تبويب توليد مستقل (منتج ← النمط ← توليد) مع تحديث وتعديل وحذف.</w:t>
      </w:r>
    </w:p>
    <w:p>
      <w:r>
        <w:rPr>
          <w:rFonts w:ascii="Arial" w:hAnsi="Arial" w:cs="Arial" w:eastAsia="Arial"/>
          <w:b/>
          <w:bCs/>
          <w:sz w:val="22"/>
          <w:szCs w:val="22"/>
          <w:rtl/>
        </w:rPr>
        <w:t>شو انعمل:</w:t>
      </w:r>
      <w:r>
        <w:rPr>
          <w:rFonts w:ascii="Arial" w:hAnsi="Arial" w:cs="Arial" w:eastAsia="Arial"/>
          <w:sz w:val="22"/>
          <w:szCs w:val="22"/>
          <w:rtl/>
        </w:rPr>
        <w:t xml:space="preserve"> (التقرير عند #31)</w:t>
      </w:r>
    </w:p>
    <w:p>
      <w:pPr>
        <w:spacing w:after="40"/>
        <w:ind w:left="340" w:hanging="283"/>
      </w:pPr>
      <w:r>
        <w:rPr>
          <w:rFonts w:ascii="Arial" w:hAnsi="Arial" w:cs="Arial" w:eastAsia="Arial"/>
          <w:sz w:val="22"/>
          <w:szCs w:val="22"/>
          <w:rtl/>
        </w:rPr>
        <w:t xml:space="preserve">• توقيف مؤقت مختبَر (توقيف ← استئناف ← إكمال) عبر </w:t>
      </w:r>
      <w:r>
        <w:rPr>
          <w:rFonts w:ascii="Consolas" w:hAnsi="Consolas" w:cs="Consolas" w:eastAsia="Arial"/>
          <w:sz w:val="20"/>
          <w:szCs w:val="20"/>
          <w:shd w:val="clear" w:color="auto" w:fill="EEF1F5"/>
        </w:rPr>
        <w:t>psutil</w:t>
      </w:r>
      <w:r>
        <w:rPr>
          <w:rFonts w:ascii="Arial" w:hAnsi="Arial" w:cs="Arial" w:eastAsia="Arial"/>
          <w:sz w:val="22"/>
          <w:szCs w:val="22"/>
          <w:rtl/>
        </w:rPr>
        <w:t xml:space="preserve"> يعلّق العملية وأولادها؛ 3 أزرار (إيقاف مؤقت / استئناف / إلغاء).</w:t>
      </w:r>
    </w:p>
    <w:p>
      <w:pPr>
        <w:spacing w:after="40"/>
        <w:ind w:left="340" w:hanging="283"/>
      </w:pPr>
      <w:r>
        <w:rPr>
          <w:rFonts w:ascii="Arial" w:hAnsi="Arial" w:cs="Arial" w:eastAsia="Arial"/>
          <w:sz w:val="22"/>
          <w:szCs w:val="22"/>
          <w:rtl/>
        </w:rPr>
        <w:t>• كشف الأنماط المكررة (</w:t>
      </w:r>
      <w:r>
        <w:rPr>
          <w:rFonts w:ascii="Consolas" w:hAnsi="Consolas" w:cs="Consolas" w:eastAsia="Arial"/>
          <w:sz w:val="20"/>
          <w:szCs w:val="20"/>
          <w:shd w:val="clear" w:color="auto" w:fill="EEF1F5"/>
        </w:rPr>
        <w:t>pattern_dedupe.py</w:t>
      </w:r>
      <w:r>
        <w:rPr>
          <w:rFonts w:ascii="Arial" w:hAnsi="Arial" w:cs="Arial" w:eastAsia="Arial"/>
          <w:sz w:val="22"/>
          <w:szCs w:val="22"/>
          <w:rtl/>
        </w:rPr>
        <w:t xml:space="preserve"> بلا API): أول معايرة طلعت غلط (18% للمكرر و19% للمختلف)، وبعد إعادتها صار المكرر 65–74% والمختلف 25–29%. طلع بمكتبتك 8 أزواج مكررة، وصار بيقلك قبل الحفظ إذا النمط موجود.</w:t>
      </w:r>
    </w:p>
    <w:p>
      <w:pPr>
        <w:spacing w:after="40"/>
        <w:ind w:left="340" w:hanging="283"/>
      </w:pPr>
      <w:r>
        <w:rPr>
          <w:rFonts w:ascii="Arial" w:hAnsi="Arial" w:cs="Arial" w:eastAsia="Arial"/>
          <w:sz w:val="22"/>
          <w:szCs w:val="22"/>
          <w:rtl/>
        </w:rPr>
        <w:t>• تبويب التوليد بـ3 خطوات (اختر منتج ← حلّل وطابق بدرجات ملوّنة ← ولّد) مع تحديث للمكتبة والمنتجات.</w:t>
      </w:r>
    </w:p>
    <w:p>
      <w:pPr>
        <w:spacing w:after="40"/>
        <w:ind w:left="340" w:hanging="283"/>
      </w:pPr>
      <w:r>
        <w:rPr>
          <w:rFonts w:ascii="Arial" w:hAnsi="Arial" w:cs="Arial" w:eastAsia="Arial"/>
          <w:sz w:val="22"/>
          <w:szCs w:val="22"/>
          <w:rtl/>
        </w:rPr>
        <w:t xml:space="preserve">• المنتجات ما كانت تنحفظ لأن القائمة تفتح على </w:t>
      </w:r>
      <w:r>
        <w:rPr>
          <w:rFonts w:ascii="Consolas" w:hAnsi="Consolas" w:cs="Consolas" w:eastAsia="Arial"/>
          <w:sz w:val="20"/>
          <w:szCs w:val="20"/>
          <w:shd w:val="clear" w:color="auto" w:fill="EEF1F5"/>
        </w:rPr>
        <w:t>_template.json</w:t>
      </w:r>
      <w:r>
        <w:rPr>
          <w:rFonts w:ascii="Arial" w:hAnsi="Arial" w:cs="Arial" w:eastAsia="Arial"/>
          <w:sz w:val="22"/>
          <w:szCs w:val="22"/>
          <w:rtl/>
        </w:rPr>
        <w:t xml:space="preserve"> وإنت تعبّي عليه؛ صار النموذج مخفي وفي "＋ منتج جديد" و"حفظ كمنتج جديد" وتحديث وحذف.</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pattern_dedupe.py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web/jobs.py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stage2_pattern.py</w:t>
      </w:r>
      <w:r>
        <w:rPr>
          <w:rFonts w:ascii="Arial" w:hAnsi="Arial" w:cs="Arial" w:eastAsia="Arial"/>
          <w:sz w:val="22"/>
          <w:szCs w:val="22"/>
          <w:rtl/>
        </w:rPr>
        <w:t xml:space="preserve"> · </w:t>
      </w:r>
      <w:r>
        <w:rPr>
          <w:rFonts w:ascii="Consolas" w:hAnsi="Consolas" w:cs="Consolas" w:eastAsia="Arial"/>
          <w:sz w:val="20"/>
          <w:szCs w:val="20"/>
          <w:shd w:val="clear" w:color="auto" w:fill="EEF1F5"/>
        </w:rPr>
        <w:t>import_patterns.py</w:t>
      </w:r>
      <w:r>
        <w:rPr>
          <w:rFonts w:ascii="Arial" w:hAnsi="Arial" w:cs="Arial" w:eastAsia="Arial"/>
          <w:sz w:val="22"/>
          <w:szCs w:val="22"/>
          <w:rtl/>
        </w:rPr>
        <w:t xml:space="preserve"> · </w:t>
      </w:r>
      <w:r>
        <w:rPr>
          <w:rFonts w:ascii="Consolas" w:hAnsi="Consolas" w:cs="Consolas" w:eastAsia="Arial"/>
          <w:sz w:val="20"/>
          <w:szCs w:val="20"/>
          <w:shd w:val="clear" w:color="auto" w:fill="EEF1F5"/>
        </w:rPr>
        <w:t>evaluate_patterns.py</w:t>
      </w:r>
    </w:p>
    <w:p>
      <w:pPr>
        <w:pStyle w:val="Heading2"/>
      </w:pPr>
      <w:r>
        <w:rPr>
          <w:rFonts w:ascii="Arial" w:hAnsi="Arial" w:cs="Arial" w:eastAsia="Arial"/>
          <w:b/>
          <w:bCs/>
          <w:color w:val="1F4E79"/>
          <w:sz w:val="30"/>
          <w:szCs w:val="30"/>
          <w:rtl/>
        </w:rPr>
        <w:t>[#32] 2026-09-11 18:26 — «التوليد بيفصل» وتبويب الإعدادات (#32–#33)</w:t>
      </w:r>
    </w:p>
    <w:p>
      <w:r>
        <w:rPr>
          <w:rFonts w:ascii="Arial" w:hAnsi="Arial" w:cs="Arial" w:eastAsia="Arial"/>
          <w:b/>
          <w:bCs/>
          <w:sz w:val="22"/>
          <w:szCs w:val="22"/>
          <w:rtl/>
        </w:rPr>
        <w:t>طلبك:</w:t>
      </w:r>
      <w:r>
        <w:rPr>
          <w:rFonts w:ascii="Arial" w:hAnsi="Arial" w:cs="Arial" w:eastAsia="Arial"/>
          <w:sz w:val="22"/>
          <w:szCs w:val="22"/>
          <w:rtl/>
        </w:rPr>
        <w:t xml:space="preserve"> "يالتوليد بضل يفصل"، ثم "بدي اضيف مكان ال api لكل نموذج مقلا تحليل الصوت وهكذا".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السبب كان نفاد رصيد الـAPI مش علّة بالكود، بس الرسالة كانت تتبّع بايثون. كتب </w:t>
      </w:r>
      <w:r>
        <w:rPr>
          <w:rFonts w:ascii="Consolas" w:hAnsi="Consolas" w:cs="Consolas" w:eastAsia="Arial"/>
          <w:sz w:val="20"/>
          <w:szCs w:val="20"/>
          <w:shd w:val="clear" w:color="auto" w:fill="EEF1F5"/>
        </w:rPr>
        <w:t>llm_errors.py</w:t>
      </w:r>
      <w:r>
        <w:rPr>
          <w:rFonts w:ascii="Arial" w:hAnsi="Arial" w:cs="Arial" w:eastAsia="Arial"/>
          <w:sz w:val="22"/>
          <w:szCs w:val="22"/>
          <w:rtl/>
        </w:rPr>
        <w:t>: صارت رسالة وحدة واضحة ("نفد رصيد الـAPI — اشحن من console.anthropic.com") وبتترجم كمان حد الطلبات والمفتاح المرفوض وانقطاع النت.</w:t>
      </w:r>
    </w:p>
    <w:p>
      <w:pPr>
        <w:spacing w:after="40"/>
        <w:ind w:left="340" w:hanging="283"/>
      </w:pPr>
      <w:r>
        <w:rPr>
          <w:rFonts w:ascii="Arial" w:hAnsi="Arial" w:cs="Arial" w:eastAsia="Arial"/>
          <w:sz w:val="22"/>
          <w:szCs w:val="22"/>
          <w:rtl/>
        </w:rPr>
        <w:t>• تبويب إعدادات بخمسة أقسام (مفتاح API، الموديل لكل مهمة، تحليل الصوت، كشف المشاهد وOCR، قواعد السيناريو)، والتعديل بينحفظ بـ</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بدل الكود. المفتاح ما بيرجع كامل للمتصفح، وأضاف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لـ</w:t>
      </w:r>
      <w:r>
        <w:rPr>
          <w:rFonts w:ascii="Consolas" w:hAnsi="Consolas" w:cs="Consolas" w:eastAsia="Arial"/>
          <w:sz w:val="20"/>
          <w:szCs w:val="20"/>
          <w:shd w:val="clear" w:color="auto" w:fill="EEF1F5"/>
        </w:rPr>
        <w:t>.gitignore</w:t>
      </w:r>
      <w:r>
        <w:rPr>
          <w:rFonts w:ascii="Arial" w:hAnsi="Arial" w:cs="Arial" w:eastAsia="Arial"/>
          <w:sz w:val="22"/>
          <w:szCs w:val="22"/>
          <w:rtl/>
        </w:rPr>
        <w:t>.</w:t>
      </w:r>
    </w:p>
    <w:p>
      <w:pPr>
        <w:spacing w:after="40"/>
        <w:ind w:left="340" w:hanging="283"/>
      </w:pPr>
      <w:r>
        <w:rPr>
          <w:rFonts w:ascii="Arial" w:hAnsi="Arial" w:cs="Arial" w:eastAsia="Arial"/>
          <w:sz w:val="22"/>
          <w:szCs w:val="22"/>
          <w:rtl/>
        </w:rPr>
        <w:t>• صلّح علتين: الإعدادات كانت من نسخة قديمة بذاكرة السيرفر، والمهام الفاشلة كانت تعرض رمز الخروج بدل السبب.</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llm_errors.py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web/jobs.py</w:t>
      </w:r>
      <w:r>
        <w:rPr>
          <w:rFonts w:ascii="Arial" w:hAnsi="Arial" w:cs="Arial" w:eastAsia="Arial"/>
          <w:sz w:val="22"/>
          <w:szCs w:val="22"/>
          <w:rtl/>
        </w:rPr>
        <w:t xml:space="preserve"> ·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 </w:t>
      </w:r>
      <w:r>
        <w:rPr>
          <w:rFonts w:ascii="Consolas" w:hAnsi="Consolas" w:cs="Consolas" w:eastAsia="Arial"/>
          <w:sz w:val="20"/>
          <w:szCs w:val="20"/>
          <w:shd w:val="clear" w:color="auto" w:fill="EEF1F5"/>
        </w:rPr>
        <w:t>.gitignore</w:t>
      </w:r>
    </w:p>
    <w:p>
      <w:pPr>
        <w:pStyle w:val="Heading2"/>
      </w:pPr>
      <w:r>
        <w:rPr>
          <w:rFonts w:ascii="Arial" w:hAnsi="Arial" w:cs="Arial" w:eastAsia="Arial"/>
          <w:b/>
          <w:bCs/>
          <w:color w:val="1F4E79"/>
          <w:sz w:val="30"/>
          <w:szCs w:val="30"/>
          <w:rtl/>
        </w:rPr>
        <w:t>[#34] 2026-09-11 18:33 — صندوق (مزوّد + موديل + مفتاح) لكل مهمة</w:t>
      </w:r>
    </w:p>
    <w:p>
      <w:r>
        <w:rPr>
          <w:rFonts w:ascii="Arial" w:hAnsi="Arial" w:cs="Arial" w:eastAsia="Arial"/>
          <w:b/>
          <w:bCs/>
          <w:sz w:val="22"/>
          <w:szCs w:val="22"/>
          <w:rtl/>
        </w:rPr>
        <w:t>طلبك:</w:t>
      </w:r>
      <w:r>
        <w:rPr>
          <w:rFonts w:ascii="Arial" w:hAnsi="Arial" w:cs="Arial" w:eastAsia="Arial"/>
          <w:sz w:val="22"/>
          <w:szCs w:val="22"/>
          <w:rtl/>
        </w:rPr>
        <w:t xml:space="preserve"> "بدي صندوق اضيف فيه ال api لكل مهمة انا ممكن استخدم كيمي مثلا".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كل مهمة (تشريح، مطابقة، كتابة، قراءة المنتج، استيراد أنماط) إلها صندوقها (مزوّد + موديل + مفتاح)؛ المزوّدين: Anthropic وMoonshot (كيمي) وDeepSeek وOpenRouter وGroq ومخصّص. كتب </w:t>
      </w:r>
      <w:r>
        <w:rPr>
          <w:rFonts w:ascii="Consolas" w:hAnsi="Consolas" w:cs="Consolas" w:eastAsia="Arial"/>
          <w:sz w:val="20"/>
          <w:szCs w:val="20"/>
          <w:shd w:val="clear" w:color="auto" w:fill="EEF1F5"/>
        </w:rPr>
        <w:t>llm.py</w:t>
      </w:r>
      <w:r>
        <w:rPr>
          <w:rFonts w:ascii="Arial" w:hAnsi="Arial" w:cs="Arial" w:eastAsia="Arial"/>
          <w:sz w:val="22"/>
          <w:szCs w:val="22"/>
          <w:rtl/>
        </w:rPr>
        <w:t xml:space="preserve"> طبقة وحدة بتترجم الصور بين صيغتي Anthropic وOpenAI.</w:t>
      </w:r>
    </w:p>
    <w:p>
      <w:pPr>
        <w:spacing w:after="40"/>
        <w:ind w:left="340" w:hanging="283"/>
      </w:pPr>
      <w:r>
        <w:rPr>
          <w:rFonts w:ascii="Arial" w:hAnsi="Arial" w:cs="Arial" w:eastAsia="Arial"/>
          <w:sz w:val="22"/>
          <w:szCs w:val="22"/>
          <w:rtl/>
        </w:rPr>
        <w:t>• اختبر بكيمي بمفتاح وهمي: وصل لخوادم Moonshot ورجع 401 يعني صيغة OpenAI مبنية صح. ترتيب المفاتيح: مفتاح المهمة ← متغيّر البيئة ← المفتاح العام.</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llm.py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stage2_pattern.py</w:t>
      </w:r>
      <w:r>
        <w:rPr>
          <w:rFonts w:ascii="Arial" w:hAnsi="Arial" w:cs="Arial" w:eastAsia="Arial"/>
          <w:sz w:val="22"/>
          <w:szCs w:val="22"/>
          <w:rtl/>
        </w:rPr>
        <w:t xml:space="preserve"> · </w:t>
      </w:r>
      <w:r>
        <w:rPr>
          <w:rFonts w:ascii="Consolas" w:hAnsi="Consolas" w:cs="Consolas" w:eastAsia="Arial"/>
          <w:sz w:val="20"/>
          <w:szCs w:val="20"/>
          <w:shd w:val="clear" w:color="auto" w:fill="EEF1F5"/>
        </w:rPr>
        <w:t>import_patterns.py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p>
    <w:p>
      <w:pPr>
        <w:pStyle w:val="Heading2"/>
      </w:pPr>
      <w:r>
        <w:rPr>
          <w:rFonts w:ascii="Arial" w:hAnsi="Arial" w:cs="Arial" w:eastAsia="Arial"/>
          <w:b/>
          <w:bCs/>
          <w:color w:val="1F4E79"/>
          <w:sz w:val="30"/>
          <w:szCs w:val="30"/>
          <w:rtl/>
        </w:rPr>
        <w:t>[#35] 2026-09-11 19:00 — 24 مزوّد نماذج صينية وأمريكية</w:t>
      </w:r>
    </w:p>
    <w:p>
      <w:r>
        <w:rPr>
          <w:rFonts w:ascii="Arial" w:hAnsi="Arial" w:cs="Arial" w:eastAsia="Arial"/>
          <w:b/>
          <w:bCs/>
          <w:sz w:val="22"/>
          <w:szCs w:val="22"/>
          <w:rtl/>
        </w:rPr>
        <w:t>طلبك:</w:t>
      </w:r>
      <w:r>
        <w:rPr>
          <w:rFonts w:ascii="Arial" w:hAnsi="Arial" w:cs="Arial" w:eastAsia="Arial"/>
          <w:sz w:val="22"/>
          <w:szCs w:val="22"/>
          <w:rtl/>
        </w:rPr>
        <w:t xml:space="preserve"> "بدي اضيف كل انواع النماذج الصينية و الأمريكية".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أضاف 24 مزوّد: 11 صيني (Kimi وQwen وGLM وغيرهم)، 9 أمريكي (Claude وGPT وGemini وGrok وغيرهم)، 1 أوروبي (Mistral)، و3 بوابات/محلي (OpenRouter وOllama = تشغيل نماذج على جهازك بلا مفتاح، ومخصّص). التشريح بيعرض 19 بس لأنه بدّه رؤية.</w:t>
      </w:r>
    </w:p>
    <w:p>
      <w:pPr>
        <w:spacing w:after="40"/>
        <w:ind w:left="340" w:hanging="283"/>
      </w:pPr>
      <w:r>
        <w:rPr>
          <w:rFonts w:ascii="Arial" w:hAnsi="Arial" w:cs="Arial" w:eastAsia="Arial"/>
          <w:sz w:val="22"/>
          <w:szCs w:val="22"/>
          <w:rtl/>
        </w:rPr>
        <w:t>• تحقق من الـbase URLs الحرجة بالبحث على الإنترنت؛ وأسماء الموديلات اقتراحات ممكن تكون قديمة والخانة حرة.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[#36] 2026-09-11 19:10 — تتبّع الاستهلاك والتوكنز (#36–#37)</w:t>
      </w:r>
    </w:p>
    <w:p>
      <w:r>
        <w:rPr>
          <w:rFonts w:ascii="Arial" w:hAnsi="Arial" w:cs="Arial" w:eastAsia="Arial"/>
          <w:b/>
          <w:bCs/>
          <w:sz w:val="22"/>
          <w:szCs w:val="22"/>
          <w:rtl/>
        </w:rPr>
        <w:t>طلبك:</w:t>
      </w:r>
      <w:r>
        <w:rPr>
          <w:rFonts w:ascii="Arial" w:hAnsi="Arial" w:cs="Arial" w:eastAsia="Arial"/>
          <w:sz w:val="22"/>
          <w:szCs w:val="22"/>
          <w:rtl/>
        </w:rPr>
        <w:t xml:space="preserve"> "هل بقدر اضيف قديش ضايل رصيد ؟"، ثم "ضيف ع لوحة الحالة كمان التوكنز" (#37).</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Anthropic ما عندها endpoint للرصيد أبداً (بس Admin API بمفتاح إداري)، وDeepSeek عندها. فبنى تتبّع استهلاك محلي لكل المزوّدين (عدّ التوكنز من كل رد + جدول أسعار): التكلفة التقديرية والنداءات حسب الموديل والمهمة. تحقق: نداء Opus بـ12 ألف إدخال و4 آلاف إخراج = 0.48 دولار. الأسعار تقديرية وبتتعدّل بـ</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w:t>
      </w:r>
      <w:r>
        <w:rPr>
          <w:rFonts w:ascii="Consolas" w:hAnsi="Consolas" w:cs="Consolas" w:eastAsia="Arial"/>
          <w:sz w:val="20"/>
          <w:szCs w:val="20"/>
          <w:shd w:val="clear" w:color="auto" w:fill="EEF1F5"/>
        </w:rPr>
        <w:t>PRICING</w:t>
      </w:r>
      <w:r>
        <w:rPr>
          <w:rFonts w:ascii="Arial" w:hAnsi="Arial" w:cs="Arial" w:eastAsia="Arial"/>
          <w:sz w:val="22"/>
          <w:szCs w:val="22"/>
          <w:rtl/>
        </w:rPr>
        <w:t>)، والتتبّع بيبدأ من الآن.</w:t>
      </w:r>
    </w:p>
    <w:p>
      <w:pPr>
        <w:spacing w:after="40"/>
        <w:ind w:left="340" w:hanging="283"/>
      </w:pPr>
      <w:r>
        <w:rPr>
          <w:rFonts w:ascii="Arial" w:hAnsi="Arial" w:cs="Arial" w:eastAsia="Arial"/>
          <w:sz w:val="22"/>
          <w:szCs w:val="22"/>
          <w:rtl/>
        </w:rPr>
        <w:t xml:space="preserve">• (#37) لوحة الحالة: 5 بطاقات وشريط "وين رايح الرصيد". ببيانات تجريبية التشريح أغلى 5 مرات من الكتابة (1.73 مقابل 0.66 دولار) لأنه يبعت 14 لقطة؛ اقترح تنزّل </w:t>
      </w:r>
      <w:r>
        <w:rPr>
          <w:rFonts w:ascii="Consolas" w:hAnsi="Consolas" w:cs="Consolas" w:eastAsia="Arial"/>
          <w:sz w:val="20"/>
          <w:szCs w:val="20"/>
          <w:shd w:val="clear" w:color="auto" w:fill="EEF1F5"/>
        </w:rPr>
        <w:t>MAX_FRAMES_PER_VIDEO</w:t>
      </w:r>
      <w:r>
        <w:rPr>
          <w:rFonts w:ascii="Arial" w:hAnsi="Arial" w:cs="Arial" w:eastAsia="Arial"/>
          <w:sz w:val="22"/>
          <w:szCs w:val="22"/>
          <w:rtl/>
        </w:rPr>
        <w:t xml:space="preserve"> من 14 لـ8 أو تحوّل التشريح لمزوّد أرخص.</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usage.py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p>
    <w:p>
      <w:pPr>
        <w:pStyle w:val="Heading2"/>
      </w:pPr>
      <w:r>
        <w:rPr>
          <w:rFonts w:ascii="Arial" w:hAnsi="Arial" w:cs="Arial" w:eastAsia="Arial"/>
          <w:b/>
          <w:bCs/>
          <w:color w:val="1F4E79"/>
          <w:sz w:val="30"/>
          <w:szCs w:val="30"/>
          <w:rtl/>
        </w:rPr>
        <w:t>[#38] 2026-09-11 19:24 — حلقة التعلّم من نتايجك</w:t>
      </w:r>
    </w:p>
    <w:p>
      <w:r>
        <w:rPr>
          <w:rFonts w:ascii="Arial" w:hAnsi="Arial" w:cs="Arial" w:eastAsia="Arial"/>
          <w:b/>
          <w:bCs/>
          <w:sz w:val="22"/>
          <w:szCs w:val="22"/>
          <w:rtl/>
        </w:rPr>
        <w:t>طلبك:</w:t>
      </w:r>
      <w:r>
        <w:rPr>
          <w:rFonts w:ascii="Arial" w:hAnsi="Arial" w:cs="Arial" w:eastAsia="Arial"/>
          <w:sz w:val="22"/>
          <w:szCs w:val="22"/>
          <w:rtl/>
        </w:rPr>
        <w:t xml:space="preserve"> تضيف لمكتبة الأنماط توليد أنماط جديدة من تحليل السيناريوهات؛ ولو نجح سيناريو يكون في زر ناجح / فاشل... إلخ.</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3 مصادر أنماط: </w:t>
      </w:r>
      <w:r>
        <w:rPr>
          <w:rFonts w:ascii="Consolas" w:hAnsi="Consolas" w:cs="Consolas" w:eastAsia="Arial"/>
          <w:sz w:val="20"/>
          <w:szCs w:val="20"/>
          <w:shd w:val="clear" w:color="auto" w:fill="EEF1F5"/>
        </w:rPr>
        <w:t>mined</w:t>
      </w:r>
      <w:r>
        <w:rPr>
          <w:rFonts w:ascii="Arial" w:hAnsi="Arial" w:cs="Arial" w:eastAsia="Arial"/>
          <w:sz w:val="22"/>
          <w:szCs w:val="22"/>
          <w:rtl/>
        </w:rPr>
        <w:t xml:space="preserve"> (منافسين، الأساس) و</w:t>
      </w:r>
      <w:r>
        <w:rPr>
          <w:rFonts w:ascii="Consolas" w:hAnsi="Consolas" w:cs="Consolas" w:eastAsia="Arial"/>
          <w:sz w:val="20"/>
          <w:szCs w:val="20"/>
          <w:shd w:val="clear" w:color="auto" w:fill="EEF1F5"/>
        </w:rPr>
        <w:t>authored</w:t>
      </w:r>
      <w:r>
        <w:rPr>
          <w:rFonts w:ascii="Arial" w:hAnsi="Arial" w:cs="Arial" w:eastAsia="Arial"/>
          <w:sz w:val="22"/>
          <w:szCs w:val="22"/>
          <w:rtl/>
        </w:rPr>
        <w:t xml:space="preserve"> (معرفة مكتوبة، الأضعف) و</w:t>
      </w:r>
      <w:r>
        <w:rPr>
          <w:rFonts w:ascii="Consolas" w:hAnsi="Consolas" w:cs="Consolas" w:eastAsia="Arial"/>
          <w:sz w:val="20"/>
          <w:szCs w:val="20"/>
          <w:shd w:val="clear" w:color="auto" w:fill="EEF1F5"/>
        </w:rPr>
        <w:t>proven</w:t>
      </w:r>
      <w:r>
        <w:rPr>
          <w:rFonts w:ascii="Arial" w:hAnsi="Arial" w:cs="Arial" w:eastAsia="Arial"/>
          <w:sz w:val="22"/>
          <w:szCs w:val="22"/>
          <w:rtl/>
        </w:rPr>
        <w:t xml:space="preserve"> (نتايجك، الأقوى).</w:t>
      </w:r>
    </w:p>
    <w:p>
      <w:pPr>
        <w:spacing w:after="40"/>
        <w:ind w:left="340" w:hanging="283"/>
      </w:pPr>
      <w:r>
        <w:rPr>
          <w:rFonts w:ascii="Arial" w:hAnsi="Arial" w:cs="Arial" w:eastAsia="Arial"/>
          <w:sz w:val="22"/>
          <w:szCs w:val="22"/>
          <w:rtl/>
        </w:rPr>
        <w:t>• بتبويب السيناريوهات أزرار ناجح · متوسط · فاشل وزر "أرقام" (إنفاق وإيراد وROAS = العائد على كل دولار إعلان وغيرها)، وزر "استخرج أنماط من الناجح" بيقارن الناجح بالفاشل.</w:t>
      </w:r>
    </w:p>
    <w:p>
      <w:pPr>
        <w:spacing w:after="40"/>
        <w:ind w:left="340" w:hanging="283"/>
      </w:pPr>
      <w:r>
        <w:rPr>
          <w:rFonts w:ascii="Arial" w:hAnsi="Arial" w:cs="Arial" w:eastAsia="Arial"/>
          <w:sz w:val="22"/>
          <w:szCs w:val="22"/>
          <w:rtl/>
        </w:rPr>
        <w:t xml:space="preserve">• حماية من الاستنتاج الوهمي: حقل إلزامي </w:t>
      </w:r>
      <w:r>
        <w:rPr>
          <w:rFonts w:ascii="Consolas" w:hAnsi="Consolas" w:cs="Consolas" w:eastAsia="Arial"/>
          <w:sz w:val="20"/>
          <w:szCs w:val="20"/>
          <w:shd w:val="clear" w:color="auto" w:fill="EEF1F5"/>
        </w:rPr>
        <w:t>evidence_strength</w:t>
      </w:r>
      <w:r>
        <w:rPr>
          <w:rFonts w:ascii="Arial" w:hAnsi="Arial" w:cs="Arial" w:eastAsia="Arial"/>
          <w:sz w:val="22"/>
          <w:szCs w:val="22"/>
          <w:rtl/>
        </w:rPr>
        <w:t xml:space="preserve">، ورفض التشغيل بأقل من سيناريوهين محكوم عليهم (جُرّب). والمطابِق صار يشوف أداءك: علّم VARA ناجح بـROAS 4.5 فوصل </w:t>
      </w:r>
      <w:r>
        <w:rPr>
          <w:rFonts w:ascii="Consolas" w:hAnsi="Consolas" w:cs="Consolas" w:eastAsia="Arial"/>
          <w:sz w:val="20"/>
          <w:szCs w:val="20"/>
          <w:shd w:val="clear" w:color="auto" w:fill="EEF1F5"/>
        </w:rPr>
        <w:t>test_204</w:t>
      </w:r>
      <w:r>
        <w:rPr>
          <w:rFonts w:ascii="Arial" w:hAnsi="Arial" w:cs="Arial" w:eastAsia="Arial"/>
          <w:sz w:val="22"/>
          <w:szCs w:val="22"/>
          <w:rtl/>
        </w:rPr>
        <w:t xml:space="preserve"> ومعه </w:t>
      </w:r>
      <w:r>
        <w:rPr>
          <w:rFonts w:ascii="Consolas" w:hAnsi="Consolas" w:cs="Consolas" w:eastAsia="Arial"/>
          <w:sz w:val="20"/>
          <w:szCs w:val="20"/>
          <w:shd w:val="clear" w:color="auto" w:fill="EEF1F5"/>
        </w:rPr>
        <w:t>win_rate: 1.0, roas: 4.5</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performance.py</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prompts/pattern_learner.txt</w:t>
      </w:r>
      <w:r>
        <w:rPr>
          <w:rFonts w:ascii="Arial" w:hAnsi="Arial" w:cs="Arial" w:eastAsia="Arial"/>
          <w:sz w:val="22"/>
          <w:szCs w:val="22"/>
          <w:rtl/>
        </w:rPr>
        <w:t xml:space="preserve"> · </w:t>
      </w:r>
      <w:r>
        <w:rPr>
          <w:rFonts w:ascii="Consolas" w:hAnsi="Consolas" w:cs="Consolas" w:eastAsia="Arial"/>
          <w:sz w:val="20"/>
          <w:szCs w:val="20"/>
          <w:shd w:val="clear" w:color="auto" w:fill="EEF1F5"/>
        </w:rPr>
        <w:t>learn_patterns.py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prompts/pattern_matcher.txt</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web/static/style.css</w:t>
      </w:r>
    </w:p>
    <w:p>
      <w:pPr>
        <w:pStyle w:val="Heading2"/>
      </w:pPr>
      <w:r>
        <w:rPr>
          <w:rFonts w:ascii="Arial" w:hAnsi="Arial" w:cs="Arial" w:eastAsia="Arial"/>
          <w:b/>
          <w:bCs/>
          <w:color w:val="1F4E79"/>
          <w:sz w:val="30"/>
          <w:szCs w:val="30"/>
          <w:rtl/>
        </w:rPr>
        <w:t>[#39] 2026-09-11 21:12 — شرح برومبت التوليد</w:t>
      </w:r>
    </w:p>
    <w:p>
      <w:r>
        <w:rPr>
          <w:rFonts w:ascii="Arial" w:hAnsi="Arial" w:cs="Arial" w:eastAsia="Arial"/>
          <w:b/>
          <w:bCs/>
          <w:sz w:val="22"/>
          <w:szCs w:val="22"/>
          <w:rtl/>
        </w:rPr>
        <w:t>طلبك:</w:t>
      </w:r>
      <w:r>
        <w:rPr>
          <w:rFonts w:ascii="Arial" w:hAnsi="Arial" w:cs="Arial" w:eastAsia="Arial"/>
          <w:sz w:val="22"/>
          <w:szCs w:val="22"/>
          <w:rtl/>
        </w:rPr>
        <w:t xml:space="preserve"> "هل في التوليد برومبت معين ولا كيف وشو الي بياخدو بعين الاعتبار عند التوليد".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شرح فقط: </w:t>
      </w:r>
      <w:r>
        <w:rPr>
          <w:rFonts w:ascii="Consolas" w:hAnsi="Consolas" w:cs="Consolas" w:eastAsia="Arial"/>
          <w:sz w:val="20"/>
          <w:szCs w:val="20"/>
          <w:shd w:val="clear" w:color="auto" w:fill="EEF1F5"/>
        </w:rPr>
        <w:t>prompts/script_writer.txt</w:t>
      </w:r>
      <w:r>
        <w:rPr>
          <w:rFonts w:ascii="Arial" w:hAnsi="Arial" w:cs="Arial" w:eastAsia="Arial"/>
          <w:sz w:val="22"/>
          <w:szCs w:val="22"/>
          <w:rtl/>
        </w:rPr>
        <w:t xml:space="preserve"> ملف نصي بتعدّله بلا كود، وبياخد: بيانات المنتج كاملة، النمط المختار كامل، وسجل الممنوع تكراره. القيود: 7 مشاهد مربوطة بخانات النمط، 45–50 ثانية، إيقاع 2.2–2.6 كلمة/ثانية، لهجة المنتج، ادعاءات مبنية على بريف المنتج بس، نص شاشة 5 كلمات، وصف قابل للتصوير، ومنع التكرار. فيه 6 برومبتات بـ</w:t>
      </w:r>
      <w:r>
        <w:rPr>
          <w:rFonts w:ascii="Consolas" w:hAnsi="Consolas" w:cs="Consolas" w:eastAsia="Arial"/>
          <w:sz w:val="20"/>
          <w:szCs w:val="20"/>
          <w:shd w:val="clear" w:color="auto" w:fill="EEF1F5"/>
        </w:rPr>
        <w:t>prompts/</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prompts/script_writer.txt</w:t>
      </w:r>
      <w:r>
        <w:rPr>
          <w:rFonts w:ascii="Arial" w:hAnsi="Arial" w:cs="Arial" w:eastAsia="Arial"/>
          <w:sz w:val="22"/>
          <w:szCs w:val="22"/>
          <w:rtl/>
        </w:rPr>
        <w:t xml:space="preserve"> — مذكور (قراءة فقط)</w:t>
      </w:r>
    </w:p>
    <w:p>
      <w:pPr>
        <w:pStyle w:val="Heading2"/>
      </w:pPr>
      <w:r>
        <w:rPr>
          <w:rFonts w:ascii="Arial" w:hAnsi="Arial" w:cs="Arial" w:eastAsia="Arial"/>
          <w:b/>
          <w:bCs/>
          <w:color w:val="1F4E79"/>
          <w:sz w:val="30"/>
          <w:szCs w:val="30"/>
          <w:rtl/>
        </w:rPr>
        <w:t>[#40] 2026-09-11 21:15 — تعديل البرومبتات من الواجهة وخانات المنتج (#40–#41)</w:t>
      </w:r>
    </w:p>
    <w:p>
      <w:r>
        <w:rPr>
          <w:rFonts w:ascii="Arial" w:hAnsi="Arial" w:cs="Arial" w:eastAsia="Arial"/>
          <w:b/>
          <w:bCs/>
          <w:sz w:val="22"/>
          <w:szCs w:val="22"/>
          <w:rtl/>
        </w:rPr>
        <w:t>طلبك:</w:t>
      </w:r>
      <w:r>
        <w:rPr>
          <w:rFonts w:ascii="Arial" w:hAnsi="Arial" w:cs="Arial" w:eastAsia="Arial"/>
          <w:sz w:val="22"/>
          <w:szCs w:val="22"/>
          <w:rtl/>
        </w:rPr>
        <w:t xml:space="preserve"> (انبعتت مرتين) خيار لتعديل وتطوير البرومبتات اللي ضايفها ضمنياً، وبالمنتجات خانة لمميزات المنتج وشو بيعمل.</w:t>
      </w:r>
    </w:p>
    <w:p>
      <w:r>
        <w:rPr>
          <w:rFonts w:ascii="Arial" w:hAnsi="Arial" w:cs="Arial" w:eastAsia="Arial"/>
          <w:b/>
          <w:bCs/>
          <w:sz w:val="22"/>
          <w:szCs w:val="22"/>
          <w:rtl/>
        </w:rPr>
        <w:t>شو انعمل:</w:t>
      </w:r>
      <w:r>
        <w:rPr>
          <w:rFonts w:ascii="Arial" w:hAnsi="Arial" w:cs="Arial" w:eastAsia="Arial"/>
          <w:sz w:val="22"/>
          <w:szCs w:val="22"/>
          <w:rtl/>
        </w:rPr>
        <w:t xml:space="preserve"> (حسب تقرير #42)</w:t>
      </w:r>
    </w:p>
    <w:p>
      <w:pPr>
        <w:spacing w:after="40"/>
        <w:ind w:left="340" w:hanging="283"/>
      </w:pPr>
      <w:r>
        <w:rPr>
          <w:rFonts w:ascii="Arial" w:hAnsi="Arial" w:cs="Arial" w:eastAsia="Arial"/>
          <w:sz w:val="22"/>
          <w:szCs w:val="22"/>
          <w:rtl/>
        </w:rPr>
        <w:t>• تبويب البرومبتات: الستة قابلين للتعديل من الواجهة مع زر "رجّع الافتراضي" (نسخ بـ</w:t>
      </w:r>
      <w:r>
        <w:rPr>
          <w:rFonts w:ascii="Consolas" w:hAnsi="Consolas" w:cs="Consolas" w:eastAsia="Arial"/>
          <w:sz w:val="20"/>
          <w:szCs w:val="20"/>
          <w:shd w:val="clear" w:color="auto" w:fill="EEF1F5"/>
        </w:rPr>
        <w:t>prompts/.defaults/</w:t>
      </w:r>
      <w:r>
        <w:rPr>
          <w:rFonts w:ascii="Arial" w:hAnsi="Arial" w:cs="Arial" w:eastAsia="Arial"/>
          <w:sz w:val="22"/>
          <w:szCs w:val="22"/>
          <w:rtl/>
        </w:rPr>
        <w:t xml:space="preserve">). حماية: </w:t>
      </w:r>
      <w:r>
        <w:rPr>
          <w:rFonts w:ascii="Consolas" w:hAnsi="Consolas" w:cs="Consolas" w:eastAsia="Arial"/>
          <w:sz w:val="20"/>
          <w:szCs w:val="20"/>
          <w:shd w:val="clear" w:color="auto" w:fill="EEF1F5"/>
        </w:rPr>
        <w:t>script_writer.txt</w:t>
      </w:r>
      <w:r>
        <w:rPr>
          <w:rFonts w:ascii="Arial" w:hAnsi="Arial" w:cs="Arial" w:eastAsia="Arial"/>
          <w:sz w:val="22"/>
          <w:szCs w:val="22"/>
          <w:rtl/>
        </w:rPr>
        <w:t xml:space="preserve"> فيه </w:t>
      </w:r>
      <w:r>
        <w:rPr>
          <w:rFonts w:ascii="Consolas" w:hAnsi="Consolas" w:cs="Consolas" w:eastAsia="Arial"/>
          <w:sz w:val="20"/>
          <w:szCs w:val="20"/>
          <w:shd w:val="clear" w:color="auto" w:fill="EEF1F5"/>
        </w:rPr>
        <w:t>{{SCENES}}</w:t>
      </w:r>
      <w:r>
        <w:rPr>
          <w:rFonts w:ascii="Arial" w:hAnsi="Arial" w:cs="Arial" w:eastAsia="Arial"/>
          <w:sz w:val="22"/>
          <w:szCs w:val="22"/>
          <w:rtl/>
        </w:rPr>
        <w:t xml:space="preserve"> و</w:t>
      </w:r>
      <w:r>
        <w:rPr>
          <w:rFonts w:ascii="Consolas" w:hAnsi="Consolas" w:cs="Consolas" w:eastAsia="Arial"/>
          <w:sz w:val="20"/>
          <w:szCs w:val="20"/>
          <w:shd w:val="clear" w:color="auto" w:fill="EEF1F5"/>
        </w:rPr>
        <w:t>{{MIN_SEC}}</w:t>
      </w:r>
      <w:r>
        <w:rPr>
          <w:rFonts w:ascii="Arial" w:hAnsi="Arial" w:cs="Arial" w:eastAsia="Arial"/>
          <w:sz w:val="22"/>
          <w:szCs w:val="22"/>
          <w:rtl/>
        </w:rPr>
        <w:t xml:space="preserve"> و</w:t>
      </w:r>
      <w:r>
        <w:rPr>
          <w:rFonts w:ascii="Consolas" w:hAnsi="Consolas" w:cs="Consolas" w:eastAsia="Arial"/>
          <w:sz w:val="20"/>
          <w:szCs w:val="20"/>
          <w:shd w:val="clear" w:color="auto" w:fill="EEF1F5"/>
        </w:rPr>
        <w:t>{{MAX_SEC}}</w:t>
      </w:r>
      <w:r>
        <w:rPr>
          <w:rFonts w:ascii="Arial" w:hAnsi="Arial" w:cs="Arial" w:eastAsia="Arial"/>
          <w:sz w:val="22"/>
          <w:szCs w:val="22"/>
          <w:rtl/>
        </w:rPr>
        <w:t xml:space="preserve"> وحفظ نسخة بدون </w:t>
      </w:r>
      <w:r>
        <w:rPr>
          <w:rFonts w:ascii="Consolas" w:hAnsi="Consolas" w:cs="Consolas" w:eastAsia="Arial"/>
          <w:sz w:val="20"/>
          <w:szCs w:val="20"/>
          <w:shd w:val="clear" w:color="auto" w:fill="EEF1F5"/>
        </w:rPr>
        <w:t>{{SCENES}}</w:t>
      </w:r>
      <w:r>
        <w:rPr>
          <w:rFonts w:ascii="Arial" w:hAnsi="Arial" w:cs="Arial" w:eastAsia="Arial"/>
          <w:sz w:val="22"/>
          <w:szCs w:val="22"/>
          <w:rtl/>
        </w:rPr>
        <w:t xml:space="preserve"> انرفض.</w:t>
      </w:r>
    </w:p>
    <w:p>
      <w:pPr>
        <w:spacing w:after="40"/>
        <w:ind w:left="340" w:hanging="283"/>
      </w:pPr>
      <w:r>
        <w:rPr>
          <w:rFonts w:ascii="Arial" w:hAnsi="Arial" w:cs="Arial" w:eastAsia="Arial"/>
          <w:sz w:val="22"/>
          <w:szCs w:val="22"/>
          <w:rtl/>
        </w:rPr>
        <w:t>• خانتين جديدتين بالمنتج: "شو بيعمل المنتج (آلية العمل)" و"مميزات المنتج"، منربطين بالتعبئة التلقائية وببرومبت الكتابة.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products/_template.json</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prompts/product_parser.txt</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prompts/script_writer.txt</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prompts/.defaults/</w:t>
      </w:r>
    </w:p>
    <w:p>
      <w:pPr>
        <w:pStyle w:val="Heading2"/>
      </w:pPr>
      <w:r>
        <w:rPr>
          <w:rFonts w:ascii="Arial" w:hAnsi="Arial" w:cs="Arial" w:eastAsia="Arial"/>
          <w:b/>
          <w:bCs/>
          <w:color w:val="1F4E79"/>
          <w:sz w:val="30"/>
          <w:szCs w:val="30"/>
          <w:rtl/>
        </w:rPr>
        <w:t>[#42] 2026-09-11 21:18 — موديلات قابلة للتوسيع وتحليل الصوت بـ6 مزوّدين</w:t>
      </w:r>
    </w:p>
    <w:p>
      <w:r>
        <w:rPr>
          <w:rFonts w:ascii="Arial" w:hAnsi="Arial" w:cs="Arial" w:eastAsia="Arial"/>
          <w:b/>
          <w:bCs/>
          <w:sz w:val="22"/>
          <w:szCs w:val="22"/>
          <w:rtl/>
        </w:rPr>
        <w:t>طلبك:</w:t>
      </w:r>
      <w:r>
        <w:rPr>
          <w:rFonts w:ascii="Arial" w:hAnsi="Arial" w:cs="Arial" w:eastAsia="Arial"/>
          <w:sz w:val="22"/>
          <w:szCs w:val="22"/>
          <w:rtl/>
        </w:rPr>
        <w:t xml:space="preserve"> قوائم الموديلات مش كاملة وبدك تضيفها كلها، وتحليل الصوت يدعم كل المزوّدين مش بس Whisper.</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زر "+" بيحفظ اسم الموديل بقائمة المزوّد بشكل دائم. تحليل الصوت (تفريغ الكلام) على 6 مزوّدين: Whisper محلي (مجاني) وGroq وOpenAI وDeepgram وAssemblyAI وElevenLabs Scribe. التوقيتات إلزامية (ربط الكلام بالمشاهد مبني عليها): لو مزوّد رجّع نص بلا توقيتات بيوقف برسالة. كتب </w:t>
      </w:r>
      <w:r>
        <w:rPr>
          <w:rFonts w:ascii="Consolas" w:hAnsi="Consolas" w:cs="Consolas" w:eastAsia="Arial"/>
          <w:sz w:val="20"/>
          <w:szCs w:val="20"/>
          <w:shd w:val="clear" w:color="auto" w:fill="EEF1F5"/>
        </w:rPr>
        <w:t>stt.py</w:t>
      </w:r>
      <w:r>
        <w:rPr>
          <w:rFonts w:ascii="Arial" w:hAnsi="Arial" w:cs="Arial" w:eastAsia="Arial"/>
          <w:sz w:val="22"/>
          <w:szCs w:val="22"/>
          <w:rtl/>
        </w:rPr>
        <w:t xml:space="preserve"> ونقل التخزين المؤقت معه.</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stt.py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stage1_extract.py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[#43] 2026-09-11 21:25 — مرحلة التدقيق (أول قطعة من خمسة)</w:t>
      </w:r>
    </w:p>
    <w:p>
      <w:r>
        <w:rPr>
          <w:rFonts w:ascii="Arial" w:hAnsi="Arial" w:cs="Arial" w:eastAsia="Arial"/>
          <w:b/>
          <w:bCs/>
          <w:sz w:val="22"/>
          <w:szCs w:val="22"/>
          <w:rtl/>
        </w:rPr>
        <w:t>طلبك:</w:t>
      </w:r>
      <w:r>
        <w:rPr>
          <w:rFonts w:ascii="Arial" w:hAnsi="Arial" w:cs="Arial" w:eastAsia="Arial"/>
          <w:sz w:val="22"/>
          <w:szCs w:val="22"/>
          <w:rtl/>
        </w:rPr>
        <w:t xml:space="preserve"> طلب كبير: اختيار المزوّد والموديل بكل مرحلة (تلقائي مع تعديل يدوي وتوليد بنموذجين للمقارنة)؛ مرحلة تدقيق للسيناريو (يدوي أو AI) مع تعديل؛ ثم فويس أوفر؛ ثم صور مربوطة بالفويس أوفر مع لقطات دخيلة وبدون كتابة عليها.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التدقيق على مستويين: فحص حسابي محلي مجاني (عدد المشاهد، المدد، إيقاع الكلام) وتدقيق بنموذج قوي (لهجة، إملاء، ادعاءات، التزام النمط، قابلية التصوير) بدرجات 6 محاور وبدائل جاهزة للصق. مختبَر على 7 مشاهد بـ35 حقل قابل للتعديل، وعلى سيناريو مكسور عمداً مسك 6 أخطاء.</w:t>
      </w:r>
    </w:p>
    <w:p>
      <w:pPr>
        <w:spacing w:after="40"/>
        <w:ind w:left="340" w:hanging="283"/>
      </w:pPr>
      <w:r>
        <w:rPr>
          <w:rFonts w:ascii="Arial" w:hAnsi="Arial" w:cs="Arial" w:eastAsia="Arial"/>
          <w:sz w:val="22"/>
          <w:szCs w:val="22"/>
          <w:rtl/>
        </w:rPr>
        <w:t>• الفحص الحسابي بينبعت للنموذج كحقيقة، ولو قال "معتمد" وفي مانع حسابي الكود بيحوّله لـ"بدّه تعديل". التدقيق مهمة مستقلة بمزوّد وموديل خاصين. الباقي: الاختيار التلقائي، المقارنة، الفويس أوفر، الصور.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prompts/script_reviewer.txt</w:t>
      </w:r>
      <w:r>
        <w:rPr>
          <w:rFonts w:ascii="Arial" w:hAnsi="Arial" w:cs="Arial" w:eastAsia="Arial"/>
          <w:sz w:val="22"/>
          <w:szCs w:val="22"/>
          <w:rtl/>
        </w:rPr>
        <w:t xml:space="preserve"> · </w:t>
      </w:r>
      <w:r>
        <w:rPr>
          <w:rFonts w:ascii="Consolas" w:hAnsi="Consolas" w:cs="Consolas" w:eastAsia="Arial"/>
          <w:sz w:val="20"/>
          <w:szCs w:val="20"/>
          <w:shd w:val="clear" w:color="auto" w:fill="EEF1F5"/>
        </w:rPr>
        <w:t>review_script.py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[#44] 2026-09-11 21:30 — صفحة الاتصالات: موديلات حيّة واختيار تلقائي (#44–#45)</w:t>
      </w:r>
    </w:p>
    <w:p>
      <w:r>
        <w:rPr>
          <w:rFonts w:ascii="Arial" w:hAnsi="Arial" w:cs="Arial" w:eastAsia="Arial"/>
          <w:b/>
          <w:bCs/>
          <w:sz w:val="22"/>
          <w:szCs w:val="22"/>
          <w:rtl/>
        </w:rPr>
        <w:t>طلبك:</w:t>
      </w:r>
      <w:r>
        <w:rPr>
          <w:rFonts w:ascii="Arial" w:hAnsi="Arial" w:cs="Arial" w:eastAsia="Arial"/>
          <w:sz w:val="22"/>
          <w:szCs w:val="22"/>
          <w:rtl/>
        </w:rPr>
        <w:t xml:space="preserve"> (#44) تحط المزوّد والموديل والمفتاح وتحفظ، وجوّا الصفحات تختار من المحفوظ وهو يختار الأفضل للمهمة بشرط يكون محدّث. (#45) كمّل باقي طلبك بعد ما تخلص.</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بطاقة لكل اتصال (المزوّد + 11 موديل + المفتاح مقنّع + زر "حدّث")؛ الموديلات بتنجلب حيّة من حسابك بنداء مجاني (منها </w:t>
      </w:r>
      <w:r>
        <w:rPr>
          <w:rFonts w:ascii="Consolas" w:hAnsi="Consolas" w:cs="Consolas" w:eastAsia="Arial"/>
          <w:sz w:val="20"/>
          <w:szCs w:val="20"/>
          <w:shd w:val="clear" w:color="auto" w:fill="EEF1F5"/>
        </w:rPr>
        <w:t>claude-fable-5-1</w:t>
      </w:r>
      <w:r>
        <w:rPr>
          <w:rFonts w:ascii="Arial" w:hAnsi="Arial" w:cs="Arial" w:eastAsia="Arial"/>
          <w:sz w:val="22"/>
          <w:szCs w:val="22"/>
          <w:rtl/>
        </w:rPr>
        <w:t xml:space="preserve"> و</w:t>
      </w:r>
      <w:r>
        <w:rPr>
          <w:rFonts w:ascii="Consolas" w:hAnsi="Consolas" w:cs="Consolas" w:eastAsia="Arial"/>
          <w:sz w:val="20"/>
          <w:szCs w:val="20"/>
          <w:shd w:val="clear" w:color="auto" w:fill="EEF1F5"/>
        </w:rPr>
        <w:t>claude-opus-4-8</w:t>
      </w:r>
      <w:r>
        <w:rPr>
          <w:rFonts w:ascii="Arial" w:hAnsi="Arial" w:cs="Arial" w:eastAsia="Arial"/>
          <w:sz w:val="22"/>
          <w:szCs w:val="22"/>
          <w:rtl/>
        </w:rPr>
        <w:t>) فالقائمة ما بتتعتّق. الاختيار التلقائي ظاهر لكل مهمة (Opus للكتابة والتدقيق، Sonnet للتشريح والمطابقة، Haiku لقراءة المنتج) أو يدوي.</w:t>
      </w:r>
    </w:p>
    <w:p>
      <w:pPr>
        <w:spacing w:after="40"/>
        <w:ind w:left="340" w:hanging="283"/>
      </w:pPr>
      <w:r>
        <w:rPr>
          <w:rFonts w:ascii="Arial" w:hAnsi="Arial" w:cs="Arial" w:eastAsia="Arial"/>
          <w:sz w:val="22"/>
          <w:szCs w:val="22"/>
          <w:rtl/>
        </w:rPr>
        <w:t xml:space="preserve">• صلّح علتين: التلقائي كان يفضّل </w:t>
      </w:r>
      <w:r>
        <w:rPr>
          <w:rFonts w:ascii="Consolas" w:hAnsi="Consolas" w:cs="Consolas" w:eastAsia="Arial"/>
          <w:sz w:val="20"/>
          <w:szCs w:val="20"/>
          <w:shd w:val="clear" w:color="auto" w:fill="EEF1F5"/>
        </w:rPr>
        <w:t>sonnet-4-5</w:t>
      </w:r>
      <w:r>
        <w:rPr>
          <w:rFonts w:ascii="Arial" w:hAnsi="Arial" w:cs="Arial" w:eastAsia="Arial"/>
          <w:sz w:val="22"/>
          <w:szCs w:val="22"/>
          <w:rtl/>
        </w:rPr>
        <w:t xml:space="preserve"> على </w:t>
      </w:r>
      <w:r>
        <w:rPr>
          <w:rFonts w:ascii="Consolas" w:hAnsi="Consolas" w:cs="Consolas" w:eastAsia="Arial"/>
          <w:sz w:val="20"/>
          <w:szCs w:val="20"/>
          <w:shd w:val="clear" w:color="auto" w:fill="EEF1F5"/>
        </w:rPr>
        <w:t>sonnet-5</w:t>
      </w:r>
      <w:r>
        <w:rPr>
          <w:rFonts w:ascii="Arial" w:hAnsi="Arial" w:cs="Arial" w:eastAsia="Arial"/>
          <w:sz w:val="22"/>
          <w:szCs w:val="22"/>
          <w:rtl/>
        </w:rPr>
        <w:t xml:space="preserve"> (الأول أبجدياً)، وترتيب تحميل الواجهة كان غلط.</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connections.py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[#46] 2026-09-11 21:36 — اختيار الموديل بكل مرحلة والمقارنة والصوت والصور (#46–#48)</w:t>
      </w:r>
    </w:p>
    <w:p>
      <w:r>
        <w:rPr>
          <w:rFonts w:ascii="Arial" w:hAnsi="Arial" w:cs="Arial" w:eastAsia="Arial"/>
          <w:b/>
          <w:bCs/>
          <w:sz w:val="22"/>
          <w:szCs w:val="22"/>
          <w:rtl/>
        </w:rPr>
        <w:t>طلبك:</w:t>
      </w:r>
      <w:r>
        <w:rPr>
          <w:rFonts w:ascii="Arial" w:hAnsi="Arial" w:cs="Arial" w:eastAsia="Arial"/>
          <w:sz w:val="22"/>
          <w:szCs w:val="22"/>
          <w:rtl/>
        </w:rPr>
        <w:t xml:space="preserve"> (#46 و#48) "في خانة التوليد حطلي اني اختار الموديل وكمان بالصور و الصوت"؛ (#47) لصقت نص تقرير قديم وقلت "كمل".</w:t>
      </w:r>
    </w:p>
    <w:p>
      <w:r>
        <w:rPr>
          <w:rFonts w:ascii="Arial" w:hAnsi="Arial" w:cs="Arial" w:eastAsia="Arial"/>
          <w:b/>
          <w:bCs/>
          <w:sz w:val="22"/>
          <w:szCs w:val="22"/>
          <w:rtl/>
        </w:rPr>
        <w:t>شو انعمل:</w:t>
      </w:r>
      <w:r>
        <w:rPr>
          <w:rFonts w:ascii="Arial" w:hAnsi="Arial" w:cs="Arial" w:eastAsia="Arial"/>
          <w:sz w:val="22"/>
          <w:szCs w:val="22"/>
          <w:rtl/>
        </w:rPr>
        <w:t xml:space="preserve"> (تقرير #48)</w:t>
      </w:r>
    </w:p>
    <w:p>
      <w:pPr>
        <w:spacing w:after="40"/>
        <w:ind w:left="340" w:hanging="283"/>
      </w:pPr>
      <w:r>
        <w:rPr>
          <w:rFonts w:ascii="Arial" w:hAnsi="Arial" w:cs="Arial" w:eastAsia="Arial"/>
          <w:sz w:val="22"/>
          <w:szCs w:val="22"/>
          <w:rtl/>
        </w:rPr>
        <w:t>• منتقي (اتصال + موديل) بالتوليد والصوت والصور، ولوحة مقارنة (نفس السيناريو بأكتر من موديل جنب بعض واسم الموديل بينحفظ).</w:t>
      </w:r>
    </w:p>
    <w:p>
      <w:pPr>
        <w:spacing w:after="40"/>
        <w:ind w:left="340" w:hanging="283"/>
      </w:pPr>
      <w:r>
        <w:rPr>
          <w:rFonts w:ascii="Arial" w:hAnsi="Arial" w:cs="Arial" w:eastAsia="Arial"/>
          <w:sz w:val="22"/>
          <w:szCs w:val="22"/>
          <w:rtl/>
        </w:rPr>
        <w:t>• الفويس أوفر: 4 مزوّدين، مقطع لكل مشهد + ملف مدموج، وبيقارن المدة الفعلية بالمخطّطة (فرق أكتر من 0.6 ثانية بيتحمّر).</w:t>
      </w:r>
    </w:p>
    <w:p>
      <w:pPr>
        <w:spacing w:after="40"/>
        <w:ind w:left="340" w:hanging="283"/>
      </w:pPr>
      <w:r>
        <w:rPr>
          <w:rFonts w:ascii="Arial" w:hAnsi="Arial" w:cs="Arial" w:eastAsia="Arial"/>
          <w:sz w:val="22"/>
          <w:szCs w:val="22"/>
          <w:rtl/>
        </w:rPr>
        <w:t>• الصور: 5 مزوّدين (منهم Nano Banana) ومربوطة بالفويس أوفر: على سيناريو VARA طلع 16 لقطة لـ7 مشاهد (مشهد 6.5 ثانية = لقطتين، 8 ثواني = 3) لأن اللقطة الثابتة بتموت بصرياً بعد ~3.5 ثانية. منع الكتابة على الصور بقاعدة بكل برومبت وبتعليمات المخطط.</w:t>
      </w:r>
    </w:p>
    <w:p>
      <w:pPr>
        <w:spacing w:after="40"/>
        <w:ind w:left="340" w:hanging="283"/>
      </w:pPr>
      <w:r>
        <w:rPr>
          <w:rFonts w:ascii="Arial" w:hAnsi="Arial" w:cs="Arial" w:eastAsia="Arial"/>
          <w:sz w:val="22"/>
          <w:szCs w:val="22"/>
          <w:rtl/>
        </w:rPr>
        <w:t>• نداء تخطيط اللقطات فشل بالتجربة لأن الرصيد نفد، والنظام كمّل بالوصف الأصلي. باقي عليك الرصيد ومفاتيح الصوت والصور.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tts.py</w:t>
      </w:r>
      <w:r>
        <w:rPr>
          <w:rFonts w:ascii="Arial" w:hAnsi="Arial" w:cs="Arial" w:eastAsia="Arial"/>
          <w:sz w:val="22"/>
          <w:szCs w:val="22"/>
          <w:rtl/>
        </w:rPr>
        <w:t xml:space="preserve"> · </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 </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prompts/shot_planner.txt</w:t>
      </w:r>
      <w:r>
        <w:rPr>
          <w:rFonts w:ascii="Arial" w:hAnsi="Arial" w:cs="Arial" w:eastAsia="Arial"/>
          <w:sz w:val="22"/>
          <w:szCs w:val="22"/>
          <w:rtl/>
        </w:rPr>
        <w:t xml:space="preserve"> · </w:t>
      </w:r>
      <w:r>
        <w:rPr>
          <w:rFonts w:ascii="Consolas" w:hAnsi="Consolas" w:cs="Consolas" w:eastAsia="Arial"/>
          <w:sz w:val="20"/>
          <w:szCs w:val="20"/>
          <w:shd w:val="clear" w:color="auto" w:fill="EEF1F5"/>
        </w:rPr>
        <w:t>generate_images.py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llm.py</w:t>
      </w:r>
      <w:r>
        <w:rPr>
          <w:rFonts w:ascii="Arial" w:hAnsi="Arial" w:cs="Arial" w:eastAsia="Arial"/>
          <w:sz w:val="22"/>
          <w:szCs w:val="22"/>
          <w:rtl/>
        </w:rPr>
        <w:t xml:space="preserve"> ·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[#49] 2026-09-11 21:47 — «توليد الصور وين ؟»</w:t>
      </w:r>
    </w:p>
    <w:p>
      <w:r>
        <w:rPr>
          <w:rFonts w:ascii="Arial" w:hAnsi="Arial" w:cs="Arial" w:eastAsia="Arial"/>
          <w:b/>
          <w:bCs/>
          <w:sz w:val="22"/>
          <w:szCs w:val="22"/>
          <w:rtl/>
        </w:rPr>
        <w:t>طلبك:</w:t>
      </w:r>
      <w:r>
        <w:rPr>
          <w:rFonts w:ascii="Arial" w:hAnsi="Arial" w:cs="Arial" w:eastAsia="Arial"/>
          <w:sz w:val="22"/>
          <w:szCs w:val="22"/>
          <w:rtl/>
        </w:rPr>
        <w:t xml:space="preserve"> "توليد الصور وين ؟".</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الوصول بنقرة: تبويب السيناريوهات ← شريط (تدقيق · فويس أوفر · صور) على بطاقة السيناريو ← "صور" (كانت مدفونة بـ3 نقرات). فيها المزوّد (5) والموديل والمقاس وزر "خطّط اللقطات بس" وزر "ولّد الصور".</w:t>
      </w:r>
    </w:p>
    <w:p>
      <w:pPr>
        <w:spacing w:after="40"/>
        <w:ind w:left="340" w:hanging="283"/>
      </w:pPr>
      <w:r>
        <w:rPr>
          <w:rFonts w:ascii="Arial" w:hAnsi="Arial" w:cs="Arial" w:eastAsia="Arial"/>
          <w:sz w:val="22"/>
          <w:szCs w:val="22"/>
          <w:rtl/>
        </w:rPr>
        <w:t>• التوليد ما بيشتغل لأنه ما في مفتاح مزوّد صور (المربوط Anthropic وهي ما بتولّد صور): بتحتاج مفتاح Google أو OpenAI أو FLUX أو Replicate أو SiliconFlow، ونفس الشي للصوت.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[#50] 2026-09-11 21:54 — الصوت والصور والمراجع: طلب كبير وتنفيذه (#50–#53)</w:t>
      </w:r>
    </w:p>
    <w:p>
      <w:r>
        <w:rPr>
          <w:rFonts w:ascii="Arial" w:hAnsi="Arial" w:cs="Arial" w:eastAsia="Arial"/>
          <w:b/>
          <w:bCs/>
          <w:sz w:val="22"/>
          <w:szCs w:val="22"/>
          <w:rtl/>
        </w:rPr>
        <w:t>طلبك:</w:t>
      </w:r>
      <w:r>
        <w:rPr>
          <w:rFonts w:ascii="Arial" w:hAnsi="Arial" w:cs="Arial" w:eastAsia="Arial"/>
          <w:sz w:val="22"/>
          <w:szCs w:val="22"/>
          <w:rtl/>
        </w:rPr>
        <w:t xml:space="preserve"> (#50) الفويس أوفر معزول بلا نبرة ولا برومبت صوت ولا جنس/عمر/لهجة؛ الصور كل مشهد بطاقة مع إعادة توليد؛ صورة المنتج مرجع دايماً؛ الشخصية ترفعها أو تولّدها؛ وحفظ الصور لتحريكها لاحقاً. (#51) "مخطط اللقطات ممتاز جدا". (#52) تحت كل لقطة برومبت قابل للتعديل ومربوط بالفويس أوفر وre-generate وموديل تاني. (#53) "ضيف الإعدادات مودلات الصور و الصوت كلها عشان اقدر ادخل ال key".</w:t>
      </w:r>
    </w:p>
    <w:p>
      <w:r>
        <w:rPr>
          <w:rFonts w:ascii="Arial" w:hAnsi="Arial" w:cs="Arial" w:eastAsia="Arial"/>
          <w:b/>
          <w:bCs/>
          <w:sz w:val="22"/>
          <w:szCs w:val="22"/>
          <w:rtl/>
        </w:rPr>
        <w:t>شو انعمل:</w:t>
      </w:r>
      <w:r>
        <w:rPr>
          <w:rFonts w:ascii="Arial" w:hAnsi="Arial" w:cs="Arial" w:eastAsia="Arial"/>
          <w:sz w:val="22"/>
          <w:szCs w:val="22"/>
          <w:rtl/>
        </w:rPr>
        <w:t xml:space="preserve"> (التقرير عند #53)</w:t>
      </w:r>
    </w:p>
    <w:p>
      <w:pPr>
        <w:spacing w:after="40"/>
        <w:ind w:left="340" w:hanging="283"/>
      </w:pPr>
      <w:r>
        <w:rPr>
          <w:rFonts w:ascii="Arial" w:hAnsi="Arial" w:cs="Arial" w:eastAsia="Arial"/>
          <w:sz w:val="22"/>
          <w:szCs w:val="22"/>
          <w:rtl/>
        </w:rPr>
        <w:t>• مخطط اللقطات: كل لقطة بطاقة فيها برومبت كامل قابل للتعديل، الفويس أوفر اللي بتغطّيه، إعادة توليد، قائمة 11 موديل، ورقم نسخة (v1 وv2…).</w:t>
      </w:r>
    </w:p>
    <w:p>
      <w:pPr>
        <w:spacing w:after="40"/>
        <w:ind w:left="340" w:hanging="283"/>
      </w:pPr>
      <w:r>
        <w:rPr>
          <w:rFonts w:ascii="Arial" w:hAnsi="Arial" w:cs="Arial" w:eastAsia="Arial"/>
          <w:sz w:val="22"/>
          <w:szCs w:val="22"/>
          <w:rtl/>
        </w:rPr>
        <w:t>• المراجع (</w:t>
      </w:r>
      <w:r>
        <w:rPr>
          <w:rFonts w:ascii="Consolas" w:hAnsi="Consolas" w:cs="Consolas" w:eastAsia="Arial"/>
          <w:sz w:val="20"/>
          <w:szCs w:val="20"/>
          <w:shd w:val="clear" w:color="auto" w:fill="EEF1F5"/>
        </w:rPr>
        <w:t>assets.py</w:t>
      </w:r>
      <w:r>
        <w:rPr>
          <w:rFonts w:ascii="Arial" w:hAnsi="Arial" w:cs="Arial" w:eastAsia="Arial"/>
          <w:sz w:val="22"/>
          <w:szCs w:val="22"/>
          <w:rtl/>
        </w:rPr>
        <w:t>): ترفع صورة المنتج والشخصية أو تولّد الشخصية بوصف؛ الشخصية أول لأن ثبات الوجه أصعب، وبتنبعت مع كل طلب قاعدة "نفس الوجه والشعر والعمر والمنتج يطابق مرجعه". محفوظة لمرحلة تحريك الصور.</w:t>
      </w:r>
    </w:p>
    <w:p>
      <w:pPr>
        <w:spacing w:after="40"/>
        <w:ind w:left="340" w:hanging="283"/>
      </w:pPr>
      <w:r>
        <w:rPr>
          <w:rFonts w:ascii="Arial" w:hAnsi="Arial" w:cs="Arial" w:eastAsia="Arial"/>
          <w:sz w:val="22"/>
          <w:szCs w:val="22"/>
          <w:rtl/>
        </w:rPr>
        <w:t>• الصوت: الجنس والعمر واللهجة (شامي ومصري وخليجي ومغربي وفصحى) والنبرة (9) وبرومبت صوت حر، ومزوّدي جوجل (Cloud TTS وGemini TTS). الإعدادات فيها قسمين لمفاتيح الفويس أوفر (6 مزوّدين) والصور (5)؛ بدون مفاتيح التنفيذ بيوقف برسالة.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assets.py</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 </w:t>
      </w:r>
      <w:r>
        <w:rPr>
          <w:rFonts w:ascii="Consolas" w:hAnsi="Consolas" w:cs="Consolas" w:eastAsia="Arial"/>
          <w:sz w:val="20"/>
          <w:szCs w:val="20"/>
          <w:shd w:val="clear" w:color="auto" w:fill="EEF1F5"/>
        </w:rPr>
        <w:t>generate_images.py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w:t>
      </w:r>
      <w:r>
        <w:rPr>
          <w:rFonts w:ascii="Consolas" w:hAnsi="Consolas" w:cs="Consolas" w:eastAsia="Arial"/>
          <w:sz w:val="20"/>
          <w:szCs w:val="20"/>
          <w:shd w:val="clear" w:color="auto" w:fill="EEF1F5"/>
        </w:rPr>
        <w:t>tts.py</w:t>
      </w:r>
      <w:r>
        <w:rPr>
          <w:rFonts w:ascii="Arial" w:hAnsi="Arial" w:cs="Arial" w:eastAsia="Arial"/>
          <w:sz w:val="22"/>
          <w:szCs w:val="22"/>
          <w:rtl/>
        </w:rPr>
        <w:t xml:space="preserve"> · </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p>
    <w:p>
      <w:pPr>
        <w:pStyle w:val="Heading2"/>
      </w:pPr>
      <w:r>
        <w:rPr>
          <w:rFonts w:ascii="Arial" w:hAnsi="Arial" w:cs="Arial" w:eastAsia="Arial"/>
          <w:b/>
          <w:bCs/>
          <w:color w:val="1F4E79"/>
          <w:sz w:val="30"/>
          <w:szCs w:val="30"/>
          <w:rtl/>
        </w:rPr>
        <w:t>[#54] 2026-09-11 22:04 — إعادة بناء الإنتاج: تبويبا «الإنتاج» و«المراجع»</w:t>
      </w:r>
    </w:p>
    <w:p>
      <w:r>
        <w:rPr>
          <w:rFonts w:ascii="Arial" w:hAnsi="Arial" w:cs="Arial" w:eastAsia="Arial"/>
          <w:b/>
          <w:bCs/>
          <w:sz w:val="22"/>
          <w:szCs w:val="22"/>
          <w:rtl/>
        </w:rPr>
        <w:t>طلبك:</w:t>
      </w:r>
      <w:r>
        <w:rPr>
          <w:rFonts w:ascii="Arial" w:hAnsi="Arial" w:cs="Arial" w:eastAsia="Arial"/>
          <w:sz w:val="22"/>
          <w:szCs w:val="22"/>
          <w:rtl/>
        </w:rPr>
        <w:t xml:space="preserve"> الفويس أوفر بيجيب اللقطات والمشاهد متداخلة، وتوليد الصور مش تمام، ومش عارف كيف ترفع أو تولّد الشخصية والمنتج؛ بدك حل جذري.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المشكلة معمارية (التدقيق والصوت والصور مكدّسين بنفس النافذة) فأعاد البناء: تبويب «الإنتاج» (بتختار السيناريو مرة وتحته 3 خطوات: السيناريو · الفويس أوفر · الصور، وحدة بتظهر بكل مرة) وتبويب «المراجع» (رفع صورة شخصية/منتج أو توليد شخصية بوصف، ومعرض بحذف). أزرار المراحل على بطاقة السيناريو بتنقلك للخطوة الصح.</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web/static/app.js</w:t>
      </w:r>
    </w:p>
    <w:p>
      <w:pPr>
        <w:pStyle w:val="Heading2"/>
      </w:pPr>
      <w:r>
        <w:rPr>
          <w:rFonts w:ascii="Arial" w:hAnsi="Arial" w:cs="Arial" w:eastAsia="Arial"/>
          <w:b/>
          <w:bCs/>
          <w:color w:val="1F4E79"/>
          <w:sz w:val="30"/>
          <w:szCs w:val="30"/>
          <w:rtl/>
        </w:rPr>
        <w:t>[#55] 2026-09-11 22:07 — ترقيم السيناريوهات</w:t>
      </w:r>
    </w:p>
    <w:p>
      <w:r>
        <w:rPr>
          <w:rFonts w:ascii="Arial" w:hAnsi="Arial" w:cs="Arial" w:eastAsia="Arial"/>
          <w:b/>
          <w:bCs/>
          <w:sz w:val="22"/>
          <w:szCs w:val="22"/>
          <w:rtl/>
        </w:rPr>
        <w:t>طلبك:</w:t>
      </w:r>
      <w:r>
        <w:rPr>
          <w:rFonts w:ascii="Arial" w:hAnsi="Arial" w:cs="Arial" w:eastAsia="Arial"/>
          <w:sz w:val="22"/>
          <w:szCs w:val="22"/>
          <w:rtl/>
        </w:rPr>
        <w:t xml:space="preserve"> "لازم يترقم السناريو + اسم المنتج مثال #1 - فارا حرير".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الاسم صار </w:t>
      </w:r>
      <w:r>
        <w:rPr>
          <w:rFonts w:ascii="Consolas" w:hAnsi="Consolas" w:cs="Consolas" w:eastAsia="Arial"/>
          <w:sz w:val="20"/>
          <w:szCs w:val="20"/>
          <w:shd w:val="clear" w:color="auto" w:fill="EEF1F5"/>
        </w:rPr>
        <w:t>#1 - VARA</w:t>
      </w:r>
      <w:r>
        <w:rPr>
          <w:rFonts w:ascii="Arial" w:hAnsi="Arial" w:cs="Arial" w:eastAsia="Arial"/>
          <w:sz w:val="22"/>
          <w:szCs w:val="22"/>
          <w:rtl/>
        </w:rPr>
        <w:t xml:space="preserve"> بكل مكان (البطاقة وقائمة الإنتاج والمقارنة). الرقم تسلسلي لكل منتج وبياخد أعلى رقم + 1 (ما بيتكرر لو حذفت)، والقديمة اتعبّت بأثر رجعي. الاسم من </w:t>
      </w:r>
      <w:r>
        <w:rPr>
          <w:rFonts w:ascii="Consolas" w:hAnsi="Consolas" w:cs="Consolas" w:eastAsia="Arial"/>
          <w:sz w:val="20"/>
          <w:szCs w:val="20"/>
          <w:shd w:val="clear" w:color="auto" w:fill="EEF1F5"/>
        </w:rPr>
        <w:t>product_name</w:t>
      </w:r>
      <w:r>
        <w:rPr>
          <w:rFonts w:ascii="Arial" w:hAnsi="Arial" w:cs="Arial" w:eastAsia="Arial"/>
          <w:sz w:val="22"/>
          <w:szCs w:val="22"/>
          <w:rtl/>
        </w:rPr>
        <w:t xml:space="preserve"> بملف المنتج.</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w:t>
      </w:r>
      <w:r>
        <w:rPr>
          <w:rFonts w:ascii="Consolas" w:hAnsi="Consolas" w:cs="Consolas" w:eastAsia="Arial"/>
          <w:sz w:val="20"/>
          <w:szCs w:val="20"/>
          <w:shd w:val="clear" w:color="auto" w:fill="EEF1F5"/>
        </w:rPr>
        <w:t>web/app.py</w:t>
      </w:r>
    </w:p>
    <w:p>
      <w:pPr>
        <w:pStyle w:val="Heading2"/>
      </w:pPr>
      <w:r>
        <w:rPr>
          <w:rFonts w:ascii="Arial" w:hAnsi="Arial" w:cs="Arial" w:eastAsia="Arial"/>
          <w:b/>
          <w:bCs/>
          <w:color w:val="1F4E79"/>
          <w:sz w:val="30"/>
          <w:szCs w:val="30"/>
          <w:rtl/>
        </w:rPr>
        <w:t>[#56] 2026-09-13 09:59 — هل أستعمل حساباتي بدل الـAPI؟</w:t>
      </w:r>
    </w:p>
    <w:p>
      <w:r>
        <w:rPr>
          <w:rFonts w:ascii="Arial" w:hAnsi="Arial" w:cs="Arial" w:eastAsia="Arial"/>
          <w:b/>
          <w:bCs/>
          <w:sz w:val="22"/>
          <w:szCs w:val="22"/>
          <w:rtl/>
        </w:rPr>
        <w:t>طلبك:</w:t>
      </w:r>
      <w:r>
        <w:rPr>
          <w:rFonts w:ascii="Arial" w:hAnsi="Arial" w:cs="Arial" w:eastAsia="Arial"/>
          <w:sz w:val="22"/>
          <w:szCs w:val="22"/>
          <w:rtl/>
        </w:rPr>
        <w:t xml:space="preserve"> "هل بقدر اخليه يفتح حساباتي من حسابتي يشتغل غير ال api ؟".</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جاوب لأ وهاد مقصود: الاشتراكات (Claude Pro وChatGPT Plus وGemini Advanced) للاستخدام التفاعلي بالتطبيق الرسمي، وربطها ببرنامج خارجي بيخالف الشروط وبيعرّض حسابك للإيقاف.</w:t>
      </w:r>
    </w:p>
    <w:p>
      <w:pPr>
        <w:spacing w:after="40"/>
        <w:ind w:left="340" w:hanging="283"/>
      </w:pPr>
      <w:r>
        <w:rPr>
          <w:rFonts w:ascii="Arial" w:hAnsi="Arial" w:cs="Arial" w:eastAsia="Arial"/>
          <w:sz w:val="22"/>
          <w:szCs w:val="22"/>
          <w:rtl/>
        </w:rPr>
        <w:t>• بدائل شرعية: Ollama محلي مجاني للمهام الرخيصة، Gemini وGroq بطبقات مجانية، أو DeepSeek/Qwen/Kimi أرخص بـ5–20 ضعف. التشريح ~63% من التكلفة والكتابة ~24%.</w:t>
      </w:r>
    </w:p>
    <w:p>
      <w:pPr>
        <w:spacing w:after="40"/>
        <w:ind w:left="340" w:hanging="283"/>
      </w:pPr>
      <w:r>
        <w:rPr>
          <w:rFonts w:ascii="Arial" w:hAnsi="Arial" w:cs="Arial" w:eastAsia="Arial"/>
          <w:sz w:val="22"/>
          <w:szCs w:val="22"/>
          <w:rtl/>
        </w:rPr>
        <w:t xml:space="preserve">• Ollama مش مثبّت؛ كرتك (6 جيجا) بيشغّل نماذج 7–8 مليار: </w:t>
      </w:r>
      <w:r>
        <w:rPr>
          <w:rFonts w:ascii="Consolas" w:hAnsi="Consolas" w:cs="Consolas" w:eastAsia="Arial"/>
          <w:sz w:val="20"/>
          <w:szCs w:val="20"/>
          <w:shd w:val="clear" w:color="auto" w:fill="EEF1F5"/>
        </w:rPr>
        <w:t>winget install Ollama.Ollama</w:t>
      </w:r>
      <w:r>
        <w:rPr>
          <w:rFonts w:ascii="Arial" w:hAnsi="Arial" w:cs="Arial" w:eastAsia="Arial"/>
          <w:sz w:val="22"/>
          <w:szCs w:val="22"/>
          <w:rtl/>
        </w:rPr>
        <w:t xml:space="preserve"> ثم </w:t>
      </w:r>
      <w:r>
        <w:rPr>
          <w:rFonts w:ascii="Consolas" w:hAnsi="Consolas" w:cs="Consolas" w:eastAsia="Arial"/>
          <w:sz w:val="20"/>
          <w:szCs w:val="20"/>
          <w:shd w:val="clear" w:color="auto" w:fill="EEF1F5"/>
        </w:rPr>
        <w:t>ollama pull qwen2.5:7b</w:t>
      </w:r>
      <w:r>
        <w:rPr>
          <w:rFonts w:ascii="Arial" w:hAnsi="Arial" w:cs="Arial" w:eastAsia="Arial"/>
          <w:sz w:val="22"/>
          <w:szCs w:val="22"/>
          <w:rtl/>
        </w:rPr>
        <w:t xml:space="preserve"> ثم ربطه من الاتصالات. سألك إذا بدك يعملها.</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[#57] 2026-09-13 10:03 — الربط مع وكلاء ذكاء صناعي وتيك توك ونظام الطلبات (#57–#59)</w:t>
      </w:r>
    </w:p>
    <w:p>
      <w:r>
        <w:rPr>
          <w:rFonts w:ascii="Arial" w:hAnsi="Arial" w:cs="Arial" w:eastAsia="Arial"/>
          <w:b/>
          <w:bCs/>
          <w:sz w:val="22"/>
          <w:szCs w:val="22"/>
          <w:rtl/>
        </w:rPr>
        <w:t>طلبك:</w:t>
      </w:r>
      <w:r>
        <w:rPr>
          <w:rFonts w:ascii="Arial" w:hAnsi="Arial" w:cs="Arial" w:eastAsia="Arial"/>
          <w:sz w:val="22"/>
          <w:szCs w:val="22"/>
          <w:rtl/>
        </w:rPr>
        <w:t xml:space="preserve"> (#57) رح تربطه بنظام ثاني: وكلاء بيحللوا البيانات يومياً ويتناقشوا لتحسين المبيعات وعليهم مشرف، وتوسّع لعدة بلدان؛ هل ممكن؟ (#58) "منا ح اربطو بتكتوك ومنصة الطلبات و الصقحات". (#59) "بالاول انا ح اطور الأنظمة بعدين اربط".</w:t>
      </w:r>
    </w:p>
    <w:p>
      <w:r>
        <w:rPr>
          <w:rFonts w:ascii="Arial" w:hAnsi="Arial" w:cs="Arial" w:eastAsia="Arial"/>
          <w:b/>
          <w:bCs/>
          <w:sz w:val="22"/>
          <w:szCs w:val="22"/>
          <w:rtl/>
        </w:rPr>
        <w:t>شو انعمل:</w:t>
      </w:r>
      <w:r>
        <w:rPr>
          <w:rFonts w:ascii="Arial" w:hAnsi="Arial" w:cs="Arial" w:eastAsia="Arial"/>
          <w:sz w:val="22"/>
          <w:szCs w:val="22"/>
          <w:rtl/>
        </w:rPr>
        <w:t xml:space="preserve"> (أجوبة، بدون تعديل ملفات)</w:t>
      </w:r>
    </w:p>
    <w:p>
      <w:pPr>
        <w:spacing w:after="40"/>
        <w:ind w:left="340" w:hanging="283"/>
      </w:pPr>
      <w:r>
        <w:rPr>
          <w:rFonts w:ascii="Arial" w:hAnsi="Arial" w:cs="Arial" w:eastAsia="Arial"/>
          <w:sz w:val="22"/>
          <w:szCs w:val="22"/>
          <w:rtl/>
        </w:rPr>
        <w:t>• ممكن: النظام واجهة REST بـ75 مسار، أي نظام يقرأ ويكتب عليها. بس ما عنده بيانات مبيعات أصلاً، ولازم مصدر حقيقي (Meta Ads أو TikTok Ads أو منصة متجرك).</w:t>
      </w:r>
    </w:p>
    <w:p>
      <w:pPr>
        <w:spacing w:after="40"/>
        <w:ind w:left="340" w:hanging="283"/>
      </w:pPr>
      <w:r>
        <w:rPr>
          <w:rFonts w:ascii="Arial" w:hAnsi="Arial" w:cs="Arial" w:eastAsia="Arial"/>
          <w:sz w:val="22"/>
          <w:szCs w:val="22"/>
          <w:rtl/>
        </w:rPr>
        <w:t>• رأيه بوكلاء "يتناقشوا": بيحرق توكنز وبيطلع إجماع مصطنع؛ الأفضل أدوار متخصصة بمخرجات منفصلة (أرقام، إبداع، مسار الزبون) + محكّم بيبرز التعارض ويقرر.</w:t>
      </w:r>
    </w:p>
    <w:p>
      <w:pPr>
        <w:spacing w:after="40"/>
        <w:ind w:left="340" w:hanging="283"/>
      </w:pPr>
      <w:r>
        <w:rPr>
          <w:rFonts w:ascii="Arial" w:hAnsi="Arial" w:cs="Arial" w:eastAsia="Arial"/>
          <w:sz w:val="22"/>
          <w:szCs w:val="22"/>
          <w:rtl/>
        </w:rPr>
        <w:t>• أهم قرار مش برمجي: اسم الإعلان و</w:t>
      </w:r>
      <w:r>
        <w:rPr>
          <w:rFonts w:ascii="Consolas" w:hAnsi="Consolas" w:cs="Consolas" w:eastAsia="Arial"/>
          <w:sz w:val="20"/>
          <w:szCs w:val="20"/>
          <w:shd w:val="clear" w:color="auto" w:fill="EEF1F5"/>
        </w:rPr>
        <w:t>utm_content</w:t>
      </w:r>
      <w:r>
        <w:rPr>
          <w:rFonts w:ascii="Arial" w:hAnsi="Arial" w:cs="Arial" w:eastAsia="Arial"/>
          <w:sz w:val="22"/>
          <w:szCs w:val="22"/>
          <w:rtl/>
        </w:rPr>
        <w:t xml:space="preserve"> يحملوا معرّف السيناريو (مثلاً </w:t>
      </w:r>
      <w:r>
        <w:rPr>
          <w:rFonts w:ascii="Consolas" w:hAnsi="Consolas" w:cs="Consolas" w:eastAsia="Arial"/>
          <w:sz w:val="20"/>
          <w:szCs w:val="20"/>
          <w:shd w:val="clear" w:color="auto" w:fill="EEF1F5"/>
        </w:rPr>
        <w:t>VARA_001</w:t>
      </w:r>
      <w:r>
        <w:rPr>
          <w:rFonts w:ascii="Arial" w:hAnsi="Arial" w:cs="Arial" w:eastAsia="Arial"/>
          <w:sz w:val="22"/>
          <w:szCs w:val="22"/>
          <w:rtl/>
        </w:rPr>
        <w:t xml:space="preserve">)، مع إضافة </w:t>
      </w:r>
      <w:r>
        <w:rPr>
          <w:rFonts w:ascii="Consolas" w:hAnsi="Consolas" w:cs="Consolas" w:eastAsia="Arial"/>
          <w:sz w:val="20"/>
          <w:szCs w:val="20"/>
          <w:shd w:val="clear" w:color="auto" w:fill="EEF1F5"/>
        </w:rPr>
        <w:t>country</w:t>
      </w:r>
      <w:r>
        <w:rPr>
          <w:rFonts w:ascii="Arial" w:hAnsi="Arial" w:cs="Arial" w:eastAsia="Arial"/>
          <w:sz w:val="22"/>
          <w:szCs w:val="22"/>
          <w:rtl/>
        </w:rPr>
        <w:t xml:space="preserve"> لسجل الأداء لعدة بلدان.</w:t>
      </w:r>
    </w:p>
    <w:p>
      <w:pPr>
        <w:spacing w:after="40"/>
        <w:ind w:left="340" w:hanging="283"/>
      </w:pPr>
      <w:r>
        <w:rPr>
          <w:rFonts w:ascii="Arial" w:hAnsi="Arial" w:cs="Arial" w:eastAsia="Arial"/>
          <w:sz w:val="22"/>
          <w:szCs w:val="22"/>
          <w:rtl/>
        </w:rPr>
        <w:t xml:space="preserve">• (#59) نصحك تحط حقل </w:t>
      </w:r>
      <w:r>
        <w:rPr>
          <w:rFonts w:ascii="Consolas" w:hAnsi="Consolas" w:cs="Consolas" w:eastAsia="Arial"/>
          <w:sz w:val="20"/>
          <w:szCs w:val="20"/>
          <w:shd w:val="clear" w:color="auto" w:fill="EEF1F5"/>
        </w:rPr>
        <w:t>script_id</w:t>
      </w:r>
      <w:r>
        <w:rPr>
          <w:rFonts w:ascii="Arial" w:hAnsi="Arial" w:cs="Arial" w:eastAsia="Arial"/>
          <w:sz w:val="22"/>
          <w:szCs w:val="22"/>
          <w:rtl/>
        </w:rPr>
        <w:t xml:space="preserve"> بكل جدول بأنظمتك. لخّص الوضع: 58 فيديو · 25 نمط · 11 تبويب · 24 مزوّد؛ وبانتظارك رصيد Anthropic ومفاتيح الصوت والصور.</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[#60] 2026-09-13 10:12 — تجربة Ollama وQwen المحلي ثم إطفاؤه (#60–#62)</w:t>
      </w:r>
    </w:p>
    <w:p>
      <w:r>
        <w:rPr>
          <w:rFonts w:ascii="Arial" w:hAnsi="Arial" w:cs="Arial" w:eastAsia="Arial"/>
          <w:b/>
          <w:bCs/>
          <w:sz w:val="22"/>
          <w:szCs w:val="22"/>
          <w:rtl/>
        </w:rPr>
        <w:t>طلبك:</w:t>
      </w:r>
      <w:r>
        <w:rPr>
          <w:rFonts w:ascii="Arial" w:hAnsi="Arial" w:cs="Arial" w:eastAsia="Arial"/>
          <w:sz w:val="22"/>
          <w:szCs w:val="22"/>
          <w:rtl/>
        </w:rPr>
        <w:t xml:space="preserve"> (#60) "اولاما جاهز بس كوين لأ"؛ (#61) "كمل"؛ (#62) "طفي اولاما خلي الشغل ع كلود لأنو معلق بنحل مشكلتو بعدين".</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نزّل Qwen (~4.7 جيجا) وربطه وشغّله على الكرت (4 جيجا محجوزة؛ جملة عربية سليمة بـ5–7 ثواني). صلّح علتين: أمر </w:t>
      </w:r>
      <w:r>
        <w:rPr>
          <w:rFonts w:ascii="Consolas" w:hAnsi="Consolas" w:cs="Consolas" w:eastAsia="Arial"/>
          <w:sz w:val="20"/>
          <w:szCs w:val="20"/>
          <w:shd w:val="clear" w:color="auto" w:fill="EEF1F5"/>
        </w:rPr>
        <w:t>ollama</w:t>
      </w:r>
      <w:r>
        <w:rPr>
          <w:rFonts w:ascii="Arial" w:hAnsi="Arial" w:cs="Arial" w:eastAsia="Arial"/>
          <w:sz w:val="22"/>
          <w:szCs w:val="22"/>
          <w:rtl/>
        </w:rPr>
        <w:t xml:space="preserve"> رجّع نجاح وهو فاشل لأنه مش على مسار Git Bash، وOllama بيرجّع </w:t>
      </w:r>
      <w:r>
        <w:rPr>
          <w:rFonts w:ascii="Consolas" w:hAnsi="Consolas" w:cs="Consolas" w:eastAsia="Arial"/>
          <w:sz w:val="20"/>
          <w:szCs w:val="20"/>
          <w:shd w:val="clear" w:color="auto" w:fill="EEF1F5"/>
        </w:rPr>
        <w:t>data: null</w:t>
      </w:r>
      <w:r>
        <w:rPr>
          <w:rFonts w:ascii="Arial" w:hAnsi="Arial" w:cs="Arial" w:eastAsia="Arial"/>
          <w:sz w:val="22"/>
          <w:szCs w:val="22"/>
          <w:rtl/>
        </w:rPr>
        <w:t xml:space="preserve"> لما ما عنده موديلات فكان الكود ينهار.</w:t>
      </w:r>
    </w:p>
    <w:p>
      <w:pPr>
        <w:spacing w:after="40"/>
        <w:ind w:left="340" w:hanging="283"/>
      </w:pPr>
      <w:r>
        <w:rPr>
          <w:rFonts w:ascii="Arial" w:hAnsi="Arial" w:cs="Arial" w:eastAsia="Arial"/>
          <w:sz w:val="22"/>
          <w:szCs w:val="22"/>
          <w:rtl/>
        </w:rPr>
        <w:t>• (#61) الاختبار الصادق: استيراد الأنماط وقراءة المنتج فشلوا (رجّع نص المستند بدل JSON)، وتقسيم اللقطات نجح بس 171 ثانية للمشهد (~20 دقيقة للسيناريو) وخالف قاعدة منع الكتابة. الخلاصة: Qwen 7B ضعيف على المهام المنظّمة؛ اقترح مفتاح Gemini المجاني بديل.</w:t>
      </w:r>
    </w:p>
    <w:p>
      <w:pPr>
        <w:spacing w:after="40"/>
        <w:ind w:left="340" w:hanging="283"/>
      </w:pPr>
      <w:r>
        <w:rPr>
          <w:rFonts w:ascii="Arial" w:hAnsi="Arial" w:cs="Arial" w:eastAsia="Arial"/>
          <w:sz w:val="22"/>
          <w:szCs w:val="22"/>
          <w:rtl/>
        </w:rPr>
        <w:t xml:space="preserve">• (#62) أطفأ Ollama وحذف الاتصال (الكرت رجع 0 ميجا). المهام السبعة كلها على Claude: التشريح والمطابقة والاستيراد وتقسيم اللقطات Sonnet 5، الكتابة والتدقيق Opus 5، قراءة المنتج Haiku 4.5. موديل </w:t>
      </w:r>
      <w:r>
        <w:rPr>
          <w:rFonts w:ascii="Consolas" w:hAnsi="Consolas" w:cs="Consolas" w:eastAsia="Arial"/>
          <w:sz w:val="20"/>
          <w:szCs w:val="20"/>
          <w:shd w:val="clear" w:color="auto" w:fill="EEF1F5"/>
        </w:rPr>
        <w:t>qwen2.5:7b</w:t>
      </w:r>
      <w:r>
        <w:rPr>
          <w:rFonts w:ascii="Arial" w:hAnsi="Arial" w:cs="Arial" w:eastAsia="Arial"/>
          <w:sz w:val="22"/>
          <w:szCs w:val="22"/>
          <w:rtl/>
        </w:rPr>
        <w:t xml:space="preserve"> ضل على القرص.</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[#63] 2026-09-13 10:54 — تخطيط اللقطات بنداء واحد وإضافة UnoRouter (#63–#65)</w:t>
      </w:r>
    </w:p>
    <w:p>
      <w:r>
        <w:rPr>
          <w:rFonts w:ascii="Arial" w:hAnsi="Arial" w:cs="Arial" w:eastAsia="Arial"/>
          <w:b/>
          <w:bCs/>
          <w:sz w:val="22"/>
          <w:szCs w:val="22"/>
          <w:rtl/>
        </w:rPr>
        <w:t>طلبك:</w:t>
      </w:r>
      <w:r>
        <w:rPr>
          <w:rFonts w:ascii="Arial" w:hAnsi="Arial" w:cs="Arial" w:eastAsia="Arial"/>
          <w:sz w:val="22"/>
          <w:szCs w:val="22"/>
          <w:rtl/>
        </w:rPr>
        <w:t xml:space="preserve"> (#63) "خطّط اللقطات بس" أخد وقت طويل جداً؛ (#64) كتبت بالإنجليزي عن "unorouter api"؛ (#65) "unorouter مش OpenRouter".</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التخطيط كان بينادي النموذج مرة لكل مشهد (7 نداءات). صار نداء واحد لكل السيناريو: 60 ثانية للكل، وأجود لأن النموذج بيشوف كل المشاهد فبينوّع بينها. ظهر إنذار بخصوص الكتابة وطلع كاذب ("no visible text")، وصفر مخالفات بالـ16 لقطة.</w:t>
      </w:r>
    </w:p>
    <w:p>
      <w:pPr>
        <w:spacing w:after="40"/>
        <w:ind w:left="340" w:hanging="283"/>
      </w:pPr>
      <w:r>
        <w:rPr>
          <w:rFonts w:ascii="Arial" w:hAnsi="Arial" w:cs="Arial" w:eastAsia="Arial"/>
          <w:sz w:val="22"/>
          <w:szCs w:val="22"/>
          <w:rtl/>
        </w:rPr>
        <w:t xml:space="preserve">• فهمها OpenRouter أول، ولما صحّحت أضاف UnoRouter كمزوّد جاهز (صار 25): Base URL </w:t>
      </w:r>
      <w:r>
        <w:rPr>
          <w:rFonts w:ascii="Consolas" w:hAnsi="Consolas" w:cs="Consolas" w:eastAsia="Arial"/>
          <w:sz w:val="20"/>
          <w:szCs w:val="20"/>
          <w:shd w:val="clear" w:color="auto" w:fill="EEF1F5"/>
        </w:rPr>
        <w:t>https://api.unorouter.com/v1</w:t>
      </w:r>
      <w:r>
        <w:rPr>
          <w:rFonts w:ascii="Arial" w:hAnsi="Arial" w:cs="Arial" w:eastAsia="Arial"/>
          <w:sz w:val="22"/>
          <w:szCs w:val="22"/>
          <w:rtl/>
        </w:rPr>
        <w:t xml:space="preserve"> متوافق مع OpenAI (تحقق من توثيقهم)، 300+ موديل بمفتاح واحد، والموديلات اللي بتنتهي بـ</w:t>
      </w:r>
      <w:r>
        <w:rPr>
          <w:rFonts w:ascii="Consolas" w:hAnsi="Consolas" w:cs="Consolas" w:eastAsia="Arial"/>
          <w:sz w:val="20"/>
          <w:szCs w:val="20"/>
          <w:shd w:val="clear" w:color="auto" w:fill="EEF1F5"/>
        </w:rPr>
        <w:t>:free</w:t>
      </w:r>
      <w:r>
        <w:rPr>
          <w:rFonts w:ascii="Arial" w:hAnsi="Arial" w:cs="Arial" w:eastAsia="Arial"/>
          <w:sz w:val="22"/>
          <w:szCs w:val="22"/>
          <w:rtl/>
        </w:rPr>
        <w:t xml:space="preserve"> مجانية. المفتاح بتحطه إنت.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prompts/shot_planner.txt</w:t>
      </w:r>
      <w:r>
        <w:rPr>
          <w:rFonts w:ascii="Arial" w:hAnsi="Arial" w:cs="Arial" w:eastAsia="Arial"/>
          <w:sz w:val="22"/>
          <w:szCs w:val="22"/>
          <w:rtl/>
        </w:rPr>
        <w:t xml:space="preserve"> · </w:t>
      </w:r>
      <w:r>
        <w:rPr>
          <w:rFonts w:ascii="Consolas" w:hAnsi="Consolas" w:cs="Consolas" w:eastAsia="Arial"/>
          <w:sz w:val="20"/>
          <w:szCs w:val="20"/>
          <w:shd w:val="clear" w:color="auto" w:fill="EEF1F5"/>
        </w:rPr>
        <w:t>generate_images.py</w:t>
      </w:r>
      <w:r>
        <w:rPr>
          <w:rFonts w:ascii="Arial" w:hAnsi="Arial" w:cs="Arial" w:eastAsia="Arial"/>
          <w:sz w:val="22"/>
          <w:szCs w:val="22"/>
          <w:rtl/>
        </w:rPr>
        <w:t xml:space="preserve"> · </w:t>
      </w:r>
      <w:r>
        <w:rPr>
          <w:rFonts w:ascii="Consolas" w:hAnsi="Consolas" w:cs="Consolas" w:eastAsia="Arial"/>
          <w:sz w:val="20"/>
          <w:szCs w:val="20"/>
          <w:shd w:val="clear" w:color="auto" w:fill="EEF1F5"/>
        </w:rPr>
        <w:t>llm.py</w:t>
      </w:r>
    </w:p>
    <w:p>
      <w:pPr>
        <w:pStyle w:val="Heading2"/>
      </w:pPr>
      <w:r>
        <w:rPr>
          <w:rFonts w:ascii="Arial" w:hAnsi="Arial" w:cs="Arial" w:eastAsia="Arial"/>
          <w:b/>
          <w:bCs/>
          <w:color w:val="1F4E79"/>
          <w:sz w:val="30"/>
          <w:szCs w:val="30"/>
          <w:rtl/>
        </w:rPr>
        <w:t>[#66] 2026-09-13 11:01 — إصلاح تخطيط الواجهة ومنع التخزين المؤقت</w:t>
      </w:r>
    </w:p>
    <w:p>
      <w:r>
        <w:rPr>
          <w:rFonts w:ascii="Arial" w:hAnsi="Arial" w:cs="Arial" w:eastAsia="Arial"/>
          <w:b/>
          <w:bCs/>
          <w:sz w:val="22"/>
          <w:szCs w:val="22"/>
          <w:rtl/>
        </w:rPr>
        <w:t>طلبك:</w:t>
      </w:r>
      <w:r>
        <w:rPr>
          <w:rFonts w:ascii="Arial" w:hAnsi="Arial" w:cs="Arial" w:eastAsia="Arial"/>
          <w:sz w:val="22"/>
          <w:szCs w:val="22"/>
          <w:rtl/>
        </w:rPr>
        <w:t xml:space="preserve"> "مش زابط".</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نافذتك 289 بكسل والتصميم كان لسطح المكتب: أضاف تجاوب كامل تحت 560 بكسل (عمود واحد، أزرار بالعرض الكامل)، وحوّل جدول الاستهلاك لبطاقات مرصوفة.</w:t>
      </w:r>
    </w:p>
    <w:p>
      <w:pPr>
        <w:spacing w:after="40"/>
        <w:ind w:left="340" w:hanging="283"/>
      </w:pPr>
      <w:r>
        <w:rPr>
          <w:rFonts w:ascii="Arial" w:hAnsi="Arial" w:cs="Arial" w:eastAsia="Arial"/>
          <w:sz w:val="22"/>
          <w:szCs w:val="22"/>
          <w:rtl/>
        </w:rPr>
        <w:t xml:space="preserve">• المتصفح كان يخزّن </w:t>
      </w:r>
      <w:r>
        <w:rPr>
          <w:rFonts w:ascii="Consolas" w:hAnsi="Consolas" w:cs="Consolas" w:eastAsia="Arial"/>
          <w:sz w:val="20"/>
          <w:szCs w:val="20"/>
          <w:shd w:val="clear" w:color="auto" w:fill="EEF1F5"/>
        </w:rPr>
        <w:t>style.css</w:t>
      </w:r>
      <w:r>
        <w:rPr>
          <w:rFonts w:ascii="Arial" w:hAnsi="Arial" w:cs="Arial" w:eastAsia="Arial"/>
          <w:sz w:val="22"/>
          <w:szCs w:val="22"/>
          <w:rtl/>
        </w:rPr>
        <w:t xml:space="preserve"> و</w:t>
      </w:r>
      <w:r>
        <w:rPr>
          <w:rFonts w:ascii="Consolas" w:hAnsi="Consolas" w:cs="Consolas" w:eastAsia="Arial"/>
          <w:sz w:val="20"/>
          <w:szCs w:val="20"/>
          <w:shd w:val="clear" w:color="auto" w:fill="EEF1F5"/>
        </w:rPr>
        <w:t>app.js</w:t>
      </w:r>
      <w:r>
        <w:rPr>
          <w:rFonts w:ascii="Arial" w:hAnsi="Arial" w:cs="Arial" w:eastAsia="Arial"/>
          <w:sz w:val="22"/>
          <w:szCs w:val="22"/>
          <w:rtl/>
        </w:rPr>
        <w:t xml:space="preserve"> فتشوف نسخة قديمة؛ صار السيرفر يبعت </w:t>
      </w:r>
      <w:r>
        <w:rPr>
          <w:rFonts w:ascii="Consolas" w:hAnsi="Consolas" w:cs="Consolas" w:eastAsia="Arial"/>
          <w:sz w:val="20"/>
          <w:szCs w:val="20"/>
          <w:shd w:val="clear" w:color="auto" w:fill="EEF1F5"/>
        </w:rPr>
        <w:t>no-store</w:t>
      </w:r>
      <w:r>
        <w:rPr>
          <w:rFonts w:ascii="Arial" w:hAnsi="Arial" w:cs="Arial" w:eastAsia="Arial"/>
          <w:sz w:val="22"/>
          <w:szCs w:val="22"/>
          <w:rtl/>
        </w:rPr>
        <w:t xml:space="preserve"> ويشيل الـETag. لو لسا قديم: </w:t>
      </w:r>
      <w:r>
        <w:rPr>
          <w:rFonts w:ascii="Consolas" w:hAnsi="Consolas" w:cs="Consolas" w:eastAsia="Arial"/>
          <w:sz w:val="20"/>
          <w:szCs w:val="20"/>
          <w:shd w:val="clear" w:color="auto" w:fill="EEF1F5"/>
        </w:rPr>
        <w:t>Ctrl+Shift+R</w:t>
      </w:r>
      <w:r>
        <w:rPr>
          <w:rFonts w:ascii="Arial" w:hAnsi="Arial" w:cs="Arial" w:eastAsia="Arial"/>
          <w:sz w:val="22"/>
          <w:szCs w:val="22"/>
          <w:rtl/>
        </w:rPr>
        <w:t xml:space="preserve"> مرة.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[#67] 2026-09-13 11:17 — ربط UnoRouter: عنوان غلط ومفتاح انلصق (#67–#69)</w:t>
      </w:r>
    </w:p>
    <w:p>
      <w:r>
        <w:rPr>
          <w:rFonts w:ascii="Arial" w:hAnsi="Arial" w:cs="Arial" w:eastAsia="Arial"/>
          <w:b/>
          <w:bCs/>
          <w:sz w:val="22"/>
          <w:szCs w:val="22"/>
          <w:rtl/>
        </w:rPr>
        <w:t>طلبك:</w:t>
      </w:r>
      <w:r>
        <w:rPr>
          <w:rFonts w:ascii="Arial" w:hAnsi="Arial" w:cs="Arial" w:eastAsia="Arial"/>
          <w:sz w:val="22"/>
          <w:szCs w:val="22"/>
          <w:rtl/>
        </w:rPr>
        <w:t xml:space="preserve"> (#67) "نفس المشكلة"؛ (#68) لصقت مفتاح (مفتاح API — محجوب) وعنوان </w:t>
      </w:r>
      <w:r>
        <w:rPr>
          <w:rFonts w:ascii="Consolas" w:hAnsi="Consolas" w:cs="Consolas" w:eastAsia="Arial"/>
          <w:sz w:val="20"/>
          <w:szCs w:val="20"/>
          <w:shd w:val="clear" w:color="auto" w:fill="EEF1F5"/>
        </w:rPr>
        <w:t>https://unorouter.com/</w:t>
      </w:r>
      <w:r>
        <w:rPr>
          <w:rFonts w:ascii="Arial" w:hAnsi="Arial" w:cs="Arial" w:eastAsia="Arial"/>
          <w:sz w:val="22"/>
          <w:szCs w:val="22"/>
          <w:rtl/>
        </w:rPr>
        <w:t xml:space="preserve"> وقلت "ضيفهم وجرب"؛ (#69) "هاي حالة طارئة".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المشكلة بالعنوان: عندك </w:t>
      </w:r>
      <w:r>
        <w:rPr>
          <w:rFonts w:ascii="Consolas" w:hAnsi="Consolas" w:cs="Consolas" w:eastAsia="Arial"/>
          <w:sz w:val="20"/>
          <w:szCs w:val="20"/>
          <w:shd w:val="clear" w:color="auto" w:fill="EEF1F5"/>
        </w:rPr>
        <w:t>https://unorouter.com/</w:t>
      </w:r>
      <w:r>
        <w:rPr>
          <w:rFonts w:ascii="Arial" w:hAnsi="Arial" w:cs="Arial" w:eastAsia="Arial"/>
          <w:sz w:val="22"/>
          <w:szCs w:val="22"/>
          <w:rtl/>
        </w:rPr>
        <w:t xml:space="preserve"> والصحيح </w:t>
      </w:r>
      <w:r>
        <w:rPr>
          <w:rFonts w:ascii="Consolas" w:hAnsi="Consolas" w:cs="Consolas" w:eastAsia="Arial"/>
          <w:sz w:val="20"/>
          <w:szCs w:val="20"/>
          <w:shd w:val="clear" w:color="auto" w:fill="EEF1F5"/>
        </w:rPr>
        <w:t>https://api.unorouter.com/v1</w:t>
      </w:r>
      <w:r>
        <w:rPr>
          <w:rFonts w:ascii="Arial" w:hAnsi="Arial" w:cs="Arial" w:eastAsia="Arial"/>
          <w:sz w:val="22"/>
          <w:szCs w:val="22"/>
          <w:rtl/>
        </w:rPr>
        <w:t xml:space="preserve"> (الأول بيرجّع صفحة ويب)؛ الحل تترك Base URL فاضي. حسّن الرسالة: "العنوان رجّع صفحة ويب مش بيانات — غالباً base_url غلط".</w:t>
      </w:r>
    </w:p>
    <w:p>
      <w:pPr>
        <w:spacing w:after="40"/>
        <w:ind w:left="340" w:hanging="283"/>
      </w:pPr>
      <w:r>
        <w:rPr>
          <w:rFonts w:ascii="Arial" w:hAnsi="Arial" w:cs="Arial" w:eastAsia="Arial"/>
          <w:sz w:val="22"/>
          <w:szCs w:val="22"/>
          <w:rtl/>
        </w:rPr>
        <w:t xml:space="preserve">• رفض يدخل المفتاح (ممنوع عليه حتى بالاستعجال) ونصحك تلغي المفتاح المنكشف وتطلع جديد. خطواتك: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 الإعدادات ← الاتصالات ← UnoRouter ← الصق المفتاح ← "اربط واجلب الموديلات".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[#70] 2026-09-13 11:21 — UnoRouter لتوليد الصور (#70–#72)</w:t>
      </w:r>
    </w:p>
    <w:p>
      <w:r>
        <w:rPr>
          <w:rFonts w:ascii="Arial" w:hAnsi="Arial" w:cs="Arial" w:eastAsia="Arial"/>
          <w:b/>
          <w:bCs/>
          <w:sz w:val="22"/>
          <w:szCs w:val="22"/>
          <w:rtl/>
        </w:rPr>
        <w:t>طلبك:</w:t>
      </w:r>
      <w:r>
        <w:rPr>
          <w:rFonts w:ascii="Arial" w:hAnsi="Arial" w:cs="Arial" w:eastAsia="Arial"/>
          <w:sz w:val="22"/>
          <w:szCs w:val="22"/>
          <w:rtl/>
        </w:rPr>
        <w:t xml:space="preserve"> (#70) "ضيف gpt2 وحط باعداد الصور حط المزود UnoRouter"؛ (#71) "gpt-image-2 ضيفها لل UnoRouter"؛ (#72) لصقت خطأ 400: "Model name not specified".</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UnoRouter صار مزوّد صور (6 مزوّدين)، وخانة الموديل والمقاس حقل حر والقائمة اقتراحات، و</w:t>
      </w:r>
      <w:r>
        <w:rPr>
          <w:rFonts w:ascii="Consolas" w:hAnsi="Consolas" w:cs="Consolas" w:eastAsia="Arial"/>
          <w:sz w:val="20"/>
          <w:szCs w:val="20"/>
          <w:shd w:val="clear" w:color="auto" w:fill="EEF1F5"/>
        </w:rPr>
        <w:t>gpt-image-2</w:t>
      </w:r>
      <w:r>
        <w:rPr>
          <w:rFonts w:ascii="Arial" w:hAnsi="Arial" w:cs="Arial" w:eastAsia="Arial"/>
          <w:sz w:val="22"/>
          <w:szCs w:val="22"/>
          <w:rtl/>
        </w:rPr>
        <w:t xml:space="preserve"> هو الافتراضي.</w:t>
      </w:r>
    </w:p>
    <w:p>
      <w:pPr>
        <w:spacing w:after="40"/>
        <w:ind w:left="340" w:hanging="283"/>
      </w:pPr>
      <w:r>
        <w:rPr>
          <w:rFonts w:ascii="Arial" w:hAnsi="Arial" w:cs="Arial" w:eastAsia="Arial"/>
          <w:sz w:val="22"/>
          <w:szCs w:val="22"/>
          <w:rtl/>
        </w:rPr>
        <w:t xml:space="preserve">• (#72) ولّد صورة حقيقية على حسابك (9:16 بلا كتابة، 40 ثانية)، بس </w:t>
      </w:r>
      <w:r>
        <w:rPr>
          <w:rFonts w:ascii="Consolas" w:hAnsi="Consolas" w:cs="Consolas" w:eastAsia="Arial"/>
          <w:sz w:val="20"/>
          <w:szCs w:val="20"/>
          <w:shd w:val="clear" w:color="auto" w:fill="EEF1F5"/>
        </w:rPr>
        <w:t>/images/edits</w:t>
      </w:r>
      <w:r>
        <w:rPr>
          <w:rFonts w:ascii="Arial" w:hAnsi="Arial" w:cs="Arial" w:eastAsia="Arial"/>
          <w:sz w:val="22"/>
          <w:szCs w:val="22"/>
          <w:rtl/>
        </w:rPr>
        <w:t xml:space="preserve"> (مع مرجع) فشل بـ3 صيغ يعني UnoRouter ما بيدعم الصور المرجعية وهاد بيخص ثبات الشخصية والمنتج. صار النظام يمنع قبل ما يفشل برسالة ويقترح Google أو OpenAI أو BFL أو Replicate للشخصية والمنتج، وUnoRouter للقطات بلا شخصية ولا منتج.</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معدّل: </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 </w:t>
      </w:r>
      <w:r>
        <w:rPr>
          <w:rFonts w:ascii="Consolas" w:hAnsi="Consolas" w:cs="Consolas" w:eastAsia="Arial"/>
          <w:sz w:val="20"/>
          <w:szCs w:val="20"/>
          <w:shd w:val="clear" w:color="auto" w:fill="EEF1F5"/>
        </w:rPr>
        <w:t>web/static/index.html</w:t>
      </w:r>
    </w:p>
    <w:p>
      <w:pPr>
        <w:pStyle w:val="Heading2"/>
      </w:pPr>
      <w:r>
        <w:rPr>
          <w:rFonts w:ascii="Arial" w:hAnsi="Arial" w:cs="Arial" w:eastAsia="Arial"/>
          <w:b/>
          <w:bCs/>
          <w:color w:val="1F4E79"/>
          <w:sz w:val="30"/>
          <w:szCs w:val="30"/>
          <w:rtl/>
        </w:rPr>
        <w:t>[#73] 2026-09-13 13:17 — وثيقة البناء للذكاء الصناعي التاني ونسخة Word (#73–#75)</w:t>
      </w:r>
    </w:p>
    <w:p>
      <w:r>
        <w:rPr>
          <w:rFonts w:ascii="Arial" w:hAnsi="Arial" w:cs="Arial" w:eastAsia="Arial"/>
          <w:b/>
          <w:bCs/>
          <w:sz w:val="22"/>
          <w:szCs w:val="22"/>
          <w:rtl/>
        </w:rPr>
        <w:t>طلبك:</w:t>
      </w:r>
      <w:r>
        <w:rPr>
          <w:rFonts w:ascii="Arial" w:hAnsi="Arial" w:cs="Arial" w:eastAsia="Arial"/>
          <w:sz w:val="22"/>
          <w:szCs w:val="22"/>
          <w:rtl/>
        </w:rPr>
        <w:t xml:space="preserve"> (#73–#74) رح تعيد بناء المشروع على ذكاء صناعي تاني وبدك البرومبتات كاملة "بدون نقص أو خطأ" مقسمة لمهام (لأنك رح تبنيه على system CRM ياخد منه المواصفات وصور المنتج). (#75) "ابعتو ملف ورد".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جمّع البرومبتات الفعلية وكتب </w:t>
      </w:r>
      <w:r>
        <w:rPr>
          <w:rFonts w:ascii="Consolas" w:hAnsi="Consolas" w:cs="Consolas" w:eastAsia="Arial"/>
          <w:sz w:val="20"/>
          <w:szCs w:val="20"/>
          <w:shd w:val="clear" w:color="auto" w:fill="EEF1F5"/>
        </w:rPr>
        <w:t>BUILD_SPEC.md</w:t>
      </w:r>
      <w:r>
        <w:rPr>
          <w:rFonts w:ascii="Arial" w:hAnsi="Arial" w:cs="Arial" w:eastAsia="Arial"/>
          <w:sz w:val="22"/>
          <w:szCs w:val="22"/>
          <w:rtl/>
        </w:rPr>
        <w:t>: 12 مهمة مستقلة (هدف ومدخلات ومخرجات وعقود). ونسخ الحزمة لـ</w:t>
      </w:r>
      <w:r>
        <w:rPr>
          <w:rFonts w:ascii="Consolas" w:hAnsi="Consolas" w:cs="Consolas" w:eastAsia="Arial"/>
          <w:sz w:val="20"/>
          <w:szCs w:val="20"/>
          <w:shd w:val="clear" w:color="auto" w:fill="EEF1F5"/>
        </w:rPr>
        <w:t>_handoff/</w:t>
      </w:r>
      <w:r>
        <w:rPr>
          <w:rFonts w:ascii="Arial" w:hAnsi="Arial" w:cs="Arial" w:eastAsia="Arial"/>
          <w:sz w:val="22"/>
          <w:szCs w:val="22"/>
          <w:rtl/>
        </w:rPr>
        <w:t xml:space="preserve"> (الوثيقة + 8 برومبتات) وانبعت الملف إلك.</w:t>
      </w:r>
    </w:p>
    <w:p>
      <w:pPr>
        <w:spacing w:after="40"/>
        <w:ind w:left="340" w:hanging="283"/>
      </w:pPr>
      <w:r>
        <w:rPr>
          <w:rFonts w:ascii="Arial" w:hAnsi="Arial" w:cs="Arial" w:eastAsia="Arial"/>
          <w:sz w:val="22"/>
          <w:szCs w:val="22"/>
          <w:rtl/>
        </w:rPr>
        <w:t>• كل مهمة فيها قسم "المصايد" (علل انكشفت بالتجربة). أهم قسم معايرة كشف التكرار (المهمة 5): أول معايرة كانت خاطئة، وكتب الأوزان اللي اشتغلت مع تنبيه "أعد المعايرة على مكتبتك". المهمة 6 للـCRM (مطابقة الحقول، سحب صور المنتج، و</w:t>
      </w:r>
      <w:r>
        <w:rPr>
          <w:rFonts w:ascii="Consolas" w:hAnsi="Consolas" w:cs="Consolas" w:eastAsia="Arial"/>
          <w:sz w:val="20"/>
          <w:szCs w:val="20"/>
          <w:shd w:val="clear" w:color="auto" w:fill="EEF1F5"/>
        </w:rPr>
        <w:t>forbidden_claims</w:t>
      </w:r>
      <w:r>
        <w:rPr>
          <w:rFonts w:ascii="Arial" w:hAnsi="Arial" w:cs="Arial" w:eastAsia="Arial"/>
          <w:sz w:val="22"/>
          <w:szCs w:val="22"/>
          <w:rtl/>
        </w:rPr>
        <w:t xml:space="preserve"> إلزامي). ترتيب البناء: 1→2→3→4→6→7→8→9→5→11→10→12.</w:t>
      </w:r>
    </w:p>
    <w:p>
      <w:pPr>
        <w:spacing w:after="40"/>
        <w:ind w:left="340" w:hanging="283"/>
      </w:pPr>
      <w:r>
        <w:rPr>
          <w:rFonts w:ascii="Arial" w:hAnsi="Arial" w:cs="Arial" w:eastAsia="Arial"/>
          <w:sz w:val="22"/>
          <w:szCs w:val="22"/>
          <w:rtl/>
        </w:rPr>
        <w:t>• (#75) حوّلها لملف Word (RTL عربي؛ فحص داخلي: 59 عنوان · 3 جداول · 77 قائمة) وانبعت؛ ما قدر يعاينه بصرياً لأن LibreOffice مش مثبّت.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BUILD_SPEC.md</w:t>
      </w:r>
      <w:r>
        <w:rPr>
          <w:rFonts w:ascii="Arial" w:hAnsi="Arial" w:cs="Arial" w:eastAsia="Arial"/>
          <w:sz w:val="22"/>
          <w:szCs w:val="22"/>
          <w:rtl/>
        </w:rPr>
        <w:t xml:space="preserve"> · </w:t>
      </w:r>
      <w:r>
        <w:rPr>
          <w:rFonts w:ascii="Consolas" w:hAnsi="Consolas" w:cs="Consolas" w:eastAsia="Arial"/>
          <w:sz w:val="20"/>
          <w:szCs w:val="20"/>
          <w:shd w:val="clear" w:color="auto" w:fill="EEF1F5"/>
        </w:rPr>
        <w:t>_md2docx.js</w:t>
      </w:r>
      <w:r>
        <w:rPr>
          <w:rFonts w:ascii="Arial" w:hAnsi="Arial" w:cs="Arial" w:eastAsia="Arial"/>
          <w:sz w:val="22"/>
          <w:szCs w:val="22"/>
          <w:rtl/>
        </w:rPr>
        <w:t xml:space="preserve"> (انحذف أو تغيّر لاحقاً)</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_handoff/</w:t>
      </w:r>
    </w:p>
    <w:p>
      <w:pPr>
        <w:pStyle w:val="Heading2"/>
      </w:pPr>
      <w:r>
        <w:rPr>
          <w:rFonts w:ascii="Arial" w:hAnsi="Arial" w:cs="Arial" w:eastAsia="Arial"/>
          <w:b/>
          <w:bCs/>
          <w:color w:val="1F4E79"/>
          <w:sz w:val="30"/>
          <w:szCs w:val="30"/>
          <w:rtl/>
        </w:rPr>
        <w:t>[#76] 2026-09-18 14:24 — فحص الموقع وأرقام الاستهلاك</w:t>
      </w:r>
    </w:p>
    <w:p>
      <w:r>
        <w:rPr>
          <w:rFonts w:ascii="Arial" w:hAnsi="Arial" w:cs="Arial" w:eastAsia="Arial"/>
          <w:b/>
          <w:bCs/>
          <w:sz w:val="22"/>
          <w:szCs w:val="22"/>
          <w:rtl/>
        </w:rPr>
        <w:t>طلبك:</w:t>
      </w:r>
      <w:r>
        <w:rPr>
          <w:rFonts w:ascii="Arial" w:hAnsi="Arial" w:cs="Arial" w:eastAsia="Arial"/>
          <w:sz w:val="22"/>
          <w:szCs w:val="22"/>
          <w:rtl/>
        </w:rPr>
        <w:t xml:space="preserve"> "شغل السايت شوفو شغال ؟".</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الموقع شغّال على </w:t>
      </w:r>
      <w:r>
        <w:rPr>
          <w:rFonts w:ascii="Consolas" w:hAnsi="Consolas" w:cs="Consolas" w:eastAsia="Arial"/>
          <w:sz w:val="20"/>
          <w:szCs w:val="20"/>
          <w:shd w:val="clear" w:color="auto" w:fill="EEF1F5"/>
        </w:rPr>
        <w:t>http://127.0.0.1:8000</w:t>
      </w:r>
      <w:r>
        <w:rPr>
          <w:rFonts w:ascii="Arial" w:hAnsi="Arial" w:cs="Arial" w:eastAsia="Arial"/>
          <w:sz w:val="22"/>
          <w:szCs w:val="22"/>
          <w:rtl/>
        </w:rPr>
        <w:t>: 13 مسار API كلهم 200، 10 تبويبات تفتح، صفر أخطاء JavaScript، والمفتاح وffmpeg والتفريغ وOCR على الكرت تمام. البيانات: 59 فيديو · 25 نمط (21 قوي) · 3 سيناريوهات.</w:t>
      </w:r>
    </w:p>
    <w:p>
      <w:pPr>
        <w:spacing w:after="40"/>
        <w:ind w:left="340" w:hanging="283"/>
      </w:pPr>
      <w:r>
        <w:rPr>
          <w:rFonts w:ascii="Arial" w:hAnsi="Arial" w:cs="Arial" w:eastAsia="Arial"/>
          <w:sz w:val="22"/>
          <w:szCs w:val="22"/>
          <w:rtl/>
        </w:rPr>
        <w:t>• الاستهلاك: 2.59 دولار على 28 نداء، منها الكتابة 1.96 دولار (76%) فهي اللي بتستاهل Opus. موصّل TikTok المتاح بالجلسة فشل بالاتصال.</w:t>
      </w:r>
    </w:p>
    <w:p>
      <w:r>
        <w:rPr>
          <w:rFonts w:ascii="Arial" w:hAnsi="Arial" w:cs="Arial" w:eastAsia="Arial"/>
          <w:b/>
          <w:bCs/>
          <w:sz w:val="22"/>
          <w:szCs w:val="22"/>
          <w:rtl/>
        </w:rPr>
        <w:t>الملفات:</w:t>
      </w:r>
      <w:r>
        <w:rPr>
          <w:rFonts w:ascii="Arial" w:hAnsi="Arial" w:cs="Arial" w:eastAsia="Arial"/>
          <w:sz w:val="22"/>
          <w:szCs w:val="22"/>
          <w:rtl/>
        </w:rPr>
        <w:t xml:space="preserve"> ما في ملفات.</w:t>
      </w:r>
    </w:p>
    <w:p>
      <w:pPr>
        <w:pStyle w:val="Heading2"/>
      </w:pPr>
      <w:r>
        <w:rPr>
          <w:rFonts w:ascii="Arial" w:hAnsi="Arial" w:cs="Arial" w:eastAsia="Arial"/>
          <w:b/>
          <w:bCs/>
          <w:color w:val="1F4E79"/>
          <w:sz w:val="30"/>
          <w:szCs w:val="30"/>
          <w:rtl/>
        </w:rPr>
        <w:t>[#77] 2026-09-18 14:27 — تصدير النظام كامل بملف HTML</w:t>
      </w:r>
    </w:p>
    <w:p>
      <w:r>
        <w:rPr>
          <w:rFonts w:ascii="Arial" w:hAnsi="Arial" w:cs="Arial" w:eastAsia="Arial"/>
          <w:b/>
          <w:bCs/>
          <w:sz w:val="22"/>
          <w:szCs w:val="22"/>
          <w:rtl/>
        </w:rPr>
        <w:t>طلبك:</w:t>
      </w:r>
      <w:r>
        <w:rPr>
          <w:rFonts w:ascii="Arial" w:hAnsi="Arial" w:cs="Arial" w:eastAsia="Arial"/>
          <w:sz w:val="22"/>
          <w:szCs w:val="22"/>
          <w:rtl/>
        </w:rPr>
        <w:t xml:space="preserve"> "بدي استخرج السيستيم كاملا كملف عشان اعملو html واشوف شو ممكن احسن عليه".</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صدّر </w:t>
      </w:r>
      <w:r>
        <w:rPr>
          <w:rFonts w:ascii="Consolas" w:hAnsi="Consolas" w:cs="Consolas" w:eastAsia="Arial"/>
          <w:sz w:val="20"/>
          <w:szCs w:val="20"/>
          <w:shd w:val="clear" w:color="auto" w:fill="EEF1F5"/>
        </w:rPr>
        <w:t>_handoff/SYSTEM_EXPORT.html</w:t>
      </w:r>
      <w:r>
        <w:rPr>
          <w:rFonts w:ascii="Arial" w:hAnsi="Arial" w:cs="Arial" w:eastAsia="Arial"/>
          <w:sz w:val="22"/>
          <w:szCs w:val="22"/>
          <w:rtl/>
        </w:rPr>
        <w:t>: 36 ملف · 10,042 سطر · 537 كيلوبايت، ملف واحد بيفتح بلا إنترنت، بقائمة جانبية وشرح لكل ملف والكود مطوي. وانبعت إلك.</w:t>
      </w:r>
    </w:p>
    <w:p>
      <w:pPr>
        <w:spacing w:after="40"/>
        <w:ind w:left="340" w:hanging="283"/>
      </w:pPr>
      <w:r>
        <w:rPr>
          <w:rFonts w:ascii="Arial" w:hAnsi="Arial" w:cs="Arial" w:eastAsia="Arial"/>
          <w:sz w:val="22"/>
          <w:szCs w:val="22"/>
          <w:rtl/>
        </w:rPr>
        <w:t xml:space="preserve">• ملاحظة تحسين: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صار 75 مسار بملف واحد (أول مرشّح للتقسيم) و</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نفس الشي.</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_export_html.py</w:t>
      </w:r>
      <w:r>
        <w:rPr>
          <w:rFonts w:ascii="Arial" w:hAnsi="Arial" w:cs="Arial" w:eastAsia="Arial"/>
          <w:sz w:val="22"/>
          <w:szCs w:val="22"/>
          <w:rtl/>
        </w:rPr>
        <w:t xml:space="preserve"> (انحذف أو تغيّر لاحقاً) · </w:t>
      </w:r>
      <w:r>
        <w:rPr>
          <w:rFonts w:ascii="Consolas" w:hAnsi="Consolas" w:cs="Consolas" w:eastAsia="Arial"/>
          <w:sz w:val="20"/>
          <w:szCs w:val="20"/>
          <w:shd w:val="clear" w:color="auto" w:fill="EEF1F5"/>
        </w:rPr>
        <w:t>_handoff/SYSTEM_EXPORT.html</w:t>
      </w:r>
    </w:p>
    <w:p>
      <w:pPr>
        <w:pStyle w:val="Heading2"/>
      </w:pPr>
      <w:r>
        <w:rPr>
          <w:rFonts w:ascii="Arial" w:hAnsi="Arial" w:cs="Arial" w:eastAsia="Arial"/>
          <w:b/>
          <w:bCs/>
          <w:color w:val="1F4E79"/>
          <w:sz w:val="30"/>
          <w:szCs w:val="30"/>
          <w:rtl/>
        </w:rPr>
        <w:t>[#78] 2026-09-19 10:01 — مكتبة السيناريوهات كملف Word</w:t>
      </w:r>
    </w:p>
    <w:p>
      <w:r>
        <w:rPr>
          <w:rFonts w:ascii="Arial" w:hAnsi="Arial" w:cs="Arial" w:eastAsia="Arial"/>
          <w:b/>
          <w:bCs/>
          <w:sz w:val="22"/>
          <w:szCs w:val="22"/>
          <w:rtl/>
        </w:rPr>
        <w:t>طلبك:</w:t>
      </w:r>
      <w:r>
        <w:rPr>
          <w:rFonts w:ascii="Arial" w:hAnsi="Arial" w:cs="Arial" w:eastAsia="Arial"/>
          <w:sz w:val="22"/>
          <w:szCs w:val="22"/>
          <w:rtl/>
        </w:rPr>
        <w:t xml:space="preserve"> "استخرج كل مكتبة السيناريوهات على شكل ملف ورد".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ملف </w:t>
      </w:r>
      <w:r>
        <w:rPr>
          <w:rFonts w:ascii="Consolas" w:hAnsi="Consolas" w:cs="Consolas" w:eastAsia="Arial"/>
          <w:sz w:val="20"/>
          <w:szCs w:val="20"/>
          <w:shd w:val="clear" w:color="auto" w:fill="EEF1F5"/>
        </w:rPr>
        <w:t>_handoff/SCRIPT_LIBRARY.docx</w:t>
      </w:r>
      <w:r>
        <w:rPr>
          <w:rFonts w:ascii="Arial" w:hAnsi="Arial" w:cs="Arial" w:eastAsia="Arial"/>
          <w:sz w:val="22"/>
          <w:szCs w:val="22"/>
          <w:rtl/>
        </w:rPr>
        <w:t>: 3 سيناريوهات · 21 مشهد · 3.3 ميجابايت؛ غلاف وفهرس، وكل سيناريو بصفحة فيها جدول معلومات والهوك وجداول المشاهد والـCTA، مع مخطط اللقطات للسيناريوهين #1 و#3 والصورتين المولّدتين للـ#3. وانبعت إلك.</w:t>
      </w:r>
    </w:p>
    <w:p>
      <w:pPr>
        <w:spacing w:after="40"/>
        <w:ind w:left="340" w:hanging="283"/>
      </w:pPr>
      <w:r>
        <w:rPr>
          <w:rFonts w:ascii="Arial" w:hAnsi="Arial" w:cs="Arial" w:eastAsia="Arial"/>
          <w:sz w:val="22"/>
          <w:szCs w:val="22"/>
          <w:rtl/>
        </w:rPr>
        <w:t>• فحص داخلي: 3 سيناريوهات · 21 مشهد · 14 قسم مخطط · 2 صورة. نواقص بالبيانات نفسها: السيناريو #1 بلا موديل مسجّل، ولا سيناريو انراجع أو انسجلت نتايجه.</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_scripts2docx.js</w:t>
      </w:r>
      <w:r>
        <w:rPr>
          <w:rFonts w:ascii="Arial" w:hAnsi="Arial" w:cs="Arial" w:eastAsia="Arial"/>
          <w:sz w:val="22"/>
          <w:szCs w:val="22"/>
          <w:rtl/>
        </w:rPr>
        <w:t xml:space="preserve"> (انحذف أو تغيّر لاحقاً)</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_handoff/SCRIPT_LIBRARY.docx</w:t>
      </w:r>
    </w:p>
    <w:p>
      <w:pPr>
        <w:pStyle w:val="Heading2"/>
      </w:pPr>
      <w:r>
        <w:rPr>
          <w:rFonts w:ascii="Arial" w:hAnsi="Arial" w:cs="Arial" w:eastAsia="Arial"/>
          <w:b/>
          <w:bCs/>
          <w:color w:val="1F4E79"/>
          <w:sz w:val="30"/>
          <w:szCs w:val="30"/>
          <w:rtl/>
        </w:rPr>
        <w:t>[#79] 2026-09-19 10:06 — تشغيل الموقع</w:t>
      </w:r>
    </w:p>
    <w:p>
      <w:r>
        <w:rPr>
          <w:rFonts w:ascii="Arial" w:hAnsi="Arial" w:cs="Arial" w:eastAsia="Arial"/>
          <w:b/>
          <w:bCs/>
          <w:sz w:val="22"/>
          <w:szCs w:val="22"/>
          <w:rtl/>
        </w:rPr>
        <w:t>طلبك:</w:t>
      </w:r>
      <w:r>
        <w:rPr>
          <w:rFonts w:ascii="Arial" w:hAnsi="Arial" w:cs="Arial" w:eastAsia="Arial"/>
          <w:sz w:val="22"/>
          <w:szCs w:val="22"/>
          <w:rtl/>
        </w:rPr>
        <w:t xml:space="preserve"> "فعل السايت".</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شغّل الموقع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وفتحه بمتصفح المعاينة. السيرفر بيتوقف لما تنتهي الجلسة؛ تشغّله بنفسك بـ</w:t>
      </w:r>
      <w:r>
        <w:rPr>
          <w:rFonts w:ascii="Consolas" w:hAnsi="Consolas" w:cs="Consolas" w:eastAsia="Arial"/>
          <w:sz w:val="20"/>
          <w:szCs w:val="20"/>
          <w:shd w:val="clear" w:color="auto" w:fill="EEF1F5"/>
        </w:rPr>
        <w:t>python run_web.py</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[#80] 2026-09-19 10:07 — مكتبة الأنماط كملف Word</w:t>
      </w:r>
    </w:p>
    <w:p>
      <w:r>
        <w:rPr>
          <w:rFonts w:ascii="Arial" w:hAnsi="Arial" w:cs="Arial" w:eastAsia="Arial"/>
          <w:b/>
          <w:bCs/>
          <w:sz w:val="22"/>
          <w:szCs w:val="22"/>
          <w:rtl/>
        </w:rPr>
        <w:t>طلبك:</w:t>
      </w:r>
      <w:r>
        <w:rPr>
          <w:rFonts w:ascii="Arial" w:hAnsi="Arial" w:cs="Arial" w:eastAsia="Arial"/>
          <w:sz w:val="22"/>
          <w:szCs w:val="22"/>
          <w:rtl/>
        </w:rPr>
        <w:t xml:space="preserve"> "استخرج كل مكتبة الانماط على شكل ملف ورد".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ملف </w:t>
      </w:r>
      <w:r>
        <w:rPr>
          <w:rFonts w:ascii="Consolas" w:hAnsi="Consolas" w:cs="Consolas" w:eastAsia="Arial"/>
          <w:sz w:val="20"/>
          <w:szCs w:val="20"/>
          <w:shd w:val="clear" w:color="auto" w:fill="EEF1F5"/>
        </w:rPr>
        <w:t>_handoff/PATTERN_LIBRARY.docx</w:t>
      </w:r>
      <w:r>
        <w:rPr>
          <w:rFonts w:ascii="Arial" w:hAnsi="Arial" w:cs="Arial" w:eastAsia="Arial"/>
          <w:sz w:val="22"/>
          <w:szCs w:val="22"/>
          <w:rtl/>
        </w:rPr>
        <w:t>: 25 نمط، 160 كيلوبايت؛ غلاف (9 أطر، متوسط 7.4، 21 قوي) وفهرس من الأقوى للأضعف وقسم الأنماط المتشابهة (8 أزواج)، وكل نمط بصفحة مع مخططه المجرّد كجدول خانات. وانبعت إلك.</w:t>
      </w:r>
    </w:p>
    <w:p>
      <w:pPr>
        <w:spacing w:after="40"/>
        <w:ind w:left="340" w:hanging="283"/>
      </w:pPr>
      <w:r>
        <w:rPr>
          <w:rFonts w:ascii="Arial" w:hAnsi="Arial" w:cs="Arial" w:eastAsia="Arial"/>
          <w:sz w:val="22"/>
          <w:szCs w:val="22"/>
          <w:rtl/>
        </w:rPr>
        <w:t>• المحتوى التحليلي بالإنجليزي لأن نموذج التشريح كتبه هيك؛ فحص: 25 نمط · 25 مخطط. عرض نسخة مترجمة للعربي.</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جديد: </w:t>
      </w:r>
      <w:r>
        <w:rPr>
          <w:rFonts w:ascii="Consolas" w:hAnsi="Consolas" w:cs="Consolas" w:eastAsia="Arial"/>
          <w:sz w:val="20"/>
          <w:szCs w:val="20"/>
          <w:shd w:val="clear" w:color="auto" w:fill="EEF1F5"/>
        </w:rPr>
        <w:t>_patterns2docx.js</w:t>
      </w:r>
      <w:r>
        <w:rPr>
          <w:rFonts w:ascii="Arial" w:hAnsi="Arial" w:cs="Arial" w:eastAsia="Arial"/>
          <w:sz w:val="22"/>
          <w:szCs w:val="22"/>
          <w:rtl/>
        </w:rPr>
        <w:t xml:space="preserve"> (انحذف أو تغيّر لاحقاً)</w:t>
      </w:r>
    </w:p>
    <w:p>
      <w:pPr>
        <w:spacing w:after="40"/>
        <w:ind w:left="340" w:hanging="283"/>
      </w:pPr>
      <w:r>
        <w:rPr>
          <w:rFonts w:ascii="Arial" w:hAnsi="Arial" w:cs="Arial" w:eastAsia="Arial"/>
          <w:sz w:val="22"/>
          <w:szCs w:val="22"/>
          <w:rtl/>
        </w:rPr>
        <w:t xml:space="preserve">• مذكور: </w:t>
      </w:r>
      <w:r>
        <w:rPr>
          <w:rFonts w:ascii="Consolas" w:hAnsi="Consolas" w:cs="Consolas" w:eastAsia="Arial"/>
          <w:sz w:val="20"/>
          <w:szCs w:val="20"/>
          <w:shd w:val="clear" w:color="auto" w:fill="EEF1F5"/>
        </w:rPr>
        <w:t>_handoff/PATTERN_LIBRARY.docx</w:t>
      </w:r>
    </w:p>
    <w:p>
      <w:pPr>
        <w:pStyle w:val="Heading2"/>
      </w:pPr>
      <w:r>
        <w:rPr>
          <w:rFonts w:ascii="Arial" w:hAnsi="Arial" w:cs="Arial" w:eastAsia="Arial"/>
          <w:b/>
          <w:bCs/>
          <w:color w:val="1F4E79"/>
          <w:sz w:val="30"/>
          <w:szCs w:val="30"/>
          <w:rtl/>
        </w:rPr>
        <w:t>[#81] 2026-09-29 06:43 — تقرير «وين وصلت»</w:t>
      </w:r>
    </w:p>
    <w:p>
      <w:r>
        <w:rPr>
          <w:rFonts w:ascii="Arial" w:hAnsi="Arial" w:cs="Arial" w:eastAsia="Arial"/>
          <w:b/>
          <w:bCs/>
          <w:sz w:val="22"/>
          <w:szCs w:val="22"/>
          <w:rtl/>
        </w:rPr>
        <w:t>طلبك:</w:t>
      </w:r>
      <w:r>
        <w:rPr>
          <w:rFonts w:ascii="Arial" w:hAnsi="Arial" w:cs="Arial" w:eastAsia="Arial"/>
          <w:sz w:val="22"/>
          <w:szCs w:val="22"/>
          <w:rtl/>
        </w:rPr>
        <w:t xml:space="preserve"> "ابعتلي وين وصلت".</w:t>
      </w:r>
    </w:p>
    <w:p>
      <w:r>
        <w:rPr>
          <w:rFonts w:ascii="Arial" w:hAnsi="Arial" w:cs="Arial" w:eastAsia="Arial"/>
          <w:b/>
          <w:bCs/>
          <w:sz w:val="22"/>
          <w:szCs w:val="22"/>
          <w:rtl/>
        </w:rPr>
        <w:t>شو انعمل:</w:t>
      </w:r>
      <w:r>
        <w:rPr>
          <w:rFonts w:ascii="Arial" w:hAnsi="Arial" w:cs="Arial" w:eastAsia="Arial"/>
          <w:sz w:val="22"/>
          <w:szCs w:val="22"/>
          <w:rtl/>
        </w:rPr>
        <w:t xml:space="preserve"> (تقرير حالة بعد فحص بأمرين فقط)</w:t>
      </w:r>
    </w:p>
    <w:p>
      <w:pPr>
        <w:spacing w:after="40"/>
        <w:ind w:left="340" w:hanging="283"/>
      </w:pPr>
      <w:r>
        <w:rPr>
          <w:rFonts w:ascii="Arial" w:hAnsi="Arial" w:cs="Arial" w:eastAsia="Arial"/>
          <w:sz w:val="22"/>
          <w:szCs w:val="22"/>
          <w:rtl/>
        </w:rPr>
        <w:t xml:space="preserve">• المنظومة كاملة وشغّالة (حصاد، استخراج، أنماط، مطابقة، كتابة، تدقيق، فويس أوفر، صور، تعلّم من النتايج، موقع بـ11 تبويب). السيرفر مطفي هلأ: </w:t>
      </w:r>
      <w:r>
        <w:rPr>
          <w:rFonts w:ascii="Consolas" w:hAnsi="Consolas" w:cs="Consolas" w:eastAsia="Arial"/>
          <w:sz w:val="20"/>
          <w:szCs w:val="20"/>
          <w:shd w:val="clear" w:color="auto" w:fill="EEF1F5"/>
        </w:rPr>
        <w:t>python run_web.py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المكتبة كبرت من آخر تصدير (بدون ما يشغّل هو مهام): الأنماط 25 ← 53، الاستخراجات 59 ← 60، السيناريوهات 3 ← 6 (التلاتة الجداد لمنتج تاني اسمه </w:t>
      </w:r>
      <w:r>
        <w:rPr>
          <w:rFonts w:ascii="Consolas" w:hAnsi="Consolas" w:cs="Consolas" w:eastAsia="Arial"/>
          <w:sz w:val="20"/>
          <w:szCs w:val="20"/>
          <w:shd w:val="clear" w:color="auto" w:fill="EEF1F5"/>
        </w:rPr>
        <w:t>kama</w:t>
      </w:r>
      <w:r>
        <w:rPr>
          <w:rFonts w:ascii="Arial" w:hAnsi="Arial" w:cs="Arial" w:eastAsia="Arial"/>
          <w:sz w:val="22"/>
          <w:szCs w:val="22"/>
          <w:rtl/>
        </w:rPr>
        <w:t xml:space="preserve"> بتاريخ 19 أيلول بـOpus 5). فآخر 3 تصديرات قديمة (</w:t>
      </w:r>
      <w:r>
        <w:rPr>
          <w:rFonts w:ascii="Consolas" w:hAnsi="Consolas" w:cs="Consolas" w:eastAsia="Arial"/>
          <w:sz w:val="20"/>
          <w:szCs w:val="20"/>
          <w:shd w:val="clear" w:color="auto" w:fill="EEF1F5"/>
        </w:rPr>
        <w:t>PATTERN_LIBRARY.docx</w:t>
      </w:r>
      <w:r>
        <w:rPr>
          <w:rFonts w:ascii="Arial" w:hAnsi="Arial" w:cs="Arial" w:eastAsia="Arial"/>
          <w:sz w:val="22"/>
          <w:szCs w:val="22"/>
          <w:rtl/>
        </w:rPr>
        <w:t xml:space="preserve"> ناقصه 28 نمط، </w:t>
      </w:r>
      <w:r>
        <w:rPr>
          <w:rFonts w:ascii="Consolas" w:hAnsi="Consolas" w:cs="Consolas" w:eastAsia="Arial"/>
          <w:sz w:val="20"/>
          <w:szCs w:val="20"/>
          <w:shd w:val="clear" w:color="auto" w:fill="EEF1F5"/>
        </w:rPr>
        <w:t>SCRIPT_LIBRARY.docx</w:t>
      </w:r>
      <w:r>
        <w:rPr>
          <w:rFonts w:ascii="Arial" w:hAnsi="Arial" w:cs="Arial" w:eastAsia="Arial"/>
          <w:sz w:val="22"/>
          <w:szCs w:val="22"/>
          <w:rtl/>
        </w:rPr>
        <w:t xml:space="preserve"> ناقصه سيناريوهات </w:t>
      </w:r>
      <w:r>
        <w:rPr>
          <w:rFonts w:ascii="Consolas" w:hAnsi="Consolas" w:cs="Consolas" w:eastAsia="Arial"/>
          <w:sz w:val="20"/>
          <w:szCs w:val="20"/>
          <w:shd w:val="clear" w:color="auto" w:fill="EEF1F5"/>
        </w:rPr>
        <w:t>kama</w:t>
      </w:r>
      <w:r>
        <w:rPr>
          <w:rFonts w:ascii="Arial" w:hAnsi="Arial" w:cs="Arial" w:eastAsia="Arial"/>
          <w:sz w:val="22"/>
          <w:szCs w:val="22"/>
          <w:rtl/>
        </w:rPr>
        <w:t>، و</w:t>
      </w:r>
      <w:r>
        <w:rPr>
          <w:rFonts w:ascii="Consolas" w:hAnsi="Consolas" w:cs="Consolas" w:eastAsia="Arial"/>
          <w:sz w:val="20"/>
          <w:szCs w:val="20"/>
          <w:shd w:val="clear" w:color="auto" w:fill="EEF1F5"/>
        </w:rPr>
        <w:t>SYSTEM_EXPORT.html</w:t>
      </w:r>
      <w:r>
        <w:rPr>
          <w:rFonts w:ascii="Arial" w:hAnsi="Arial" w:cs="Arial" w:eastAsia="Arial"/>
          <w:sz w:val="22"/>
          <w:szCs w:val="22"/>
          <w:rtl/>
        </w:rPr>
        <w:t xml:space="preserve"> ما بيعكس تعديلات الكود بعده).</w:t>
      </w:r>
    </w:p>
    <w:p>
      <w:pPr>
        <w:spacing w:after="40"/>
        <w:ind w:left="340" w:hanging="283"/>
      </w:pPr>
      <w:r>
        <w:rPr>
          <w:rFonts w:ascii="Arial" w:hAnsi="Arial" w:cs="Arial" w:eastAsia="Arial"/>
          <w:sz w:val="22"/>
          <w:szCs w:val="22"/>
          <w:rtl/>
        </w:rPr>
        <w:t xml:space="preserve">• لسا ما انعمل: ما انسجلت نتايج لأي سيناريو؛ ما انربط شي بتيك توك ولا نظام الطلبات ولا صفحات الهبوط؛ الأطر العشرة ما انستوردت؛ وملفَّا </w:t>
      </w:r>
      <w:r>
        <w:rPr>
          <w:rFonts w:ascii="Consolas" w:hAnsi="Consolas" w:cs="Consolas" w:eastAsia="Arial"/>
          <w:sz w:val="20"/>
          <w:szCs w:val="20"/>
          <w:shd w:val="clear" w:color="auto" w:fill="EEF1F5"/>
        </w:rPr>
        <w:t>ماء الكمأ</w:t>
      </w:r>
      <w:r>
        <w:rPr>
          <w:rFonts w:ascii="Arial" w:hAnsi="Arial" w:cs="Arial" w:eastAsia="Arial"/>
          <w:sz w:val="22"/>
          <w:szCs w:val="22"/>
          <w:rtl/>
        </w:rPr>
        <w:t xml:space="preserve"> و</w:t>
      </w:r>
      <w:r>
        <w:rPr>
          <w:rFonts w:ascii="Consolas" w:hAnsi="Consolas" w:cs="Consolas" w:eastAsia="Arial"/>
          <w:sz w:val="20"/>
          <w:szCs w:val="20"/>
          <w:shd w:val="clear" w:color="auto" w:fill="EEF1F5"/>
        </w:rPr>
        <w:t>طنين الأذن</w:t>
      </w:r>
      <w:r>
        <w:rPr>
          <w:rFonts w:ascii="Arial" w:hAnsi="Arial" w:cs="Arial" w:eastAsia="Arial"/>
          <w:sz w:val="22"/>
          <w:szCs w:val="22"/>
          <w:rtl/>
        </w:rPr>
        <w:t xml:space="preserve"> ما تحوّلوا لمنتجات. بينصح بتقسيم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(75 مسار) عند إعادة البناء.</w:t>
      </w:r>
    </w:p>
    <w:p>
      <w:pPr>
        <w:spacing w:after="40"/>
        <w:ind w:left="340" w:hanging="283"/>
      </w:pPr>
      <w:r>
        <w:rPr>
          <w:rFonts w:ascii="Arial" w:hAnsi="Arial" w:cs="Arial" w:eastAsia="Arial"/>
          <w:sz w:val="22"/>
          <w:szCs w:val="22"/>
          <w:rtl/>
        </w:rPr>
        <w:t xml:space="preserve">• لاحظ إن مهارة </w:t>
      </w:r>
      <w:r>
        <w:rPr>
          <w:rFonts w:ascii="Consolas" w:hAnsi="Consolas" w:cs="Consolas" w:eastAsia="Arial"/>
          <w:sz w:val="20"/>
          <w:szCs w:val="20"/>
          <w:shd w:val="clear" w:color="auto" w:fill="EEF1F5"/>
        </w:rPr>
        <w:t>crm-oms-guard</w:t>
      </w:r>
      <w:r>
        <w:rPr>
          <w:rFonts w:ascii="Arial" w:hAnsi="Arial" w:cs="Arial" w:eastAsia="Arial"/>
          <w:sz w:val="22"/>
          <w:szCs w:val="22"/>
          <w:rtl/>
        </w:rPr>
        <w:t xml:space="preserve"> (Next.js + Prisma للدفع عند الاستلام) محمّلة وظنّها الـCRM اللي رح تبني عليه؛ سألك إذا بدك يعدّل وثيقة البناء، وإذا يعيد توليد التصديرات التلاتة.</w:t>
      </w:r>
    </w:p>
    <w:p>
      <w:r>
        <w:rPr>
          <w:rFonts w:ascii="Arial" w:hAnsi="Arial" w:cs="Arial" w:eastAsia="Arial"/>
          <w:b/>
          <w:bCs/>
          <w:sz w:val="22"/>
          <w:szCs w:val="22"/>
          <w:rtl/>
        </w:rPr>
        <w:t>الملفات:</w:t>
      </w:r>
      <w:r>
        <w:rPr>
          <w:rFonts w:ascii="Arial" w:hAnsi="Arial" w:cs="Arial" w:eastAsia="Arial"/>
          <w:sz w:val="22"/>
          <w:szCs w:val="22"/>
          <w:rtl/>
        </w:rPr>
        <w:t xml:space="preserve"> ما في ملفات مسجّلة.</w:t>
      </w:r>
    </w:p>
    <w:p>
      <w:pPr>
        <w:pStyle w:val="Heading2"/>
      </w:pPr>
      <w:r>
        <w:rPr>
          <w:rFonts w:ascii="Arial" w:hAnsi="Arial" w:cs="Arial" w:eastAsia="Arial"/>
          <w:b/>
          <w:bCs/>
          <w:color w:val="1F4E79"/>
          <w:sz w:val="30"/>
          <w:szCs w:val="30"/>
          <w:rtl/>
        </w:rPr>
        <w:t>ملخص هالجزء</w:t>
      </w:r>
    </w:p>
    <w:p>
      <w:pPr>
        <w:spacing w:after="40"/>
        <w:ind w:left="340" w:hanging="283"/>
      </w:pPr>
      <w:r>
        <w:rPr>
          <w:rFonts w:ascii="Arial" w:hAnsi="Arial" w:cs="Arial" w:eastAsia="Arial"/>
          <w:sz w:val="22"/>
          <w:szCs w:val="22"/>
          <w:rtl/>
        </w:rPr>
        <w:t xml:space="preserve">• تشغيل المشروع على جهازك: فك </w:t>
      </w:r>
      <w:r>
        <w:rPr>
          <w:rFonts w:ascii="Consolas" w:hAnsi="Consolas" w:cs="Consolas" w:eastAsia="Arial"/>
          <w:sz w:val="20"/>
          <w:szCs w:val="20"/>
          <w:shd w:val="clear" w:color="auto" w:fill="EEF1F5"/>
        </w:rPr>
        <w:t>files.zip</w:t>
      </w:r>
      <w:r>
        <w:rPr>
          <w:rFonts w:ascii="Arial" w:hAnsi="Arial" w:cs="Arial" w:eastAsia="Arial"/>
          <w:sz w:val="22"/>
          <w:szCs w:val="22"/>
          <w:rtl/>
        </w:rPr>
        <w:t xml:space="preserve"> وتثبيت المكتبات وضبط مفتاح Anthropic (إنت حطيته بنفسك بعد تحذيرات لأنه انلصق بالمحادثة) وشحن الرصيد، وأول تشغيل كامل على فيديو حقيقي بعد إصلاح 4 أخطاء.</w:t>
      </w:r>
    </w:p>
    <w:p>
      <w:pPr>
        <w:spacing w:after="40"/>
        <w:ind w:left="340" w:hanging="283"/>
      </w:pPr>
      <w:r>
        <w:rPr>
          <w:rFonts w:ascii="Arial" w:hAnsi="Arial" w:cs="Arial" w:eastAsia="Arial"/>
          <w:sz w:val="22"/>
          <w:szCs w:val="22"/>
          <w:rtl/>
        </w:rPr>
        <w:t>• تسريع الاستخراج 9 أضعاف (81 ثانية بدل 732 للفيديو) بتفعيل كرت RTX 4050، ومعالجة دفعة 58 فيديو، وبناء مكتبة أنماط: 25 وقت التصدير و53 بتاريخ 29 أيلول.</w:t>
      </w:r>
    </w:p>
    <w:p>
      <w:pPr>
        <w:spacing w:after="40"/>
        <w:ind w:left="340" w:hanging="283"/>
      </w:pPr>
      <w:r>
        <w:rPr>
          <w:rFonts w:ascii="Arial" w:hAnsi="Arial" w:cs="Arial" w:eastAsia="Arial"/>
          <w:sz w:val="22"/>
          <w:szCs w:val="22"/>
          <w:rtl/>
        </w:rPr>
        <w:t>• بناء الاستوديو كموقع محلي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 </w:t>
      </w:r>
      <w:r>
        <w:rPr>
          <w:rFonts w:ascii="Consolas" w:hAnsi="Consolas" w:cs="Consolas" w:eastAsia="Arial"/>
          <w:sz w:val="20"/>
          <w:szCs w:val="20"/>
          <w:shd w:val="clear" w:color="auto" w:fill="EEF1F5"/>
        </w:rPr>
        <w:t>web/</w:t>
      </w:r>
      <w:r>
        <w:rPr>
          <w:rFonts w:ascii="Arial" w:hAnsi="Arial" w:cs="Arial" w:eastAsia="Arial"/>
          <w:sz w:val="22"/>
          <w:szCs w:val="22"/>
          <w:rtl/>
        </w:rPr>
        <w:t>): مهام مع إيقاف مؤقت، تبويبات المنتجات والأنماط والتوليد والإعدادات والبرومبتات، كشف الأنماط المكررة، تعبئة المنتج من نص واحد، حلقة تعلّم من نتايج الإعلانات، وترقيم السيناريوهات (</w:t>
      </w:r>
      <w:r>
        <w:rPr>
          <w:rFonts w:ascii="Consolas" w:hAnsi="Consolas" w:cs="Consolas" w:eastAsia="Arial"/>
          <w:sz w:val="20"/>
          <w:szCs w:val="20"/>
          <w:shd w:val="clear" w:color="auto" w:fill="EEF1F5"/>
        </w:rPr>
        <w:t>#1 - VARA</w:t>
      </w:r>
      <w:r>
        <w:rPr>
          <w:rFonts w:ascii="Arial" w:hAnsi="Arial" w:cs="Arial" w:eastAsia="Arial"/>
          <w:sz w:val="22"/>
          <w:szCs w:val="22"/>
          <w:rtl/>
        </w:rPr>
        <w:t>).</w:t>
      </w:r>
    </w:p>
    <w:p>
      <w:pPr>
        <w:spacing w:after="40"/>
        <w:ind w:left="340" w:hanging="283"/>
      </w:pPr>
      <w:r>
        <w:rPr>
          <w:rFonts w:ascii="Arial" w:hAnsi="Arial" w:cs="Arial" w:eastAsia="Arial"/>
          <w:sz w:val="22"/>
          <w:szCs w:val="22"/>
          <w:rtl/>
        </w:rPr>
        <w:t>• طبقة النماذج: 25 مزوّد (منهم UnoRouter) بصندوق لكل مهمة، موديلات حيّة من حسابك، اختيار تلقائي، تتبّع الاستهلاك والتكلفة، وتحليل الصوت على 6 مزوّدين.</w:t>
      </w:r>
    </w:p>
    <w:p>
      <w:pPr>
        <w:spacing w:after="40"/>
        <w:ind w:left="340" w:hanging="283"/>
      </w:pPr>
      <w:r>
        <w:rPr>
          <w:rFonts w:ascii="Arial" w:hAnsi="Arial" w:cs="Arial" w:eastAsia="Arial"/>
          <w:sz w:val="22"/>
          <w:szCs w:val="22"/>
          <w:rtl/>
        </w:rPr>
        <w:t>• سلسلة الإنتاج: تدقيق السيناريو، فويس أوفر بخصائص الصوت، مخطط لقطات مربوط بالصوت، مراجع الشخصية والمنتج، توليد صور (اتجرّب فعلياً على UnoRouter بدون صور مرجعية)، وتبويبا «الإنتاج» و«المراجع». Ollama/Qwen 7B المحلي فشل بالمهام المنظّمة فانطفى.</w:t>
      </w:r>
    </w:p>
    <w:p>
      <w:pPr>
        <w:spacing w:after="40"/>
        <w:ind w:left="340" w:hanging="283"/>
      </w:pPr>
      <w:r>
        <w:rPr>
          <w:rFonts w:ascii="Arial" w:hAnsi="Arial" w:cs="Arial" w:eastAsia="Arial"/>
          <w:sz w:val="22"/>
          <w:szCs w:val="22"/>
          <w:rtl/>
        </w:rPr>
        <w:t xml:space="preserve">• حزمة التسليم </w:t>
      </w:r>
      <w:r>
        <w:rPr>
          <w:rFonts w:ascii="Consolas" w:hAnsi="Consolas" w:cs="Consolas" w:eastAsia="Arial"/>
          <w:sz w:val="20"/>
          <w:szCs w:val="20"/>
          <w:shd w:val="clear" w:color="auto" w:fill="EEF1F5"/>
        </w:rPr>
        <w:t>_handoff/</w:t>
      </w:r>
      <w:r>
        <w:rPr>
          <w:rFonts w:ascii="Arial" w:hAnsi="Arial" w:cs="Arial" w:eastAsia="Arial"/>
          <w:sz w:val="22"/>
          <w:szCs w:val="22"/>
          <w:rtl/>
        </w:rPr>
        <w:t xml:space="preserve">: </w:t>
      </w:r>
      <w:r>
        <w:rPr>
          <w:rFonts w:ascii="Consolas" w:hAnsi="Consolas" w:cs="Consolas" w:eastAsia="Arial"/>
          <w:sz w:val="20"/>
          <w:szCs w:val="20"/>
          <w:shd w:val="clear" w:color="auto" w:fill="EEF1F5"/>
        </w:rPr>
        <w:t>BUILD_SPEC.md</w:t>
      </w:r>
      <w:r>
        <w:rPr>
          <w:rFonts w:ascii="Arial" w:hAnsi="Arial" w:cs="Arial" w:eastAsia="Arial"/>
          <w:sz w:val="22"/>
          <w:szCs w:val="22"/>
          <w:rtl/>
        </w:rPr>
        <w:t xml:space="preserve"> (12 مهمة) Word وMarkdown + 8 برومبتات + </w:t>
      </w:r>
      <w:r>
        <w:rPr>
          <w:rFonts w:ascii="Consolas" w:hAnsi="Consolas" w:cs="Consolas" w:eastAsia="Arial"/>
          <w:sz w:val="20"/>
          <w:szCs w:val="20"/>
          <w:shd w:val="clear" w:color="auto" w:fill="EEF1F5"/>
        </w:rPr>
        <w:t>SYSTEM_EXPORT.html</w:t>
      </w:r>
      <w:r>
        <w:rPr>
          <w:rFonts w:ascii="Arial" w:hAnsi="Arial" w:cs="Arial" w:eastAsia="Arial"/>
          <w:sz w:val="22"/>
          <w:szCs w:val="22"/>
          <w:rtl/>
        </w:rPr>
        <w:t xml:space="preserve"> + </w:t>
      </w:r>
      <w:r>
        <w:rPr>
          <w:rFonts w:ascii="Consolas" w:hAnsi="Consolas" w:cs="Consolas" w:eastAsia="Arial"/>
          <w:sz w:val="20"/>
          <w:szCs w:val="20"/>
          <w:shd w:val="clear" w:color="auto" w:fill="EEF1F5"/>
        </w:rPr>
        <w:t>SCRIPT_LIBRARY.docx</w:t>
      </w:r>
      <w:r>
        <w:rPr>
          <w:rFonts w:ascii="Arial" w:hAnsi="Arial" w:cs="Arial" w:eastAsia="Arial"/>
          <w:sz w:val="22"/>
          <w:szCs w:val="22"/>
          <w:rtl/>
        </w:rPr>
        <w:t xml:space="preserve"> + </w:t>
      </w:r>
      <w:r>
        <w:rPr>
          <w:rFonts w:ascii="Consolas" w:hAnsi="Consolas" w:cs="Consolas" w:eastAsia="Arial"/>
          <w:sz w:val="20"/>
          <w:szCs w:val="20"/>
          <w:shd w:val="clear" w:color="auto" w:fill="EEF1F5"/>
        </w:rPr>
        <w:t>PATTERN_LIBRARY.docx</w:t>
      </w:r>
      <w:r>
        <w:rPr>
          <w:rFonts w:ascii="Arial" w:hAnsi="Arial" w:cs="Arial" w:eastAsia="Arial"/>
          <w:sz w:val="22"/>
          <w:szCs w:val="22"/>
          <w:rtl/>
        </w:rPr>
        <w:t>.</w:t>
      </w:r>
    </w:p>
    <w:p>
      <w:pPr>
        <w:spacing w:after="40"/>
        <w:ind w:left="340" w:hanging="283"/>
      </w:pPr>
      <w:r>
        <w:rPr>
          <w:rFonts w:ascii="Arial" w:hAnsi="Arial" w:cs="Arial" w:eastAsia="Arial"/>
          <w:sz w:val="22"/>
          <w:szCs w:val="22"/>
          <w:rtl/>
        </w:rPr>
        <w:t>• حالة 29 أيلول: التصديرات قديمة، ولا نتايج مسجّلة لسيناريوهات، ولا ربط بتيك توك أو نظام الطلبات، والأطر العشرة وملفّا المنتجين لسا ما انستوردوا، وفي منتج تاني (</w:t>
      </w:r>
      <w:r>
        <w:rPr>
          <w:rFonts w:ascii="Consolas" w:hAnsi="Consolas" w:cs="Consolas" w:eastAsia="Arial"/>
          <w:sz w:val="20"/>
          <w:szCs w:val="20"/>
          <w:shd w:val="clear" w:color="auto" w:fill="EEF1F5"/>
        </w:rPr>
        <w:t>kama</w:t>
      </w:r>
      <w:r>
        <w:rPr>
          <w:rFonts w:ascii="Arial" w:hAnsi="Arial" w:cs="Arial" w:eastAsia="Arial"/>
          <w:sz w:val="22"/>
          <w:szCs w:val="22"/>
          <w:rtl/>
        </w:rPr>
        <w:t>) بدأ استخدامه.</w:t>
      </w:r>
    </w:p>
    <w:p>
      <w:pPr>
        <w:pStyle w:val="Heading1"/>
        <w:pageBreakBefore/>
      </w:pPr>
      <w:r>
        <w:rPr>
          <w:rFonts w:ascii="Arial" w:hAnsi="Arial" w:cs="Arial" w:eastAsia="Arial"/>
          <w:b/>
          <w:bCs/>
          <w:color w:val="1F4E79"/>
          <w:sz w:val="40"/>
          <w:szCs w:val="40"/>
          <w:rtl/>
        </w:rPr>
        <w:t>الجزء التاني — إعادة الضبط، بناء محطات الاستوديو، حزمة التصميم المشتركة، إضافة كروم، وخطة نظام الإنتاج (29 أيلول – 21 تشرين الأول 2026)</w:t>
      </w:r>
    </w:p>
    <w:p>
      <w:r>
        <w:rPr>
          <w:rFonts w:ascii="Arial" w:hAnsi="Arial" w:cs="Arial" w:eastAsia="Arial"/>
          <w:sz w:val="22"/>
          <w:szCs w:val="22"/>
          <w:rtl/>
        </w:rPr>
        <w:t>_ملاحظة: الأوقات كلها بتوقيت UTC. «العمليات / OMS» = نظام المالك التاني للطلبات والإعلانات (مشروع منفصل مش بهالمجلد). «الوكيل» = مساعد ذكاء اصطناعي ثاني بيشتغل بالتوازي على جزء من الشغل. تصنيف «جديد / معدّل» بالملفات تقدير من اسم الملف والسياق، لأنو السجل ما بيفرّق دايماً بين ملف انكتب من الصفر وملف انعدّل._</w:t>
      </w:r>
    </w:p>
    <w:p>
      <w:pPr>
        <w:pStyle w:val="Heading2"/>
      </w:pPr>
      <w:r>
        <w:rPr>
          <w:rFonts w:ascii="Arial" w:hAnsi="Arial" w:cs="Arial" w:eastAsia="Arial"/>
          <w:b/>
          <w:bCs/>
          <w:color w:val="1F4E79"/>
          <w:sz w:val="30"/>
          <w:szCs w:val="30"/>
          <w:rtl/>
        </w:rPr>
        <w:t>[#82] 2026-09-29 06:44 — تصدير كل بيانات الشغل بملف JSON واحد</w:t>
      </w:r>
    </w:p>
    <w:p>
      <w:r>
        <w:rPr>
          <w:rFonts w:ascii="Arial" w:hAnsi="Arial" w:cs="Arial" w:eastAsia="Arial"/>
          <w:b/>
          <w:bCs/>
          <w:sz w:val="22"/>
          <w:szCs w:val="22"/>
          <w:rtl/>
        </w:rPr>
        <w:t>طلبك:</w:t>
      </w:r>
      <w:r>
        <w:rPr>
          <w:rFonts w:ascii="Arial" w:hAnsi="Arial" w:cs="Arial" w:eastAsia="Arial"/>
          <w:sz w:val="22"/>
          <w:szCs w:val="22"/>
          <w:rtl/>
        </w:rPr>
        <w:t xml:space="preserve"> بدك "الملف تبع الشغل" كله بصيغة JSON، كل شي بملف واحد.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انعمل ملف تصدير واحد حجمه 1.5 MB فيه البيانات الحالية (فيه كمان الـ28 نمط وسكربتات </w:t>
      </w:r>
      <w:r>
        <w:rPr>
          <w:rFonts w:ascii="Consolas" w:hAnsi="Consolas" w:cs="Consolas" w:eastAsia="Arial"/>
          <w:sz w:val="20"/>
          <w:szCs w:val="20"/>
          <w:shd w:val="clear" w:color="auto" w:fill="EEF1F5"/>
        </w:rPr>
        <w:t>kama</w:t>
      </w:r>
      <w:r>
        <w:rPr>
          <w:rFonts w:ascii="Arial" w:hAnsi="Arial" w:cs="Arial" w:eastAsia="Arial"/>
          <w:sz w:val="22"/>
          <w:szCs w:val="22"/>
          <w:rtl/>
        </w:rPr>
        <w:t xml:space="preserve"> اللي كانت ناقصة من تصديرات Word القديمة)، وانبعتلك.</w:t>
      </w:r>
    </w:p>
    <w:p>
      <w:pPr>
        <w:spacing w:after="40"/>
        <w:ind w:left="340" w:hanging="283"/>
      </w:pPr>
      <w:r>
        <w:rPr>
          <w:rFonts w:ascii="Arial" w:hAnsi="Arial" w:cs="Arial" w:eastAsia="Arial"/>
          <w:sz w:val="22"/>
          <w:szCs w:val="22"/>
          <w:rtl/>
        </w:rPr>
        <w:t>• المحتوى بالأرقام: 53 نمط، 6 سيناريوهات، 3 منتجات، 60 استخراج (نص الفيديو والمشاهد والكلام المكتوب على الشاشة)، 8 برومبتات بنصها الكامل، مراجعة وحدة، نتيجتين مطابقة، 3 خطط صور، فهرس لصورتين مرجعيتين، سجل استخدام الأنماط (2)، والإعدادات (4 أقسام).</w:t>
      </w:r>
    </w:p>
    <w:p>
      <w:pPr>
        <w:spacing w:after="40"/>
        <w:ind w:left="340" w:hanging="283"/>
      </w:pPr>
      <w:r>
        <w:rPr>
          <w:rFonts w:ascii="Arial" w:hAnsi="Arial" w:cs="Arial" w:eastAsia="Arial"/>
          <w:sz w:val="22"/>
          <w:szCs w:val="22"/>
          <w:rtl/>
        </w:rPr>
        <w:t xml:space="preserve">• مفاتيح الـ API انشالت: أي حقل اسمه مفتاح أو توكن (يعني مفتاح دخول) أو سر انكتب مكانه </w:t>
      </w:r>
      <w:r>
        <w:rPr>
          <w:rFonts w:ascii="Consolas" w:hAnsi="Consolas" w:cs="Consolas" w:eastAsia="Arial"/>
          <w:sz w:val="20"/>
          <w:szCs w:val="20"/>
          <w:shd w:val="clear" w:color="auto" w:fill="EEF1F5"/>
        </w:rPr>
        <w:t>***محذوف***</w:t>
      </w:r>
      <w:r>
        <w:rPr>
          <w:rFonts w:ascii="Arial" w:hAnsi="Arial" w:cs="Arial" w:eastAsia="Arial"/>
          <w:sz w:val="22"/>
          <w:szCs w:val="22"/>
          <w:rtl/>
        </w:rPr>
        <w:t xml:space="preserve">. انفحص الملف كله وما انلقى ولا مفتاح بصيغة </w:t>
      </w:r>
      <w:r>
        <w:rPr>
          <w:rFonts w:ascii="Consolas" w:hAnsi="Consolas" w:cs="Consolas" w:eastAsia="Arial"/>
          <w:sz w:val="20"/>
          <w:szCs w:val="20"/>
          <w:shd w:val="clear" w:color="auto" w:fill="EEF1F5"/>
        </w:rPr>
        <w:t>sk-</w:t>
      </w:r>
      <w:r>
        <w:rPr>
          <w:rFonts w:ascii="Arial" w:hAnsi="Arial" w:cs="Arial" w:eastAsia="Arial"/>
          <w:sz w:val="22"/>
          <w:szCs w:val="22"/>
          <w:rtl/>
        </w:rPr>
        <w:t>، فهو آمن للمشاركة.</w:t>
      </w:r>
    </w:p>
    <w:p>
      <w:pPr>
        <w:spacing w:after="40"/>
        <w:ind w:left="340" w:hanging="283"/>
      </w:pPr>
      <w:r>
        <w:rPr>
          <w:rFonts w:ascii="Arial" w:hAnsi="Arial" w:cs="Arial" w:eastAsia="Arial"/>
          <w:sz w:val="22"/>
          <w:szCs w:val="22"/>
          <w:rtl/>
        </w:rPr>
        <w:t>• اللي مش بالملف: ملفات الصور والصوت والفيديوهات الأصلية (لأنها ثنائية، بس خطط الصور موجودة)، ونتائج الأداء وبيانات الصوت (لأنها فاضية، لسا ما انسجّل ولا انولّد شي).</w:t>
      </w:r>
    </w:p>
    <w:p>
      <w:pPr>
        <w:spacing w:after="40"/>
        <w:ind w:left="340" w:hanging="283"/>
      </w:pPr>
      <w:r>
        <w:rPr>
          <w:rFonts w:ascii="Arial" w:hAnsi="Arial" w:cs="Arial" w:eastAsia="Arial"/>
          <w:sz w:val="22"/>
          <w:szCs w:val="22"/>
          <w:rtl/>
        </w:rPr>
        <w:t>• انتأكد إنو الملف JSON صالح. وانعرض إعادة توليده بشكل تاني (مثلاً مصفوفة وحدة بالأنماط أو السيناريوهات مع مراجعاتها وخطط لقطاتها) لو النظام الهدف بدو مخطط مختلف.</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_handoff/VIDPATTERN_FULL_EXPORT.json</w:t>
      </w:r>
      <w:r>
        <w:rPr>
          <w:rFonts w:ascii="Arial" w:hAnsi="Arial" w:cs="Arial" w:eastAsia="Arial"/>
          <w:sz w:val="22"/>
          <w:szCs w:val="22"/>
          <w:rtl/>
        </w:rPr>
        <w:t xml:space="preserve"> — جديد (انكتب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 مذكور (مصدر قسم الإعدادات بالتصدير؛ المفاتيح انحجبت بنسخة التصدير)</w:t>
      </w:r>
    </w:p>
    <w:p>
      <w:pPr>
        <w:pStyle w:val="Heading2"/>
      </w:pPr>
      <w:r>
        <w:rPr>
          <w:rFonts w:ascii="Arial" w:hAnsi="Arial" w:cs="Arial" w:eastAsia="Arial"/>
          <w:b/>
          <w:bCs/>
          <w:color w:val="1F4E79"/>
          <w:sz w:val="30"/>
          <w:szCs w:val="30"/>
          <w:rtl/>
        </w:rPr>
        <w:t>[#83] 2026-09-29 07:12 — برومبت «إعادة ضبط VidPattern» والتحقق من التشخيص</w:t>
      </w:r>
    </w:p>
    <w:p>
      <w:r>
        <w:rPr>
          <w:rFonts w:ascii="Arial" w:hAnsi="Arial" w:cs="Arial" w:eastAsia="Arial"/>
          <w:b/>
          <w:bCs/>
          <w:sz w:val="22"/>
          <w:szCs w:val="22"/>
          <w:rtl/>
        </w:rPr>
        <w:t>طلبك:</w:t>
      </w:r>
      <w:r>
        <w:rPr>
          <w:rFonts w:ascii="Arial" w:hAnsi="Arial" w:cs="Arial" w:eastAsia="Arial"/>
          <w:sz w:val="22"/>
          <w:szCs w:val="22"/>
          <w:rtl/>
        </w:rPr>
        <w:t xml:space="preserve"> لصقت برومبت طويل اسمه «إعادة ضبط VidPattern — الفاعلية والشكل». بيقول: ما تبني من الصفر، البنية سليمة؛ صلّح التغذية، سكّر حلقة التعلّم، اربط النظام بنظام الطلبات، وأعد تصميم الواجهة.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التشخيص اللي بالبرومبت (من التصدير الكامل): 52 من 53 نمط من فئة العطور، بينما منتجاتك الفعلية قطرة عين وكريم إزالة شعر. سجل الأداء فاضي تماماً. المراجعة الوحيدة أعطت "أمان الادعاءات" 3/10. بريف «كاما» وبريف «VARA» ناقصين (العرض، الضمان، الادعاءات الممنوعة، قيود الإنتاج). 34 صيغة نصية حرة للهجة و12 للإطار. ملف </w:t>
      </w:r>
      <w:r>
        <w:rPr>
          <w:rFonts w:ascii="Consolas" w:hAnsi="Consolas" w:cs="Consolas" w:eastAsia="Arial"/>
          <w:sz w:val="20"/>
          <w:szCs w:val="20"/>
          <w:shd w:val="clear" w:color="auto" w:fill="EEF1F5"/>
        </w:rPr>
        <w:t>_template.json</w:t>
      </w:r>
      <w:r>
        <w:rPr>
          <w:rFonts w:ascii="Arial" w:hAnsi="Arial" w:cs="Arial" w:eastAsia="Arial"/>
          <w:sz w:val="22"/>
          <w:szCs w:val="22"/>
          <w:rtl/>
        </w:rPr>
        <w:t xml:space="preserve"> معبّى ببيانات VARA. 7 فيديوهات مستخرجة وما انشرّحت. نمط «Hidden Markup Reveal» مكرر و27 نمط عليهم علامة تشابه بلا دمج.</w:t>
      </w:r>
    </w:p>
    <w:p>
      <w:pPr>
        <w:spacing w:after="40"/>
        <w:ind w:left="340" w:hanging="283"/>
      </w:pPr>
      <w:r>
        <w:rPr>
          <w:rFonts w:ascii="Arial" w:hAnsi="Arial" w:cs="Arial" w:eastAsia="Arial"/>
          <w:sz w:val="22"/>
          <w:szCs w:val="22"/>
          <w:rtl/>
        </w:rPr>
        <w:t>• قرار التشغيل بالبرومبت: VidPattern بيضل محلي على جهازك (ويندوز). السيرفر ما بيقدر يتصل بالجهاز، فكل اتصال بيبدأ من الجهاز باتجاه الـ CRM عبر HTTPS (سحب مش دفع). لو الجهاز مطفي، المهمة بتتكمّل أول ما يشتغل. والقاعدة المؤسسة: النمط الجيد هو اللي جاب طلبات مُسلَّمة ومحصَّلة بتكلفة منخفضة، مش اللي الموديل قيّمه عالي. (نص البرومبت مقصوص بالسجل.)</w:t>
      </w:r>
    </w:p>
    <w:p>
      <w:pPr>
        <w:spacing w:after="40"/>
        <w:ind w:left="340" w:hanging="283"/>
      </w:pPr>
      <w:r>
        <w:rPr>
          <w:rFonts w:ascii="Arial" w:hAnsi="Arial" w:cs="Arial" w:eastAsia="Arial"/>
          <w:sz w:val="22"/>
          <w:szCs w:val="22"/>
          <w:rtl/>
        </w:rPr>
        <w:t>• المساعد قال إنه قبل ما يبني بدو يتحقق من التشخيص على البيانات الفعلية.</w:t>
      </w:r>
    </w:p>
    <w:p>
      <w:pPr>
        <w:spacing w:after="40"/>
        <w:ind w:left="340" w:hanging="283"/>
      </w:pPr>
      <w:r>
        <w:rPr>
          <w:rFonts w:ascii="Arial" w:hAnsi="Arial" w:cs="Arial" w:eastAsia="Arial"/>
          <w:sz w:val="22"/>
          <w:szCs w:val="22"/>
          <w:rtl/>
        </w:rPr>
        <w:t xml:space="preserve">• كتب 5 ملفات بايثون جديدة للمرحلة ١: </w:t>
      </w:r>
      <w:r>
        <w:rPr>
          <w:rFonts w:ascii="Consolas" w:hAnsi="Consolas" w:cs="Consolas" w:eastAsia="Arial"/>
          <w:sz w:val="20"/>
          <w:szCs w:val="20"/>
          <w:shd w:val="clear" w:color="auto" w:fill="EEF1F5"/>
        </w:rPr>
        <w:t>taxonomy.py</w:t>
      </w:r>
      <w:r>
        <w:rPr>
          <w:rFonts w:ascii="Arial" w:hAnsi="Arial" w:cs="Arial" w:eastAsia="Arial"/>
          <w:sz w:val="22"/>
          <w:szCs w:val="22"/>
          <w:rtl/>
        </w:rPr>
        <w:t xml:space="preserve"> و</w:t>
      </w:r>
      <w:r>
        <w:rPr>
          <w:rFonts w:ascii="Consolas" w:hAnsi="Consolas" w:cs="Consolas" w:eastAsia="Arial"/>
          <w:sz w:val="20"/>
          <w:szCs w:val="20"/>
          <w:shd w:val="clear" w:color="auto" w:fill="EEF1F5"/>
        </w:rPr>
        <w:t>review_queue.py</w:t>
      </w:r>
      <w:r>
        <w:rPr>
          <w:rFonts w:ascii="Arial" w:hAnsi="Arial" w:cs="Arial" w:eastAsia="Arial"/>
          <w:sz w:val="22"/>
          <w:szCs w:val="22"/>
          <w:rtl/>
        </w:rPr>
        <w:t xml:space="preserve"> و</w:t>
      </w:r>
      <w:r>
        <w:rPr>
          <w:rFonts w:ascii="Consolas" w:hAnsi="Consolas" w:cs="Consolas" w:eastAsia="Arial"/>
          <w:sz w:val="20"/>
          <w:szCs w:val="20"/>
          <w:shd w:val="clear" w:color="auto" w:fill="EEF1F5"/>
        </w:rPr>
        <w:t>clusters.py</w:t>
      </w:r>
      <w:r>
        <w:rPr>
          <w:rFonts w:ascii="Arial" w:hAnsi="Arial" w:cs="Arial" w:eastAsia="Arial"/>
          <w:sz w:val="22"/>
          <w:szCs w:val="22"/>
          <w:rtl/>
        </w:rPr>
        <w:t xml:space="preserve"> و</w:t>
      </w:r>
      <w:r>
        <w:rPr>
          <w:rFonts w:ascii="Consolas" w:hAnsi="Consolas" w:cs="Consolas" w:eastAsia="Arial"/>
          <w:sz w:val="20"/>
          <w:szCs w:val="20"/>
          <w:shd w:val="clear" w:color="auto" w:fill="EEF1F5"/>
        </w:rPr>
        <w:t>claims.py</w:t>
      </w:r>
      <w:r>
        <w:rPr>
          <w:rFonts w:ascii="Arial" w:hAnsi="Arial" w:cs="Arial" w:eastAsia="Arial"/>
          <w:sz w:val="22"/>
          <w:szCs w:val="22"/>
          <w:rtl/>
        </w:rPr>
        <w:t xml:space="preserve"> و</w:t>
      </w:r>
      <w:r>
        <w:rPr>
          <w:rFonts w:ascii="Consolas" w:hAnsi="Consolas" w:cs="Consolas" w:eastAsia="Arial"/>
          <w:sz w:val="20"/>
          <w:szCs w:val="20"/>
          <w:shd w:val="clear" w:color="auto" w:fill="EEF1F5"/>
        </w:rPr>
        <w:t>brief.py</w:t>
      </w:r>
      <w:r>
        <w:rPr>
          <w:rFonts w:ascii="Arial" w:hAnsi="Arial" w:cs="Arial" w:eastAsia="Arial"/>
          <w:sz w:val="22"/>
          <w:szCs w:val="22"/>
          <w:rtl/>
        </w:rPr>
        <w:t xml:space="preserve">. السجل ما بيشرح محتوى كل ملف بهالدور. من التقارير اللاحقة: </w:t>
      </w:r>
      <w:r>
        <w:rPr>
          <w:rFonts w:ascii="Consolas" w:hAnsi="Consolas" w:cs="Consolas" w:eastAsia="Arial"/>
          <w:sz w:val="20"/>
          <w:szCs w:val="20"/>
          <w:shd w:val="clear" w:color="auto" w:fill="EEF1F5"/>
        </w:rPr>
        <w:t>brief.require_complete</w:t>
      </w:r>
      <w:r>
        <w:rPr>
          <w:rFonts w:ascii="Arial" w:hAnsi="Arial" w:cs="Arial" w:eastAsia="Arial"/>
          <w:sz w:val="22"/>
          <w:szCs w:val="22"/>
          <w:rtl/>
        </w:rPr>
        <w:t xml:space="preserve"> بيمنع الكتابة لو البريف ناقص، و</w:t>
      </w:r>
      <w:r>
        <w:rPr>
          <w:rFonts w:ascii="Consolas" w:hAnsi="Consolas" w:cs="Consolas" w:eastAsia="Arial"/>
          <w:sz w:val="20"/>
          <w:szCs w:val="20"/>
          <w:shd w:val="clear" w:color="auto" w:fill="EEF1F5"/>
        </w:rPr>
        <w:t>claims.scan_script</w:t>
      </w:r>
      <w:r>
        <w:rPr>
          <w:rFonts w:ascii="Arial" w:hAnsi="Arial" w:cs="Arial" w:eastAsia="Arial"/>
          <w:sz w:val="22"/>
          <w:szCs w:val="22"/>
          <w:rtl/>
        </w:rPr>
        <w:t xml:space="preserve"> بيفحص الادعاءات الممنوعة.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taxonomy.py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review_queue.py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clusters.py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claims.py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brief.py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[#84] 2026-09-29 07:18 — «شغل السايت»: ترحيل المرحلة ١ (تجربة جافة أول)</w:t>
      </w:r>
    </w:p>
    <w:p>
      <w:r>
        <w:rPr>
          <w:rFonts w:ascii="Arial" w:hAnsi="Arial" w:cs="Arial" w:eastAsia="Arial"/>
          <w:b/>
          <w:bCs/>
          <w:sz w:val="22"/>
          <w:szCs w:val="22"/>
          <w:rtl/>
        </w:rPr>
        <w:t>طلبك:</w:t>
      </w:r>
      <w:r>
        <w:rPr>
          <w:rFonts w:ascii="Arial" w:hAnsi="Arial" w:cs="Arial" w:eastAsia="Arial"/>
          <w:sz w:val="22"/>
          <w:szCs w:val="22"/>
          <w:rtl/>
        </w:rPr>
        <w:t xml:space="preserve"> "شغل السايت" — يعني نفّذ الشغل وشغّل الموقع.</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بدأ بتجربة جافة (dry-run: بتبيّن شو رح يتغيّر بدون ما تكتب أي شي) قبل أي تغيير فعلي بالمكتبة.</w:t>
      </w:r>
    </w:p>
    <w:p>
      <w:pPr>
        <w:spacing w:after="40"/>
        <w:ind w:left="340" w:hanging="283"/>
      </w:pPr>
      <w:r>
        <w:rPr>
          <w:rFonts w:ascii="Arial" w:hAnsi="Arial" w:cs="Arial" w:eastAsia="Arial"/>
          <w:sz w:val="22"/>
          <w:szCs w:val="22"/>
          <w:rtl/>
        </w:rPr>
        <w:t xml:space="preserve">• كتب سكربت الترحيل </w:t>
      </w:r>
      <w:r>
        <w:rPr>
          <w:rFonts w:ascii="Consolas" w:hAnsi="Consolas" w:cs="Consolas" w:eastAsia="Arial"/>
          <w:sz w:val="20"/>
          <w:szCs w:val="20"/>
          <w:shd w:val="clear" w:color="auto" w:fill="EEF1F5"/>
        </w:rPr>
        <w:t>migrate_phase1.py</w:t>
      </w:r>
      <w:r>
        <w:rPr>
          <w:rFonts w:ascii="Arial" w:hAnsi="Arial" w:cs="Arial" w:eastAsia="Arial"/>
          <w:sz w:val="22"/>
          <w:szCs w:val="22"/>
          <w:rtl/>
        </w:rPr>
        <w:t>.</w:t>
      </w:r>
    </w:p>
    <w:p>
      <w:pPr>
        <w:spacing w:after="40"/>
        <w:ind w:left="340" w:hanging="283"/>
      </w:pPr>
      <w:r>
        <w:rPr>
          <w:rFonts w:ascii="Arial" w:hAnsi="Arial" w:cs="Arial" w:eastAsia="Arial"/>
          <w:sz w:val="22"/>
          <w:szCs w:val="22"/>
          <w:rtl/>
        </w:rPr>
        <w:t>• نتيجة التجربة الجافة مش واضحة بالسجل. بالدور #87 اتذكر إنو الترحيل الفعلي انعمل وإلو نسخة احتياطية.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migrate_phase1.py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[#85] 2026-09-29 07:20 — «شغل كذا ايجنت»: 4 وكلاء بالتوازي + اختبارات المرحلة ١</w:t>
      </w:r>
    </w:p>
    <w:p>
      <w:r>
        <w:rPr>
          <w:rFonts w:ascii="Arial" w:hAnsi="Arial" w:cs="Arial" w:eastAsia="Arial"/>
          <w:b/>
          <w:bCs/>
          <w:sz w:val="22"/>
          <w:szCs w:val="22"/>
          <w:rtl/>
        </w:rPr>
        <w:t>طلبك:</w:t>
      </w:r>
      <w:r>
        <w:rPr>
          <w:rFonts w:ascii="Arial" w:hAnsi="Arial" w:cs="Arial" w:eastAsia="Arial"/>
          <w:sz w:val="22"/>
          <w:szCs w:val="22"/>
          <w:rtl/>
        </w:rPr>
        <w:t xml:space="preserve"> "شغل كذا ايجنت يخلص الشغل" — يعني وزّع الشغل على أكتر من وكيل.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انشغّلوا 4 وكلاء (حسب تقاريرهم لاحقاً: A لمراحل 2 و3 و4 خط الكتابة، B1 لمرحلتي 5 و6 حلقة الأداء، B2 للمرحلة 8 والأسرار، C للمرحلة 7 الواجهة). وانكتب </w:t>
      </w:r>
      <w:r>
        <w:rPr>
          <w:rFonts w:ascii="Consolas" w:hAnsi="Consolas" w:cs="Consolas" w:eastAsia="Arial"/>
          <w:sz w:val="20"/>
          <w:szCs w:val="20"/>
          <w:shd w:val="clear" w:color="auto" w:fill="EEF1F5"/>
        </w:rPr>
        <w:t>RESET_CONTRACT.md</w:t>
      </w:r>
      <w:r>
        <w:rPr>
          <w:rFonts w:ascii="Arial" w:hAnsi="Arial" w:cs="Arial" w:eastAsia="Arial"/>
          <w:sz w:val="22"/>
          <w:szCs w:val="22"/>
          <w:rtl/>
        </w:rPr>
        <w:t xml:space="preserve"> (عقد مشترك بيحدد ملفات كل وكيل، حسب تقارير الوكلاء اللاحقة).</w:t>
      </w:r>
    </w:p>
    <w:p>
      <w:pPr>
        <w:spacing w:after="40"/>
        <w:ind w:left="340" w:hanging="283"/>
      </w:pPr>
      <w:r>
        <w:rPr>
          <w:rFonts w:ascii="Arial" w:hAnsi="Arial" w:cs="Arial" w:eastAsia="Arial"/>
          <w:sz w:val="22"/>
          <w:szCs w:val="22"/>
          <w:rtl/>
        </w:rPr>
        <w:t xml:space="preserve">• تشريح الفيديوهات غير المشرَّحة (7 من 8) فشل لأنو رصيد Anthropic API خالص. المكتبة لسا 53 نمط. بعد شحن الرصيد بتشغّل: </w:t>
      </w:r>
      <w:r>
        <w:rPr>
          <w:rFonts w:ascii="Consolas" w:hAnsi="Consolas" w:cs="Consolas" w:eastAsia="Arial"/>
          <w:sz w:val="20"/>
          <w:szCs w:val="20"/>
          <w:shd w:val="clear" w:color="auto" w:fill="EEF1F5"/>
        </w:rPr>
        <w:t>python stage2_pattern.py --all</w:t>
      </w:r>
      <w:r>
        <w:rPr>
          <w:rFonts w:ascii="Arial" w:hAnsi="Arial" w:cs="Arial" w:eastAsia="Arial"/>
          <w:sz w:val="22"/>
          <w:szCs w:val="22"/>
          <w:rtl/>
        </w:rPr>
        <w:t>.</w:t>
      </w:r>
    </w:p>
    <w:p>
      <w:pPr>
        <w:spacing w:after="40"/>
        <w:ind w:left="340" w:hanging="283"/>
      </w:pPr>
      <w:r>
        <w:rPr>
          <w:rFonts w:ascii="Arial" w:hAnsi="Arial" w:cs="Arial" w:eastAsia="Arial"/>
          <w:sz w:val="22"/>
          <w:szCs w:val="22"/>
          <w:rtl/>
        </w:rPr>
        <w:t>• الفيديو الثامن (</w:t>
      </w:r>
      <w:r>
        <w:rPr>
          <w:rFonts w:ascii="Consolas" w:hAnsi="Consolas" w:cs="Consolas" w:eastAsia="Arial"/>
          <w:sz w:val="20"/>
          <w:szCs w:val="20"/>
          <w:shd w:val="clear" w:color="auto" w:fill="EEF1F5"/>
        </w:rPr>
        <w:t>كنكة_الاسبرسو…</w:t>
      </w:r>
      <w:r>
        <w:rPr>
          <w:rFonts w:ascii="Arial" w:hAnsi="Arial" w:cs="Arial" w:eastAsia="Arial"/>
          <w:sz w:val="22"/>
          <w:szCs w:val="22"/>
          <w:rtl/>
        </w:rPr>
        <w:t>) مش ضمن هالدفعة، والمساعد ما تأكد إذا هو المقصود بالسبعة. والفيديو اللي اسمه «مدير الإعلانات» طلع إعلان فعلي لمنتج عين بصوت، مش تسجيل شاشة، فرح ينشرّح مع الباقي.</w:t>
      </w:r>
    </w:p>
    <w:p>
      <w:pPr>
        <w:spacing w:after="40"/>
        <w:ind w:left="340" w:hanging="283"/>
      </w:pPr>
      <w:r>
        <w:rPr>
          <w:rFonts w:ascii="Arial" w:hAnsi="Arial" w:cs="Arial" w:eastAsia="Arial"/>
          <w:sz w:val="22"/>
          <w:szCs w:val="22"/>
          <w:rtl/>
        </w:rPr>
        <w:t xml:space="preserve">• كتب 3 ملفات اختبار للمرحلة ١ بمجلد </w:t>
      </w:r>
      <w:r>
        <w:rPr>
          <w:rFonts w:ascii="Consolas" w:hAnsi="Consolas" w:cs="Consolas" w:eastAsia="Arial"/>
          <w:sz w:val="20"/>
          <w:szCs w:val="20"/>
          <w:shd w:val="clear" w:color="auto" w:fill="EEF1F5"/>
        </w:rPr>
        <w:t>tests/</w:t>
      </w:r>
      <w:r>
        <w:rPr>
          <w:rFonts w:ascii="Arial" w:hAnsi="Arial" w:cs="Arial" w:eastAsia="Arial"/>
          <w:sz w:val="22"/>
          <w:szCs w:val="22"/>
          <w:rtl/>
        </w:rPr>
        <w:t xml:space="preserve"> (31 اختبار)، وكلها نجحت. الاختبارات لقت ثغرة: كلمة «مغاربي» ما كانت تنعرف كلهجة، فانصلّحت بـ</w:t>
      </w:r>
      <w:r>
        <w:rPr>
          <w:rFonts w:ascii="Consolas" w:hAnsi="Consolas" w:cs="Consolas" w:eastAsia="Arial"/>
          <w:sz w:val="20"/>
          <w:szCs w:val="20"/>
          <w:shd w:val="clear" w:color="auto" w:fill="EEF1F5"/>
        </w:rPr>
        <w:t>taxonomy.py</w:t>
      </w:r>
      <w:r>
        <w:rPr>
          <w:rFonts w:ascii="Arial" w:hAnsi="Arial" w:cs="Arial" w:eastAsia="Arial"/>
          <w:sz w:val="22"/>
          <w:szCs w:val="22"/>
          <w:rtl/>
        </w:rPr>
        <w:t>.</w:t>
      </w:r>
    </w:p>
    <w:p>
      <w:pPr>
        <w:spacing w:after="40"/>
        <w:ind w:left="340" w:hanging="283"/>
      </w:pPr>
      <w:r>
        <w:rPr>
          <w:rFonts w:ascii="Arial" w:hAnsi="Arial" w:cs="Arial" w:eastAsia="Arial"/>
          <w:sz w:val="22"/>
          <w:szCs w:val="22"/>
          <w:rtl/>
        </w:rPr>
        <w:t>• الخطوات الجاية اللي حكاها: ضم الـ routers (مسارات الواجهة الخلفية) بـ</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تشغيل كل الاختبارات، فحص بصري بالمتصفح، وكتابة </w:t>
      </w:r>
      <w:r>
        <w:rPr>
          <w:rFonts w:ascii="Consolas" w:hAnsi="Consolas" w:cs="Consolas" w:eastAsia="Arial"/>
          <w:sz w:val="20"/>
          <w:szCs w:val="20"/>
          <w:shd w:val="clear" w:color="auto" w:fill="EEF1F5"/>
        </w:rPr>
        <w:t>RESET_REPORT.md</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RESET_CONTRACT.md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tests/test_phase1_taxonomy.py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tests/test_phase1_real_library.py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tests/test_phase1_brief_claims.py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taxonomy.py</w:t>
      </w:r>
      <w:r>
        <w:rPr>
          <w:rFonts w:ascii="Arial" w:hAnsi="Arial" w:cs="Arial" w:eastAsia="Arial"/>
          <w:sz w:val="22"/>
          <w:szCs w:val="22"/>
          <w:rtl/>
        </w:rPr>
        <w:t xml:space="preserve"> — مذكور بالنص (انصلّح فيه تعريف «مغاربي»)</w:t>
      </w:r>
    </w:p>
    <w:p>
      <w:pPr>
        <w:pStyle w:val="Heading2"/>
      </w:pPr>
      <w:r>
        <w:rPr>
          <w:rFonts w:ascii="Arial" w:hAnsi="Arial" w:cs="Arial" w:eastAsia="Arial"/>
          <w:b/>
          <w:bCs/>
          <w:color w:val="1F4E79"/>
          <w:sz w:val="30"/>
          <w:szCs w:val="30"/>
          <w:rtl/>
        </w:rPr>
        <w:t>[#86] 2026-09-29 07:29 — «كمل»: دمج شغل الوكلاء وتقرير إعادة الضبط (المراحل ١–٨)</w:t>
      </w:r>
    </w:p>
    <w:p>
      <w:r>
        <w:rPr>
          <w:rFonts w:ascii="Arial" w:hAnsi="Arial" w:cs="Arial" w:eastAsia="Arial"/>
          <w:b/>
          <w:bCs/>
          <w:sz w:val="22"/>
          <w:szCs w:val="22"/>
          <w:rtl/>
        </w:rPr>
        <w:t>طلبك:</w:t>
      </w:r>
      <w:r>
        <w:rPr>
          <w:rFonts w:ascii="Arial" w:hAnsi="Arial" w:cs="Arial" w:eastAsia="Arial"/>
          <w:sz w:val="22"/>
          <w:szCs w:val="22"/>
          <w:rtl/>
        </w:rPr>
        <w:t xml:space="preserve"> "كمل" (كلمة وحدة، يعني كمّل لحد ما تخلص).</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الوكلاء خلصوا ودُمج شغلهم: 301 اختبار نجح بعد الدمج، وبالنهاية 314 اختبار نجح. السيرفر اشتغل بالكود الجديد على </w:t>
      </w:r>
      <w:r>
        <w:rPr>
          <w:rFonts w:ascii="Consolas" w:hAnsi="Consolas" w:cs="Consolas" w:eastAsia="Arial"/>
          <w:sz w:val="20"/>
          <w:szCs w:val="20"/>
          <w:shd w:val="clear" w:color="auto" w:fill="EEF1F5"/>
        </w:rPr>
        <w:t>http://127.0.0.1:8000</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مشاكل انلقت وانصلّحت بالدمج: استيراد دائري بين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و</w:t>
      </w:r>
      <w:r>
        <w:rPr>
          <w:rFonts w:ascii="Consolas" w:hAnsi="Consolas" w:cs="Consolas" w:eastAsia="Arial"/>
          <w:sz w:val="20"/>
          <w:szCs w:val="20"/>
          <w:shd w:val="clear" w:color="auto" w:fill="EEF1F5"/>
        </w:rPr>
        <w:t>settings_io.py</w:t>
      </w:r>
      <w:r>
        <w:rPr>
          <w:rFonts w:ascii="Arial" w:hAnsi="Arial" w:cs="Arial" w:eastAsia="Arial"/>
          <w:sz w:val="22"/>
          <w:szCs w:val="22"/>
          <w:rtl/>
        </w:rPr>
        <w:t xml:space="preserve"> (كان بينكسر لو انستورد </w:t>
      </w:r>
      <w:r>
        <w:rPr>
          <w:rFonts w:ascii="Consolas" w:hAnsi="Consolas" w:cs="Consolas" w:eastAsia="Arial"/>
          <w:sz w:val="20"/>
          <w:szCs w:val="20"/>
          <w:shd w:val="clear" w:color="auto" w:fill="EEF1F5"/>
        </w:rPr>
        <w:t>settings_io</w:t>
      </w:r>
      <w:r>
        <w:rPr>
          <w:rFonts w:ascii="Arial" w:hAnsi="Arial" w:cs="Arial" w:eastAsia="Arial"/>
          <w:sz w:val="22"/>
          <w:szCs w:val="22"/>
          <w:rtl/>
        </w:rPr>
        <w:t xml:space="preserve"> أول) وانضاف اختبار إله. والسيرفر الجديد ما شاف مفتاح Anthropic لأنو الـ shell ما فيه متغيّر البيئة، فانشغّل من PowerShell بمتغيّر المستخدم وصار </w:t>
      </w:r>
      <w:r>
        <w:rPr>
          <w:rFonts w:ascii="Consolas" w:hAnsi="Consolas" w:cs="Consolas" w:eastAsia="Arial"/>
          <w:sz w:val="20"/>
          <w:szCs w:val="20"/>
          <w:shd w:val="clear" w:color="auto" w:fill="EEF1F5"/>
        </w:rPr>
        <w:t>has_api_key: true</w:t>
      </w:r>
      <w:r>
        <w:rPr>
          <w:rFonts w:ascii="Arial" w:hAnsi="Arial" w:cs="Arial" w:eastAsia="Arial"/>
          <w:sz w:val="22"/>
          <w:szCs w:val="22"/>
          <w:rtl/>
        </w:rPr>
        <w:t>.</w:t>
      </w:r>
    </w:p>
    <w:p>
      <w:pPr>
        <w:spacing w:after="40"/>
        <w:ind w:left="340" w:hanging="283"/>
      </w:pPr>
      <w:r>
        <w:rPr>
          <w:rFonts w:ascii="Arial" w:hAnsi="Arial" w:cs="Arial" w:eastAsia="Arial"/>
          <w:sz w:val="22"/>
          <w:szCs w:val="22"/>
          <w:rtl/>
        </w:rPr>
        <w:t>• الواجهة الجديدة (6 شاشات + الإعدادات) اتفحصت بالمتصفح على عرض 1280 و360 بلا تمرير أفقي ولا أرقام هندية. شاشات الأداء والاستوديو والمنتجات اتفحصت ببيانات محاكاة بس، لأنو الـ CRM عندك فاضي.</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اللي لسا مش مكتمل:</w:t>
      </w:r>
      <w:r>
        <w:rPr>
          <w:rFonts w:ascii="Arial" w:hAnsi="Arial" w:cs="Arial" w:eastAsia="Arial"/>
          <w:sz w:val="22"/>
          <w:szCs w:val="22"/>
          <w:rtl/>
        </w:rPr>
        <w:t xml:space="preserve"> (1) طرف الـ CRM ما انبنى لأنو مش بهالمشروع؛ </w:t>
      </w:r>
      <w:r>
        <w:rPr>
          <w:rFonts w:ascii="Consolas" w:hAnsi="Consolas" w:cs="Consolas" w:eastAsia="Arial"/>
          <w:sz w:val="20"/>
          <w:szCs w:val="20"/>
          <w:shd w:val="clear" w:color="auto" w:fill="EEF1F5"/>
        </w:rPr>
        <w:t>CRM_CONTRACT.md</w:t>
      </w:r>
      <w:r>
        <w:rPr>
          <w:rFonts w:ascii="Arial" w:hAnsi="Arial" w:cs="Arial" w:eastAsia="Arial"/>
          <w:sz w:val="22"/>
          <w:szCs w:val="22"/>
          <w:rtl/>
        </w:rPr>
        <w:t xml:space="preserve"> و</w:t>
      </w:r>
      <w:r>
        <w:rPr>
          <w:rFonts w:ascii="Consolas" w:hAnsi="Consolas" w:cs="Consolas" w:eastAsia="Arial"/>
          <w:sz w:val="20"/>
          <w:szCs w:val="20"/>
          <w:shd w:val="clear" w:color="auto" w:fill="EEF1F5"/>
        </w:rPr>
        <w:t>CRM_CONTRACT_QUEUE.md</w:t>
      </w:r>
      <w:r>
        <w:rPr>
          <w:rFonts w:ascii="Arial" w:hAnsi="Arial" w:cs="Arial" w:eastAsia="Arial"/>
          <w:sz w:val="22"/>
          <w:szCs w:val="22"/>
          <w:rtl/>
        </w:rPr>
        <w:t xml:space="preserve"> بيوصفوا النقاط اللي لازم تنبني عندك، وكل الاختبارات على CRM وهمي. (2) 7 فيديوهات ما انشرّحوا (الرصيد). (3) طابور المراجعة فيه 12 عنصر مفتوح (لهجات مختلطة وبلد كاما) بحاجة قرارك من شاشة المكتبة. (4) ثيم «وُضوح»: متغيراته الفعلية مش عند المساعد، و</w:t>
      </w:r>
      <w:r>
        <w:rPr>
          <w:rFonts w:ascii="Consolas" w:hAnsi="Consolas" w:cs="Consolas" w:eastAsia="Arial"/>
          <w:sz w:val="20"/>
          <w:szCs w:val="20"/>
          <w:shd w:val="clear" w:color="auto" w:fill="EEF1F5"/>
        </w:rPr>
        <w:t>web/static/theme.css</w:t>
      </w:r>
      <w:r>
        <w:rPr>
          <w:rFonts w:ascii="Arial" w:hAnsi="Arial" w:cs="Arial" w:eastAsia="Arial"/>
          <w:sz w:val="22"/>
          <w:szCs w:val="22"/>
          <w:rtl/>
        </w:rPr>
        <w:t xml:space="preserve"> فيه قيم افتراضية. (5) الحصاد الآلي بدو </w:t>
      </w:r>
      <w:r>
        <w:rPr>
          <w:rFonts w:ascii="Consolas" w:hAnsi="Consolas" w:cs="Consolas" w:eastAsia="Arial"/>
          <w:sz w:val="20"/>
          <w:szCs w:val="20"/>
          <w:shd w:val="clear" w:color="auto" w:fill="EEF1F5"/>
        </w:rPr>
        <w:t>APIFY_TOKEN</w:t>
      </w:r>
      <w:r>
        <w:rPr>
          <w:rFonts w:ascii="Arial" w:hAnsi="Arial" w:cs="Arial" w:eastAsia="Arial"/>
          <w:sz w:val="22"/>
          <w:szCs w:val="22"/>
          <w:rtl/>
        </w:rPr>
        <w:t>. (6) جودة ردود الموديل ما اتجرّبت حياً مع البرومبتات الجديدة.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قراران ما نفّذهم لأنهم بيغيّروا جهازك:</w:t>
      </w:r>
      <w:r>
        <w:rPr>
          <w:rFonts w:ascii="Arial" w:hAnsi="Arial" w:cs="Arial" w:eastAsia="Arial"/>
          <w:sz w:val="22"/>
          <w:szCs w:val="22"/>
          <w:rtl/>
        </w:rPr>
        <w:t xml:space="preserve"> نقل مفاتيح الـ API لمخزن أسرار ويندوز (</w:t>
      </w:r>
      <w:r>
        <w:rPr>
          <w:rFonts w:ascii="Consolas" w:hAnsi="Consolas" w:cs="Consolas" w:eastAsia="Arial"/>
          <w:sz w:val="20"/>
          <w:szCs w:val="20"/>
          <w:shd w:val="clear" w:color="auto" w:fill="EEF1F5"/>
        </w:rPr>
        <w:t>python migrate_secrets.py --dry-run</w:t>
      </w:r>
      <w:r>
        <w:rPr>
          <w:rFonts w:ascii="Arial" w:hAnsi="Arial" w:cs="Arial" w:eastAsia="Arial"/>
          <w:sz w:val="22"/>
          <w:szCs w:val="22"/>
          <w:rtl/>
        </w:rPr>
        <w:t xml:space="preserve"> ثم </w:t>
      </w:r>
      <w:r>
        <w:rPr>
          <w:rFonts w:ascii="Consolas" w:hAnsi="Consolas" w:cs="Consolas" w:eastAsia="Arial"/>
          <w:sz w:val="20"/>
          <w:szCs w:val="20"/>
          <w:shd w:val="clear" w:color="auto" w:fill="EEF1F5"/>
        </w:rPr>
        <w:t>python migrate_secrets.py</w:t>
      </w:r>
      <w:r>
        <w:rPr>
          <w:rFonts w:ascii="Arial" w:hAnsi="Arial" w:cs="Arial" w:eastAsia="Arial"/>
          <w:sz w:val="22"/>
          <w:szCs w:val="22"/>
          <w:rtl/>
        </w:rPr>
        <w:t xml:space="preserve">، والرجوع </w:t>
      </w:r>
      <w:r>
        <w:rPr>
          <w:rFonts w:ascii="Consolas" w:hAnsi="Consolas" w:cs="Consolas" w:eastAsia="Arial"/>
          <w:sz w:val="20"/>
          <w:szCs w:val="20"/>
          <w:shd w:val="clear" w:color="auto" w:fill="EEF1F5"/>
        </w:rPr>
        <w:t>--rollback --yes</w:t>
      </w:r>
      <w:r>
        <w:rPr>
          <w:rFonts w:ascii="Arial" w:hAnsi="Arial" w:cs="Arial" w:eastAsia="Arial"/>
          <w:sz w:val="22"/>
          <w:szCs w:val="22"/>
          <w:rtl/>
        </w:rPr>
        <w:t>)، وتسجيل المهمة المجدولة (</w:t>
      </w:r>
      <w:r>
        <w:rPr>
          <w:rFonts w:ascii="Consolas" w:hAnsi="Consolas" w:cs="Consolas" w:eastAsia="Arial"/>
          <w:sz w:val="20"/>
          <w:szCs w:val="20"/>
          <w:shd w:val="clear" w:color="auto" w:fill="EEF1F5"/>
        </w:rPr>
        <w:t>schtasks</w:t>
      </w:r>
      <w:r>
        <w:rPr>
          <w:rFonts w:ascii="Arial" w:hAnsi="Arial" w:cs="Arial" w:eastAsia="Arial"/>
          <w:sz w:val="22"/>
          <w:szCs w:val="22"/>
          <w:rtl/>
        </w:rPr>
        <w:t>) والأمر جاهز بتقرير الوكيل B2.</w:t>
      </w:r>
    </w:p>
    <w:p>
      <w:pPr>
        <w:spacing w:after="40"/>
        <w:ind w:left="340" w:hanging="283"/>
      </w:pPr>
      <w:r>
        <w:rPr>
          <w:rFonts w:ascii="Arial" w:hAnsi="Arial" w:cs="Arial" w:eastAsia="Arial"/>
          <w:sz w:val="22"/>
          <w:szCs w:val="22"/>
          <w:rtl/>
        </w:rPr>
        <w:t>• أثر مقصود: كل سيناريو حالي لازم ينراجع من جديد قبل توليد الصور والصوت. والتقرير الكامل بـ</w:t>
      </w:r>
      <w:r>
        <w:rPr>
          <w:rFonts w:ascii="Consolas" w:hAnsi="Consolas" w:cs="Consolas" w:eastAsia="Arial"/>
          <w:sz w:val="20"/>
          <w:szCs w:val="20"/>
          <w:shd w:val="clear" w:color="auto" w:fill="EEF1F5"/>
        </w:rPr>
        <w:t>RESET_REPORT.md</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تقرير الوكيل A (مراحل 2 و3 و4 — خط الكتابة):</w:t>
      </w:r>
      <w:r>
        <w:rPr>
          <w:rFonts w:ascii="Arial" w:hAnsi="Arial" w:cs="Arial" w:eastAsia="Arial"/>
          <w:sz w:val="22"/>
          <w:szCs w:val="22"/>
          <w:rtl/>
        </w:rPr>
        <w:t xml:space="preserve"> 89 اختبار له نجحوا (30+31+28)، والكل وقتها 234.</w:t>
      </w:r>
    </w:p>
    <w:p>
      <w:pPr>
        <w:spacing w:after="40"/>
        <w:ind w:left="680" w:hanging="283"/>
      </w:pPr>
      <w:r>
        <w:rPr>
          <w:rFonts w:ascii="Arial" w:hAnsi="Arial" w:cs="Arial" w:eastAsia="Arial"/>
          <w:sz w:val="22"/>
          <w:szCs w:val="22"/>
          <w:rtl/>
        </w:rPr>
        <w:t xml:space="preserve">◦ مرحلة 2: </w:t>
      </w:r>
      <w:r>
        <w:rPr>
          <w:rFonts w:ascii="Consolas" w:hAnsi="Consolas" w:cs="Consolas" w:eastAsia="Arial"/>
          <w:sz w:val="20"/>
          <w:szCs w:val="20"/>
          <w:shd w:val="clear" w:color="auto" w:fill="EEF1F5"/>
        </w:rPr>
        <w:t>write_for_product</w:t>
      </w:r>
      <w:r>
        <w:rPr>
          <w:rFonts w:ascii="Arial" w:hAnsi="Arial" w:cs="Arial" w:eastAsia="Arial"/>
          <w:sz w:val="22"/>
          <w:szCs w:val="22"/>
          <w:rtl/>
        </w:rPr>
        <w:t xml:space="preserve"> بتتأكد إنو البريف كامل قبل أي نداء للموديل. جُرّبت على </w:t>
      </w:r>
      <w:r>
        <w:rPr>
          <w:rFonts w:ascii="Consolas" w:hAnsi="Consolas" w:cs="Consolas" w:eastAsia="Arial"/>
          <w:sz w:val="20"/>
          <w:szCs w:val="20"/>
          <w:shd w:val="clear" w:color="auto" w:fill="EEF1F5"/>
        </w:rPr>
        <w:t>kama.json</w:t>
      </w:r>
      <w:r>
        <w:rPr>
          <w:rFonts w:ascii="Arial" w:hAnsi="Arial" w:cs="Arial" w:eastAsia="Arial"/>
          <w:sz w:val="22"/>
          <w:szCs w:val="22"/>
          <w:rtl/>
        </w:rPr>
        <w:t xml:space="preserve"> الحقيقي فرفضت: «البريف ناقص: العرض، الضمان، قيود الإنتاج». قواعد البريف الصارمة بتنحقن للكاتب والمراجِع، وفحص الادعاءات صار جزء من الفحص المحلي (المخالفة = عائق).</w:t>
      </w:r>
    </w:p>
    <w:p>
      <w:pPr>
        <w:spacing w:after="40"/>
        <w:ind w:left="680" w:hanging="283"/>
      </w:pPr>
      <w:r>
        <w:rPr>
          <w:rFonts w:ascii="Arial" w:hAnsi="Arial" w:cs="Arial" w:eastAsia="Arial"/>
          <w:sz w:val="22"/>
          <w:szCs w:val="22"/>
          <w:rtl/>
        </w:rPr>
        <w:t xml:space="preserve">◦ مرحلة 3: تغطية المكتبة وخطة الحصاد وطابور المرشّحين. المطابقة بتحسب بُعد الفئة، والنمط البعيد بدون تبرير نقل بيتستبعد، والتحذير «خيارات محدودة: N من 10». الخيار </w:t>
      </w:r>
      <w:r>
        <w:rPr>
          <w:rFonts w:ascii="Consolas" w:hAnsi="Consolas" w:cs="Consolas" w:eastAsia="Arial"/>
          <w:sz w:val="20"/>
          <w:szCs w:val="20"/>
          <w:shd w:val="clear" w:color="auto" w:fill="EEF1F5"/>
        </w:rPr>
        <w:t>--category</w:t>
      </w:r>
      <w:r>
        <w:rPr>
          <w:rFonts w:ascii="Arial" w:hAnsi="Arial" w:cs="Arial" w:eastAsia="Arial"/>
          <w:sz w:val="22"/>
          <w:szCs w:val="22"/>
          <w:rtl/>
        </w:rPr>
        <w:t xml:space="preserve"> بيقبل slug أو اسم عربي.</w:t>
      </w:r>
    </w:p>
    <w:p>
      <w:pPr>
        <w:spacing w:after="40"/>
        <w:ind w:left="680" w:hanging="283"/>
      </w:pPr>
      <w:r>
        <w:rPr>
          <w:rFonts w:ascii="Arial" w:hAnsi="Arial" w:cs="Arial" w:eastAsia="Arial"/>
          <w:sz w:val="22"/>
          <w:szCs w:val="22"/>
          <w:rtl/>
        </w:rPr>
        <w:t>◦ مرحلة 4: حلقة مراجعة (راجع ← أعد كتابة ← راجع)، وبعد عدد جولات محدد بيصير الحكم «يحتاج المالك» مع السبب. الصور والصوت ما بيشتغلوا إلا بعد سيناريو نظيف. إعادة الكتابة بنفس اسم الملف والنسخة +1 والقديمة بتنحفظ.</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تقرير الوكيل B1 (مرحلتا 5 و6 — حلقة الأداء):</w:t>
      </w:r>
      <w:r>
        <w:rPr>
          <w:rFonts w:ascii="Arial" w:hAnsi="Arial" w:cs="Arial" w:eastAsia="Arial"/>
          <w:sz w:val="22"/>
          <w:szCs w:val="22"/>
          <w:rtl/>
        </w:rPr>
        <w:t xml:space="preserve"> 76 اختبار نجحوا (adname 5 · crm 15 · evidence 14 · learning 7 · routes 10 · fatigue 14 · drafts 11).</w:t>
      </w:r>
    </w:p>
    <w:p>
      <w:pPr>
        <w:spacing w:after="40"/>
        <w:ind w:left="680" w:hanging="283"/>
      </w:pPr>
      <w:r>
        <w:rPr>
          <w:rFonts w:ascii="Arial" w:hAnsi="Arial" w:cs="Arial" w:eastAsia="Arial"/>
          <w:sz w:val="22"/>
          <w:szCs w:val="22"/>
          <w:rtl/>
        </w:rPr>
        <w:t>◦ الحكم على السيناريو: خط الأساس = وسيط تكلفة الطلب المُسلَّم لسيناريوهات نفس (المنتج، البلد)، ويلزم 3 سيناريوهات مؤهّلة على الأقل وإلا الحكم «غير كافٍ». رابح لو التكلفة ≤ 0.8× الأساس، خاسر لو ≥ 1.25×.</w:t>
      </w:r>
    </w:p>
    <w:p>
      <w:pPr>
        <w:spacing w:after="40"/>
        <w:ind w:left="680" w:hanging="283"/>
      </w:pPr>
      <w:r>
        <w:rPr>
          <w:rFonts w:ascii="Arial" w:hAnsi="Arial" w:cs="Arial" w:eastAsia="Arial"/>
          <w:sz w:val="22"/>
          <w:szCs w:val="22"/>
          <w:rtl/>
        </w:rPr>
        <w:t>◦ درجة الدليل = كفاءة التكلفة × ثقة العيّنة (الكفاءة العالية على عيّنة صغيرة ما بتستاهل ثقة). المستويات: غير مثبت / ضعيف / مثبت.</w:t>
      </w:r>
    </w:p>
    <w:p>
      <w:pPr>
        <w:spacing w:after="40"/>
        <w:ind w:left="680" w:hanging="283"/>
      </w:pPr>
      <w:r>
        <w:rPr>
          <w:rFonts w:ascii="Arial" w:hAnsi="Arial" w:cs="Arial" w:eastAsia="Arial"/>
          <w:sz w:val="22"/>
          <w:szCs w:val="22"/>
          <w:rtl/>
        </w:rPr>
        <w:t>◦ نضج 3 أيام: لأنو تسليم الدفع عند الاستلام بيوصل بعد أيام، فآخر 3 أيام بتنشال من الأحكام (وإلا بيطلع «إرهاق» كاذب).</w:t>
      </w:r>
    </w:p>
    <w:p>
      <w:pPr>
        <w:spacing w:after="40"/>
        <w:ind w:left="680" w:hanging="283"/>
      </w:pPr>
      <w:r>
        <w:rPr>
          <w:rFonts w:ascii="Arial" w:hAnsi="Arial" w:cs="Arial" w:eastAsia="Arial"/>
          <w:sz w:val="22"/>
          <w:szCs w:val="22"/>
          <w:rtl/>
        </w:rPr>
        <w:t>◦ المزامنة بتعيد سحب آخر 14 يوم، وأول مرة 60 يوم. الخصوصية: قائمة بيضاء للحقول، تحويلات ممنوعة، وHTTPS إجباري (http بس للـ localhost).</w:t>
      </w:r>
    </w:p>
    <w:p>
      <w:pPr>
        <w:spacing w:after="40"/>
        <w:ind w:left="680" w:hanging="283"/>
      </w:pPr>
      <w:r>
        <w:rPr>
          <w:rFonts w:ascii="Arial" w:hAnsi="Arial" w:cs="Arial" w:eastAsia="Arial"/>
          <w:sz w:val="22"/>
          <w:szCs w:val="22"/>
          <w:rtl/>
        </w:rPr>
        <w:t>◦ إرهاق الإعلان: سلسلة ارتفاعات متتالية حسب أيام التقويم (يوم ناقص بيكسرها)، مع تحفّظ («مراقبة» بدل «إرهاق مؤكد» لو الأدلة ناقصة). المسودة بتقترح أفضل نمط مثبت غير مستخدم للمنتج، ومش من فئة بعيدة.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تقرير الوكيل B2 (مرحلة 8 والأسرار — التشغيل والأمان):</w:t>
      </w:r>
      <w:r>
        <w:rPr>
          <w:rFonts w:ascii="Arial" w:hAnsi="Arial" w:cs="Arial" w:eastAsia="Arial"/>
          <w:sz w:val="22"/>
          <w:szCs w:val="22"/>
          <w:rtl/>
        </w:rPr>
        <w:t xml:space="preserve"> 103 اختبار نجحوا، والكل وقتها 299. اختباراته كلها بمخزن أسرار وهمي، ولا لمس مخزن ويندوز الحقيقي ولا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الحقيقي (لسا فيه المفاتيح الخام، ما انرحّلت).</w:t>
      </w:r>
    </w:p>
    <w:p>
      <w:pPr>
        <w:spacing w:after="40"/>
        <w:ind w:left="680" w:hanging="283"/>
      </w:pPr>
      <w:r>
        <w:rPr>
          <w:rFonts w:ascii="Arial" w:hAnsi="Arial" w:cs="Arial" w:eastAsia="Arial"/>
          <w:sz w:val="22"/>
          <w:szCs w:val="22"/>
          <w:rtl/>
        </w:rPr>
        <w:t xml:space="preserve">◦ الأسرار: أي حقل اسمه بينتهي بـ api_key أو token أو secret أو password بيتنقل لمخزن أسرار ويندوز، وبالملف بيضل </w:t>
      </w:r>
      <w:r>
        <w:rPr>
          <w:rFonts w:ascii="Consolas" w:hAnsi="Consolas" w:cs="Consolas" w:eastAsia="Arial"/>
          <w:sz w:val="20"/>
          <w:szCs w:val="20"/>
          <w:shd w:val="clear" w:color="auto" w:fill="EEF1F5"/>
        </w:rPr>
        <w:t>secret:&lt;اسم&gt;</w:t>
      </w:r>
      <w:r>
        <w:rPr>
          <w:rFonts w:ascii="Arial" w:hAnsi="Arial" w:cs="Arial" w:eastAsia="Arial"/>
          <w:sz w:val="22"/>
          <w:szCs w:val="22"/>
          <w:rtl/>
        </w:rPr>
        <w:t>.</w:t>
      </w:r>
    </w:p>
    <w:p>
      <w:pPr>
        <w:spacing w:after="40"/>
        <w:ind w:left="680" w:hanging="283"/>
      </w:pPr>
      <w:r>
        <w:rPr>
          <w:rFonts w:ascii="Arial" w:hAnsi="Arial" w:cs="Arial" w:eastAsia="Arial"/>
          <w:sz w:val="22"/>
          <w:szCs w:val="22"/>
          <w:rtl/>
        </w:rPr>
        <w:t>◦ حد الإنفاق اليومي/الشهري (</w:t>
      </w:r>
      <w:r>
        <w:rPr>
          <w:rFonts w:ascii="Consolas" w:hAnsi="Consolas" w:cs="Consolas" w:eastAsia="Arial"/>
          <w:sz w:val="20"/>
          <w:szCs w:val="20"/>
          <w:shd w:val="clear" w:color="auto" w:fill="EEF1F5"/>
        </w:rPr>
        <w:t>SPEND_LIMITS</w:t>
      </w:r>
      <w:r>
        <w:rPr>
          <w:rFonts w:ascii="Arial" w:hAnsi="Arial" w:cs="Arial" w:eastAsia="Arial"/>
          <w:sz w:val="22"/>
          <w:szCs w:val="22"/>
          <w:rtl/>
        </w:rPr>
        <w:t>): الفحص قبل أي نداء للموديل. قيد: الإنفاق تقديري، ونداءات الصور والصوت مش مسجّلة فما بتنحسب.</w:t>
      </w:r>
    </w:p>
    <w:p>
      <w:pPr>
        <w:spacing w:after="40"/>
        <w:ind w:left="680" w:hanging="283"/>
      </w:pPr>
      <w:r>
        <w:rPr>
          <w:rFonts w:ascii="Arial" w:hAnsi="Arial" w:cs="Arial" w:eastAsia="Arial"/>
          <w:sz w:val="22"/>
          <w:szCs w:val="22"/>
          <w:rtl/>
        </w:rPr>
        <w:t xml:space="preserve">◦ النسخ الاحتياطي: بيشمل </w:t>
      </w:r>
      <w:r>
        <w:rPr>
          <w:rFonts w:ascii="Consolas" w:hAnsi="Consolas" w:cs="Consolas" w:eastAsia="Arial"/>
          <w:sz w:val="20"/>
          <w:szCs w:val="20"/>
          <w:shd w:val="clear" w:color="auto" w:fill="EEF1F5"/>
        </w:rPr>
        <w:t>library/</w:t>
      </w:r>
      <w:r>
        <w:rPr>
          <w:rFonts w:ascii="Arial" w:hAnsi="Arial" w:cs="Arial" w:eastAsia="Arial"/>
          <w:sz w:val="22"/>
          <w:szCs w:val="22"/>
          <w:rtl/>
        </w:rPr>
        <w:t xml:space="preserve"> (بدون </w:t>
      </w:r>
      <w:r>
        <w:rPr>
          <w:rFonts w:ascii="Consolas" w:hAnsi="Consolas" w:cs="Consolas" w:eastAsia="Arial"/>
          <w:sz w:val="20"/>
          <w:szCs w:val="20"/>
          <w:shd w:val="clear" w:color="auto" w:fill="EEF1F5"/>
        </w:rPr>
        <w:t>_backups</w:t>
      </w:r>
      <w:r>
        <w:rPr>
          <w:rFonts w:ascii="Arial" w:hAnsi="Arial" w:cs="Arial" w:eastAsia="Arial"/>
          <w:sz w:val="22"/>
          <w:szCs w:val="22"/>
          <w:rtl/>
        </w:rPr>
        <w:t xml:space="preserve"> و</w:t>
      </w:r>
      <w:r>
        <w:rPr>
          <w:rFonts w:ascii="Consolas" w:hAnsi="Consolas" w:cs="Consolas" w:eastAsia="Arial"/>
          <w:sz w:val="20"/>
          <w:szCs w:val="20"/>
          <w:shd w:val="clear" w:color="auto" w:fill="EEF1F5"/>
        </w:rPr>
        <w:t>uploads</w:t>
      </w:r>
      <w:r>
        <w:rPr>
          <w:rFonts w:ascii="Arial" w:hAnsi="Arial" w:cs="Arial" w:eastAsia="Arial"/>
          <w:sz w:val="22"/>
          <w:szCs w:val="22"/>
          <w:rtl/>
        </w:rPr>
        <w:t xml:space="preserve"> وفيديوهات المصدر) + </w:t>
      </w:r>
      <w:r>
        <w:rPr>
          <w:rFonts w:ascii="Consolas" w:hAnsi="Consolas" w:cs="Consolas" w:eastAsia="Arial"/>
          <w:sz w:val="20"/>
          <w:szCs w:val="20"/>
          <w:shd w:val="clear" w:color="auto" w:fill="EEF1F5"/>
        </w:rPr>
        <w:t>products/</w:t>
      </w:r>
      <w:r>
        <w:rPr>
          <w:rFonts w:ascii="Arial" w:hAnsi="Arial" w:cs="Arial" w:eastAsia="Arial"/>
          <w:sz w:val="22"/>
          <w:szCs w:val="22"/>
          <w:rtl/>
        </w:rPr>
        <w:t xml:space="preserve"> + </w:t>
      </w:r>
      <w:r>
        <w:rPr>
          <w:rFonts w:ascii="Consolas" w:hAnsi="Consolas" w:cs="Consolas" w:eastAsia="Arial"/>
          <w:sz w:val="20"/>
          <w:szCs w:val="20"/>
          <w:shd w:val="clear" w:color="auto" w:fill="EEF1F5"/>
        </w:rPr>
        <w:t>prompts/</w:t>
      </w:r>
      <w:r>
        <w:rPr>
          <w:rFonts w:ascii="Arial" w:hAnsi="Arial" w:cs="Arial" w:eastAsia="Arial"/>
          <w:sz w:val="22"/>
          <w:szCs w:val="22"/>
          <w:rtl/>
        </w:rPr>
        <w:t xml:space="preserve"> + الإعدادات بعد تجريد الأسرار. مشفّر (Fernet = تشفير) على أجزاء 4MB، والمفتاح بمخزن الأسرار وبيظهر مرة وحدة، ومن الـ API بيشتغل من نفس الجهاز بس.</w:t>
      </w:r>
    </w:p>
    <w:p>
      <w:pPr>
        <w:spacing w:after="40"/>
        <w:ind w:left="680" w:hanging="283"/>
      </w:pPr>
      <w:r>
        <w:rPr>
          <w:rFonts w:ascii="Arial" w:hAnsi="Arial" w:cs="Arial" w:eastAsia="Arial"/>
          <w:sz w:val="22"/>
          <w:szCs w:val="22"/>
          <w:rtl/>
        </w:rPr>
        <w:t>◦ كمان: طابور مهام، مزامنة المكتبة، مجدول، وقفل ملفات بين العمليات (</w:t>
      </w:r>
      <w:r>
        <w:rPr>
          <w:rFonts w:ascii="Consolas" w:hAnsi="Consolas" w:cs="Consolas" w:eastAsia="Arial"/>
          <w:sz w:val="20"/>
          <w:szCs w:val="20"/>
          <w:shd w:val="clear" w:color="auto" w:fill="EEF1F5"/>
        </w:rPr>
        <w:t>oplock.py</w:t>
      </w:r>
      <w:r>
        <w:rPr>
          <w:rFonts w:ascii="Arial" w:hAnsi="Arial" w:cs="Arial" w:eastAsia="Arial"/>
          <w:sz w:val="22"/>
          <w:szCs w:val="22"/>
          <w:rtl/>
        </w:rPr>
        <w:t>) عشان السيرفر والوكيل ما ينفّذوا نفس المهمة سوا.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تقرير الوكيل C (مرحلة 7 — الواجهة):</w:t>
      </w:r>
      <w:r>
        <w:rPr>
          <w:rFonts w:ascii="Arial" w:hAnsi="Arial" w:cs="Arial" w:eastAsia="Arial"/>
          <w:sz w:val="22"/>
          <w:szCs w:val="22"/>
          <w:rtl/>
        </w:rPr>
        <w:t xml:space="preserve"> ما لمس غير </w:t>
      </w:r>
      <w:r>
        <w:rPr>
          <w:rFonts w:ascii="Consolas" w:hAnsi="Consolas" w:cs="Consolas" w:eastAsia="Arial"/>
          <w:sz w:val="20"/>
          <w:szCs w:val="20"/>
          <w:shd w:val="clear" w:color="auto" w:fill="EEF1F5"/>
        </w:rPr>
        <w:t>web/static/</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tests/test_phase7_static.py</w:t>
      </w:r>
      <w:r>
        <w:rPr>
          <w:rFonts w:ascii="Arial" w:hAnsi="Arial" w:cs="Arial" w:eastAsia="Arial"/>
          <w:sz w:val="22"/>
          <w:szCs w:val="22"/>
          <w:rtl/>
        </w:rPr>
        <w:t>.</w:t>
      </w:r>
    </w:p>
    <w:p>
      <w:pPr>
        <w:spacing w:after="40"/>
        <w:ind w:left="680" w:hanging="283"/>
      </w:pPr>
      <w:r>
        <w:rPr>
          <w:rFonts w:ascii="Arial" w:hAnsi="Arial" w:cs="Arial" w:eastAsia="Arial"/>
          <w:sz w:val="22"/>
          <w:szCs w:val="22"/>
          <w:rtl/>
        </w:rPr>
        <w:t>◦ شريط علوي ثابت: حالة مزامنة الـ CRM، الطابور، آخر نسخة احتياطية، وزر المهام (بيتحدّث كل 30 ثانية).</w:t>
      </w:r>
    </w:p>
    <w:p>
      <w:pPr>
        <w:spacing w:after="40"/>
        <w:ind w:left="680" w:hanging="283"/>
      </w:pPr>
      <w:r>
        <w:rPr>
          <w:rFonts w:ascii="Arial" w:hAnsi="Arial" w:cs="Arial" w:eastAsia="Arial"/>
          <w:sz w:val="22"/>
          <w:szCs w:val="22"/>
          <w:rtl/>
        </w:rPr>
        <w:t>◦ 6 شاشات + إعدادات بتنقّل بـ hash (</w:t>
      </w:r>
      <w:r>
        <w:rPr>
          <w:rFonts w:ascii="Consolas" w:hAnsi="Consolas" w:cs="Consolas" w:eastAsia="Arial"/>
          <w:sz w:val="20"/>
          <w:szCs w:val="20"/>
          <w:shd w:val="clear" w:color="auto" w:fill="EEF1F5"/>
        </w:rPr>
        <w:t>#/pipeline</w:t>
      </w:r>
      <w:r>
        <w:rPr>
          <w:rFonts w:ascii="Arial" w:hAnsi="Arial" w:cs="Arial" w:eastAsia="Arial"/>
          <w:sz w:val="22"/>
          <w:szCs w:val="22"/>
          <w:rtl/>
        </w:rPr>
        <w:t xml:space="preserve"> ...): خط الإنتاج (9 مراحل)، المكتبة (فلاتر وعناقيد وتوزيع وفجوات)، النمط (شريط زمني للمشاهد)، المنتجات (حقول من </w:t>
      </w:r>
      <w:r>
        <w:rPr>
          <w:rFonts w:ascii="Consolas" w:hAnsi="Consolas" w:cs="Consolas" w:eastAsia="Arial"/>
          <w:sz w:val="20"/>
          <w:szCs w:val="20"/>
          <w:shd w:val="clear" w:color="auto" w:fill="EEF1F5"/>
        </w:rPr>
        <w:t>GET /api/brief/schema</w:t>
      </w:r>
      <w:r>
        <w:rPr>
          <w:rFonts w:ascii="Arial" w:hAnsi="Arial" w:cs="Arial" w:eastAsia="Arial"/>
          <w:sz w:val="22"/>
          <w:szCs w:val="22"/>
          <w:rtl/>
        </w:rPr>
        <w:t>)، الاستوديو (5 خطوات)، الأداء (رسم بياني وأحكام وتنبيهات)، والإعدادات (8 تبويبات). المفاتيح بتُرسل ولا بتنقرا من الواجهة أبداً.</w:t>
      </w:r>
    </w:p>
    <w:p>
      <w:pPr>
        <w:spacing w:after="40"/>
        <w:ind w:left="680" w:hanging="283"/>
      </w:pPr>
      <w:r>
        <w:rPr>
          <w:rFonts w:ascii="Arial" w:hAnsi="Arial" w:cs="Arial" w:eastAsia="Arial"/>
          <w:sz w:val="22"/>
          <w:szCs w:val="22"/>
          <w:rtl/>
        </w:rPr>
        <w:t xml:space="preserve">◦ أرقام غربية، وحماية من XSS، ووضع محاكاة </w:t>
      </w:r>
      <w:r>
        <w:rPr>
          <w:rFonts w:ascii="Consolas" w:hAnsi="Consolas" w:cs="Consolas" w:eastAsia="Arial"/>
          <w:sz w:val="20"/>
          <w:szCs w:val="20"/>
          <w:shd w:val="clear" w:color="auto" w:fill="EEF1F5"/>
        </w:rPr>
        <w:t>?mock=1</w:t>
      </w:r>
      <w:r>
        <w:rPr>
          <w:rFonts w:ascii="Arial" w:hAnsi="Arial" w:cs="Arial" w:eastAsia="Arial"/>
          <w:sz w:val="22"/>
          <w:szCs w:val="22"/>
          <w:rtl/>
        </w:rPr>
        <w:t xml:space="preserve"> بـ32 ملف JSON تحت </w:t>
      </w:r>
      <w:r>
        <w:rPr>
          <w:rFonts w:ascii="Consolas" w:hAnsi="Consolas" w:cs="Consolas" w:eastAsia="Arial"/>
          <w:sz w:val="20"/>
          <w:szCs w:val="20"/>
          <w:shd w:val="clear" w:color="auto" w:fill="EEF1F5"/>
        </w:rPr>
        <w:t>web/static/mock/</w:t>
      </w:r>
      <w:r>
        <w:rPr>
          <w:rFonts w:ascii="Arial" w:hAnsi="Arial" w:cs="Arial" w:eastAsia="Arial"/>
          <w:sz w:val="22"/>
          <w:szCs w:val="22"/>
          <w:rtl/>
        </w:rPr>
        <w:t xml:space="preserve">. رقم </w:t>
      </w:r>
      <w:r>
        <w:rPr>
          <w:rFonts w:ascii="Consolas" w:hAnsi="Consolas" w:cs="Consolas" w:eastAsia="Arial"/>
          <w:sz w:val="20"/>
          <w:szCs w:val="20"/>
          <w:shd w:val="clear" w:color="auto" w:fill="EEF1F5"/>
        </w:rPr>
        <w:t>?v=</w:t>
      </w:r>
      <w:r>
        <w:rPr>
          <w:rFonts w:ascii="Arial" w:hAnsi="Arial" w:cs="Arial" w:eastAsia="Arial"/>
          <w:sz w:val="22"/>
          <w:szCs w:val="22"/>
          <w:rtl/>
        </w:rPr>
        <w:t xml:space="preserve"> ارتفع من 4 لـ5. وانقسم الـ JS لـ5 ملفات.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RESET_REPORT.md</w:t>
      </w:r>
      <w:r>
        <w:rPr>
          <w:rFonts w:ascii="Arial" w:hAnsi="Arial" w:cs="Arial" w:eastAsia="Arial"/>
          <w:sz w:val="22"/>
          <w:szCs w:val="22"/>
          <w:rtl/>
        </w:rPr>
        <w:t xml:space="preserve"> — جديد (التقرير الكامل)</w:t>
      </w:r>
    </w:p>
    <w:p>
      <w:pPr>
        <w:spacing w:after="40"/>
        <w:ind w:left="340" w:hanging="283"/>
      </w:pPr>
      <w:r>
        <w:rPr>
          <w:rFonts w:ascii="Arial" w:hAnsi="Arial" w:cs="Arial" w:eastAsia="Arial"/>
          <w:sz w:val="22"/>
          <w:szCs w:val="22"/>
          <w:rtl/>
        </w:rPr>
        <w:t xml:space="preserve">• مذكورة بالنص: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و</w:t>
      </w:r>
      <w:r>
        <w:rPr>
          <w:rFonts w:ascii="Consolas" w:hAnsi="Consolas" w:cs="Consolas" w:eastAsia="Arial"/>
          <w:sz w:val="20"/>
          <w:szCs w:val="20"/>
          <w:shd w:val="clear" w:color="auto" w:fill="EEF1F5"/>
        </w:rPr>
        <w:t>settings_io.py</w:t>
      </w:r>
      <w:r>
        <w:rPr>
          <w:rFonts w:ascii="Arial" w:hAnsi="Arial" w:cs="Arial" w:eastAsia="Arial"/>
          <w:sz w:val="22"/>
          <w:szCs w:val="22"/>
          <w:rtl/>
        </w:rPr>
        <w:t xml:space="preserve"> (إصلاح الاستيراد الدائري)،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(ضم الـ routers)، </w:t>
      </w:r>
      <w:r>
        <w:rPr>
          <w:rFonts w:ascii="Consolas" w:hAnsi="Consolas" w:cs="Consolas" w:eastAsia="Arial"/>
          <w:sz w:val="20"/>
          <w:szCs w:val="20"/>
          <w:shd w:val="clear" w:color="auto" w:fill="EEF1F5"/>
        </w:rPr>
        <w:t>web/static/theme.css</w:t>
      </w:r>
      <w:r>
        <w:rPr>
          <w:rFonts w:ascii="Arial" w:hAnsi="Arial" w:cs="Arial" w:eastAsia="Arial"/>
          <w:sz w:val="22"/>
          <w:szCs w:val="22"/>
          <w:rtl/>
        </w:rPr>
        <w:t xml:space="preserve">، </w:t>
      </w:r>
      <w:r>
        <w:rPr>
          <w:rFonts w:ascii="Consolas" w:hAnsi="Consolas" w:cs="Consolas" w:eastAsia="Arial"/>
          <w:sz w:val="20"/>
          <w:szCs w:val="20"/>
          <w:shd w:val="clear" w:color="auto" w:fill="EEF1F5"/>
        </w:rPr>
        <w:t>CRM_CONTRACT.md</w:t>
      </w:r>
      <w:r>
        <w:rPr>
          <w:rFonts w:ascii="Arial" w:hAnsi="Arial" w:cs="Arial" w:eastAsia="Arial"/>
          <w:sz w:val="22"/>
          <w:szCs w:val="22"/>
          <w:rtl/>
        </w:rPr>
        <w:t xml:space="preserve">، </w:t>
      </w:r>
      <w:r>
        <w:rPr>
          <w:rFonts w:ascii="Consolas" w:hAnsi="Consolas" w:cs="Consolas" w:eastAsia="Arial"/>
          <w:sz w:val="20"/>
          <w:szCs w:val="20"/>
          <w:shd w:val="clear" w:color="auto" w:fill="EEF1F5"/>
        </w:rPr>
        <w:t>CRM_CONTRACT_QUEUE.md</w:t>
      </w:r>
      <w:r>
        <w:rPr>
          <w:rFonts w:ascii="Arial" w:hAnsi="Arial" w:cs="Arial" w:eastAsia="Arial"/>
          <w:sz w:val="22"/>
          <w:szCs w:val="22"/>
          <w:rtl/>
        </w:rPr>
        <w:t xml:space="preserve">، </w:t>
      </w:r>
      <w:r>
        <w:rPr>
          <w:rFonts w:ascii="Consolas" w:hAnsi="Consolas" w:cs="Consolas" w:eastAsia="Arial"/>
          <w:sz w:val="20"/>
          <w:szCs w:val="20"/>
          <w:shd w:val="clear" w:color="auto" w:fill="EEF1F5"/>
        </w:rPr>
        <w:t>migrate_secrets.py</w:t>
      </w:r>
      <w:r>
        <w:rPr>
          <w:rFonts w:ascii="Arial" w:hAnsi="Arial" w:cs="Arial" w:eastAsia="Arial"/>
          <w:sz w:val="22"/>
          <w:szCs w:val="22"/>
          <w:rtl/>
        </w:rPr>
        <w:t xml:space="preserve">، </w:t>
      </w:r>
      <w:r>
        <w:rPr>
          <w:rFonts w:ascii="Consolas" w:hAnsi="Consolas" w:cs="Consolas" w:eastAsia="Arial"/>
          <w:sz w:val="20"/>
          <w:szCs w:val="20"/>
          <w:shd w:val="clear" w:color="auto" w:fill="EEF1F5"/>
        </w:rPr>
        <w:t>stage2_pattern.py</w:t>
      </w:r>
    </w:p>
    <w:p>
      <w:pPr>
        <w:spacing w:after="40"/>
        <w:ind w:left="340" w:hanging="283"/>
      </w:pPr>
      <w:r>
        <w:rPr>
          <w:rFonts w:ascii="Arial" w:hAnsi="Arial" w:cs="Arial" w:eastAsia="Arial"/>
          <w:sz w:val="22"/>
          <w:szCs w:val="22"/>
          <w:rtl/>
        </w:rPr>
        <w:t>• من تقارير الوكلاء (السجل ما بيسجّل حالة وجودها اليوم، والتقارير مقصوصة):</w:t>
      </w:r>
    </w:p>
    <w:p>
      <w:pPr>
        <w:spacing w:after="40"/>
        <w:ind w:left="680" w:hanging="283"/>
      </w:pPr>
      <w:r>
        <w:rPr>
          <w:rFonts w:ascii="Arial" w:hAnsi="Arial" w:cs="Arial" w:eastAsia="Arial"/>
          <w:sz w:val="22"/>
          <w:szCs w:val="22"/>
          <w:rtl/>
        </w:rPr>
        <w:t xml:space="preserve">◦ الوكيل A، جديدة: </w:t>
      </w:r>
      <w:r>
        <w:rPr>
          <w:rFonts w:ascii="Consolas" w:hAnsi="Consolas" w:cs="Consolas" w:eastAsia="Arial"/>
          <w:sz w:val="20"/>
          <w:szCs w:val="20"/>
          <w:shd w:val="clear" w:color="auto" w:fill="EEF1F5"/>
        </w:rPr>
        <w:t>review_loop.py</w:t>
      </w:r>
      <w:r>
        <w:rPr>
          <w:rFonts w:ascii="Arial" w:hAnsi="Arial" w:cs="Arial" w:eastAsia="Arial"/>
          <w:sz w:val="22"/>
          <w:szCs w:val="22"/>
          <w:rtl/>
        </w:rPr>
        <w:t xml:space="preserve"> و</w:t>
      </w:r>
      <w:r>
        <w:rPr>
          <w:rFonts w:ascii="Consolas" w:hAnsi="Consolas" w:cs="Consolas" w:eastAsia="Arial"/>
          <w:sz w:val="20"/>
          <w:szCs w:val="20"/>
          <w:shd w:val="clear" w:color="auto" w:fill="EEF1F5"/>
        </w:rPr>
        <w:t>script_versions.py</w:t>
      </w:r>
      <w:r>
        <w:rPr>
          <w:rFonts w:ascii="Arial" w:hAnsi="Arial" w:cs="Arial" w:eastAsia="Arial"/>
          <w:sz w:val="22"/>
          <w:szCs w:val="22"/>
          <w:rtl/>
        </w:rPr>
        <w:t xml:space="preserve"> و</w:t>
      </w:r>
      <w:r>
        <w:rPr>
          <w:rFonts w:ascii="Consolas" w:hAnsi="Consolas" w:cs="Consolas" w:eastAsia="Arial"/>
          <w:sz w:val="20"/>
          <w:szCs w:val="20"/>
          <w:shd w:val="clear" w:color="auto" w:fill="EEF1F5"/>
        </w:rPr>
        <w:t>library_stats.py</w:t>
      </w:r>
      <w:r>
        <w:rPr>
          <w:rFonts w:ascii="Arial" w:hAnsi="Arial" w:cs="Arial" w:eastAsia="Arial"/>
          <w:sz w:val="22"/>
          <w:szCs w:val="22"/>
          <w:rtl/>
        </w:rPr>
        <w:t xml:space="preserve"> و</w:t>
      </w:r>
      <w:r>
        <w:rPr>
          <w:rFonts w:ascii="Consolas" w:hAnsi="Consolas" w:cs="Consolas" w:eastAsia="Arial"/>
          <w:sz w:val="20"/>
          <w:szCs w:val="20"/>
          <w:shd w:val="clear" w:color="auto" w:fill="EEF1F5"/>
        </w:rPr>
        <w:t>harvest_plan.py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web/routes_pipeline.py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tests/a_helpers.py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tests/test_phase2_brief_safety.py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tests/test_phase3_library_match.py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tests/test_phase4_review_loop.py</w:t>
      </w:r>
      <w:r>
        <w:rPr>
          <w:rFonts w:ascii="Arial" w:hAnsi="Arial" w:cs="Arial" w:eastAsia="Arial"/>
          <w:sz w:val="22"/>
          <w:szCs w:val="22"/>
          <w:rtl/>
        </w:rPr>
        <w:t xml:space="preserve">. معدّلة: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و</w:t>
      </w:r>
      <w:r>
        <w:rPr>
          <w:rFonts w:ascii="Consolas" w:hAnsi="Consolas" w:cs="Consolas" w:eastAsia="Arial"/>
          <w:sz w:val="20"/>
          <w:szCs w:val="20"/>
          <w:shd w:val="clear" w:color="auto" w:fill="EEF1F5"/>
        </w:rPr>
        <w:t>review_script.py</w:t>
      </w:r>
      <w:r>
        <w:rPr>
          <w:rFonts w:ascii="Arial" w:hAnsi="Arial" w:cs="Arial" w:eastAsia="Arial"/>
          <w:sz w:val="22"/>
          <w:szCs w:val="22"/>
          <w:rtl/>
        </w:rPr>
        <w:t xml:space="preserve"> و</w:t>
      </w:r>
      <w:r>
        <w:rPr>
          <w:rFonts w:ascii="Consolas" w:hAnsi="Consolas" w:cs="Consolas" w:eastAsia="Arial"/>
          <w:sz w:val="20"/>
          <w:szCs w:val="20"/>
          <w:shd w:val="clear" w:color="auto" w:fill="EEF1F5"/>
        </w:rPr>
        <w:t>generate_images.py</w:t>
      </w:r>
      <w:r>
        <w:rPr>
          <w:rFonts w:ascii="Arial" w:hAnsi="Arial" w:cs="Arial" w:eastAsia="Arial"/>
          <w:sz w:val="22"/>
          <w:szCs w:val="22"/>
          <w:rtl/>
        </w:rPr>
        <w:t xml:space="preserve"> و</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و</w:t>
      </w:r>
      <w:r>
        <w:rPr>
          <w:rFonts w:ascii="Consolas" w:hAnsi="Consolas" w:cs="Consolas" w:eastAsia="Arial"/>
          <w:sz w:val="20"/>
          <w:szCs w:val="20"/>
          <w:shd w:val="clear" w:color="auto" w:fill="EEF1F5"/>
        </w:rPr>
        <w:t>stage0_harvest.py</w:t>
      </w:r>
      <w:r>
        <w:rPr>
          <w:rFonts w:ascii="Arial" w:hAnsi="Arial" w:cs="Arial" w:eastAsia="Arial"/>
          <w:sz w:val="22"/>
          <w:szCs w:val="22"/>
          <w:rtl/>
        </w:rPr>
        <w:t xml:space="preserve"> و</w:t>
      </w:r>
      <w:r>
        <w:rPr>
          <w:rFonts w:ascii="Consolas" w:hAnsi="Consolas" w:cs="Consolas" w:eastAsia="Arial"/>
          <w:sz w:val="20"/>
          <w:szCs w:val="20"/>
          <w:shd w:val="clear" w:color="auto" w:fill="EEF1F5"/>
        </w:rPr>
        <w:t>prompts/script_writer.txt</w:t>
      </w:r>
      <w:r>
        <w:rPr>
          <w:rFonts w:ascii="Arial" w:hAnsi="Arial" w:cs="Arial" w:eastAsia="Arial"/>
          <w:sz w:val="22"/>
          <w:szCs w:val="22"/>
          <w:rtl/>
        </w:rPr>
        <w:t xml:space="preserve"> و</w:t>
      </w:r>
      <w:r>
        <w:rPr>
          <w:rFonts w:ascii="Consolas" w:hAnsi="Consolas" w:cs="Consolas" w:eastAsia="Arial"/>
          <w:sz w:val="20"/>
          <w:szCs w:val="20"/>
          <w:shd w:val="clear" w:color="auto" w:fill="EEF1F5"/>
        </w:rPr>
        <w:t>prompts/script_reviewer.txt</w:t>
      </w:r>
      <w:r>
        <w:rPr>
          <w:rFonts w:ascii="Arial" w:hAnsi="Arial" w:cs="Arial" w:eastAsia="Arial"/>
          <w:sz w:val="22"/>
          <w:szCs w:val="22"/>
          <w:rtl/>
        </w:rPr>
        <w:t xml:space="preserve"> و</w:t>
      </w:r>
      <w:r>
        <w:rPr>
          <w:rFonts w:ascii="Consolas" w:hAnsi="Consolas" w:cs="Consolas" w:eastAsia="Arial"/>
          <w:sz w:val="20"/>
          <w:szCs w:val="20"/>
          <w:shd w:val="clear" w:color="auto" w:fill="EEF1F5"/>
        </w:rPr>
        <w:t>prompts/pattern_matcher.txt</w:t>
      </w:r>
    </w:p>
    <w:p>
      <w:pPr>
        <w:spacing w:after="40"/>
        <w:ind w:left="680" w:hanging="283"/>
      </w:pPr>
      <w:r>
        <w:rPr>
          <w:rFonts w:ascii="Arial" w:hAnsi="Arial" w:cs="Arial" w:eastAsia="Arial"/>
          <w:sz w:val="22"/>
          <w:szCs w:val="22"/>
          <w:rtl/>
        </w:rPr>
        <w:t xml:space="preserve">◦ الوكيل B1، جديدة: </w:t>
      </w:r>
      <w:r>
        <w:rPr>
          <w:rFonts w:ascii="Consolas" w:hAnsi="Consolas" w:cs="Consolas" w:eastAsia="Arial"/>
          <w:sz w:val="20"/>
          <w:szCs w:val="20"/>
          <w:shd w:val="clear" w:color="auto" w:fill="EEF1F5"/>
        </w:rPr>
        <w:t>adname.py</w:t>
      </w:r>
      <w:r>
        <w:rPr>
          <w:rFonts w:ascii="Arial" w:hAnsi="Arial" w:cs="Arial" w:eastAsia="Arial"/>
          <w:sz w:val="22"/>
          <w:szCs w:val="22"/>
          <w:rtl/>
        </w:rPr>
        <w:t xml:space="preserve"> و</w:t>
      </w:r>
      <w:r>
        <w:rPr>
          <w:rFonts w:ascii="Consolas" w:hAnsi="Consolas" w:cs="Consolas" w:eastAsia="Arial"/>
          <w:sz w:val="20"/>
          <w:szCs w:val="20"/>
          <w:shd w:val="clear" w:color="auto" w:fill="EEF1F5"/>
        </w:rPr>
        <w:t>crm.py</w:t>
      </w:r>
      <w:r>
        <w:rPr>
          <w:rFonts w:ascii="Arial" w:hAnsi="Arial" w:cs="Arial" w:eastAsia="Arial"/>
          <w:sz w:val="22"/>
          <w:szCs w:val="22"/>
          <w:rtl/>
        </w:rPr>
        <w:t xml:space="preserve"> و</w:t>
      </w:r>
      <w:r>
        <w:rPr>
          <w:rFonts w:ascii="Consolas" w:hAnsi="Consolas" w:cs="Consolas" w:eastAsia="Arial"/>
          <w:sz w:val="20"/>
          <w:szCs w:val="20"/>
          <w:shd w:val="clear" w:color="auto" w:fill="EEF1F5"/>
        </w:rPr>
        <w:t>evidence.py</w:t>
      </w:r>
      <w:r>
        <w:rPr>
          <w:rFonts w:ascii="Arial" w:hAnsi="Arial" w:cs="Arial" w:eastAsia="Arial"/>
          <w:sz w:val="22"/>
          <w:szCs w:val="22"/>
          <w:rtl/>
        </w:rPr>
        <w:t xml:space="preserve"> و</w:t>
      </w:r>
      <w:r>
        <w:rPr>
          <w:rFonts w:ascii="Consolas" w:hAnsi="Consolas" w:cs="Consolas" w:eastAsia="Arial"/>
          <w:sz w:val="20"/>
          <w:szCs w:val="20"/>
          <w:shd w:val="clear" w:color="auto" w:fill="EEF1F5"/>
        </w:rPr>
        <w:t>fatigue.py</w:t>
      </w:r>
      <w:r>
        <w:rPr>
          <w:rFonts w:ascii="Arial" w:hAnsi="Arial" w:cs="Arial" w:eastAsia="Arial"/>
          <w:sz w:val="22"/>
          <w:szCs w:val="22"/>
          <w:rtl/>
        </w:rPr>
        <w:t xml:space="preserve"> و</w:t>
      </w:r>
      <w:r>
        <w:rPr>
          <w:rFonts w:ascii="Consolas" w:hAnsi="Consolas" w:cs="Consolas" w:eastAsia="Arial"/>
          <w:sz w:val="20"/>
          <w:szCs w:val="20"/>
          <w:shd w:val="clear" w:color="auto" w:fill="EEF1F5"/>
        </w:rPr>
        <w:t>drafts.py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web/routes_crm.py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tests/vp_b1_helpers.py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tests/test_phase5_*.py</w:t>
      </w:r>
      <w:r>
        <w:rPr>
          <w:rFonts w:ascii="Arial" w:hAnsi="Arial" w:cs="Arial" w:eastAsia="Arial"/>
          <w:sz w:val="22"/>
          <w:szCs w:val="22"/>
          <w:rtl/>
        </w:rPr>
        <w:t xml:space="preserve"> (5 ملفات) و</w:t>
      </w:r>
      <w:r>
        <w:rPr>
          <w:rFonts w:ascii="Consolas" w:hAnsi="Consolas" w:cs="Consolas" w:eastAsia="Arial"/>
          <w:sz w:val="20"/>
          <w:szCs w:val="20"/>
          <w:shd w:val="clear" w:color="auto" w:fill="EEF1F5"/>
        </w:rPr>
        <w:t>tests/test_phase6_*.py</w:t>
      </w:r>
      <w:r>
        <w:rPr>
          <w:rFonts w:ascii="Arial" w:hAnsi="Arial" w:cs="Arial" w:eastAsia="Arial"/>
          <w:sz w:val="22"/>
          <w:szCs w:val="22"/>
          <w:rtl/>
        </w:rPr>
        <w:t xml:space="preserve"> (ملفين). معدّلة: </w:t>
      </w:r>
      <w:r>
        <w:rPr>
          <w:rFonts w:ascii="Consolas" w:hAnsi="Consolas" w:cs="Consolas" w:eastAsia="Arial"/>
          <w:sz w:val="20"/>
          <w:szCs w:val="20"/>
          <w:shd w:val="clear" w:color="auto" w:fill="EEF1F5"/>
        </w:rPr>
        <w:t>performance.py</w:t>
      </w:r>
      <w:r>
        <w:rPr>
          <w:rFonts w:ascii="Arial" w:hAnsi="Arial" w:cs="Arial" w:eastAsia="Arial"/>
          <w:sz w:val="22"/>
          <w:szCs w:val="22"/>
          <w:rtl/>
        </w:rPr>
        <w:t xml:space="preserve"> و</w:t>
      </w:r>
      <w:r>
        <w:rPr>
          <w:rFonts w:ascii="Consolas" w:hAnsi="Consolas" w:cs="Consolas" w:eastAsia="Arial"/>
          <w:sz w:val="20"/>
          <w:szCs w:val="20"/>
          <w:shd w:val="clear" w:color="auto" w:fill="EEF1F5"/>
        </w:rPr>
        <w:t>learn_patterns.py</w:t>
      </w:r>
    </w:p>
    <w:p>
      <w:pPr>
        <w:spacing w:after="40"/>
        <w:ind w:left="680" w:hanging="283"/>
      </w:pPr>
      <w:r>
        <w:rPr>
          <w:rFonts w:ascii="Arial" w:hAnsi="Arial" w:cs="Arial" w:eastAsia="Arial"/>
          <w:sz w:val="22"/>
          <w:szCs w:val="22"/>
          <w:rtl/>
        </w:rPr>
        <w:t xml:space="preserve">◦ الوكيل B2، جديدة: </w:t>
      </w:r>
      <w:r>
        <w:rPr>
          <w:rFonts w:ascii="Consolas" w:hAnsi="Consolas" w:cs="Consolas" w:eastAsia="Arial"/>
          <w:sz w:val="20"/>
          <w:szCs w:val="20"/>
          <w:shd w:val="clear" w:color="auto" w:fill="EEF1F5"/>
        </w:rPr>
        <w:t>secrets_store.py</w:t>
      </w:r>
      <w:r>
        <w:rPr>
          <w:rFonts w:ascii="Arial" w:hAnsi="Arial" w:cs="Arial" w:eastAsia="Arial"/>
          <w:sz w:val="22"/>
          <w:szCs w:val="22"/>
          <w:rtl/>
        </w:rPr>
        <w:t xml:space="preserve"> و</w:t>
      </w:r>
      <w:r>
        <w:rPr>
          <w:rFonts w:ascii="Consolas" w:hAnsi="Consolas" w:cs="Consolas" w:eastAsia="Arial"/>
          <w:sz w:val="20"/>
          <w:szCs w:val="20"/>
          <w:shd w:val="clear" w:color="auto" w:fill="EEF1F5"/>
        </w:rPr>
        <w:t>settings_io.py</w:t>
      </w:r>
      <w:r>
        <w:rPr>
          <w:rFonts w:ascii="Arial" w:hAnsi="Arial" w:cs="Arial" w:eastAsia="Arial"/>
          <w:sz w:val="22"/>
          <w:szCs w:val="22"/>
          <w:rtl/>
        </w:rPr>
        <w:t xml:space="preserve"> و</w:t>
      </w:r>
      <w:r>
        <w:rPr>
          <w:rFonts w:ascii="Consolas" w:hAnsi="Consolas" w:cs="Consolas" w:eastAsia="Arial"/>
          <w:sz w:val="20"/>
          <w:szCs w:val="20"/>
          <w:shd w:val="clear" w:color="auto" w:fill="EEF1F5"/>
        </w:rPr>
        <w:t>backup.py</w:t>
      </w:r>
      <w:r>
        <w:rPr>
          <w:rFonts w:ascii="Arial" w:hAnsi="Arial" w:cs="Arial" w:eastAsia="Arial"/>
          <w:sz w:val="22"/>
          <w:szCs w:val="22"/>
          <w:rtl/>
        </w:rPr>
        <w:t xml:space="preserve"> و</w:t>
      </w:r>
      <w:r>
        <w:rPr>
          <w:rFonts w:ascii="Consolas" w:hAnsi="Consolas" w:cs="Consolas" w:eastAsia="Arial"/>
          <w:sz w:val="20"/>
          <w:szCs w:val="20"/>
          <w:shd w:val="clear" w:color="auto" w:fill="EEF1F5"/>
        </w:rPr>
        <w:t>queue_worker.py</w:t>
      </w:r>
      <w:r>
        <w:rPr>
          <w:rFonts w:ascii="Arial" w:hAnsi="Arial" w:cs="Arial" w:eastAsia="Arial"/>
          <w:sz w:val="22"/>
          <w:szCs w:val="22"/>
          <w:rtl/>
        </w:rPr>
        <w:t xml:space="preserve"> و</w:t>
      </w:r>
      <w:r>
        <w:rPr>
          <w:rFonts w:ascii="Consolas" w:hAnsi="Consolas" w:cs="Consolas" w:eastAsia="Arial"/>
          <w:sz w:val="20"/>
          <w:szCs w:val="20"/>
          <w:shd w:val="clear" w:color="auto" w:fill="EEF1F5"/>
        </w:rPr>
        <w:t>library_sync.py</w:t>
      </w:r>
      <w:r>
        <w:rPr>
          <w:rFonts w:ascii="Arial" w:hAnsi="Arial" w:cs="Arial" w:eastAsia="Arial"/>
          <w:sz w:val="22"/>
          <w:szCs w:val="22"/>
          <w:rtl/>
        </w:rPr>
        <w:t xml:space="preserve"> و</w:t>
      </w:r>
      <w:r>
        <w:rPr>
          <w:rFonts w:ascii="Consolas" w:hAnsi="Consolas" w:cs="Consolas" w:eastAsia="Arial"/>
          <w:sz w:val="20"/>
          <w:szCs w:val="20"/>
          <w:shd w:val="clear" w:color="auto" w:fill="EEF1F5"/>
        </w:rPr>
        <w:t>scheduler.py</w:t>
      </w:r>
      <w:r>
        <w:rPr>
          <w:rFonts w:ascii="Arial" w:hAnsi="Arial" w:cs="Arial" w:eastAsia="Arial"/>
          <w:sz w:val="22"/>
          <w:szCs w:val="22"/>
          <w:rtl/>
        </w:rPr>
        <w:t xml:space="preserve"> و</w:t>
      </w:r>
      <w:r>
        <w:rPr>
          <w:rFonts w:ascii="Consolas" w:hAnsi="Consolas" w:cs="Consolas" w:eastAsia="Arial"/>
          <w:sz w:val="20"/>
          <w:szCs w:val="20"/>
          <w:shd w:val="clear" w:color="auto" w:fill="EEF1F5"/>
        </w:rPr>
        <w:t>agent.py</w:t>
      </w:r>
      <w:r>
        <w:rPr>
          <w:rFonts w:ascii="Arial" w:hAnsi="Arial" w:cs="Arial" w:eastAsia="Arial"/>
          <w:sz w:val="22"/>
          <w:szCs w:val="22"/>
          <w:rtl/>
        </w:rPr>
        <w:t xml:space="preserve"> و</w:t>
      </w:r>
      <w:r>
        <w:rPr>
          <w:rFonts w:ascii="Consolas" w:hAnsi="Consolas" w:cs="Consolas" w:eastAsia="Arial"/>
          <w:sz w:val="20"/>
          <w:szCs w:val="20"/>
          <w:shd w:val="clear" w:color="auto" w:fill="EEF1F5"/>
        </w:rPr>
        <w:t>oplock.py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web/routes_ops.py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tests/phase8_support.py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tests/test_phase8_*.py</w:t>
      </w:r>
      <w:r>
        <w:rPr>
          <w:rFonts w:ascii="Arial" w:hAnsi="Arial" w:cs="Arial" w:eastAsia="Arial"/>
          <w:sz w:val="22"/>
          <w:szCs w:val="22"/>
          <w:rtl/>
        </w:rPr>
        <w:t xml:space="preserve"> (7 ملفات). معدّلة: </w:t>
      </w:r>
      <w:r>
        <w:rPr>
          <w:rFonts w:ascii="Consolas" w:hAnsi="Consolas" w:cs="Consolas" w:eastAsia="Arial"/>
          <w:sz w:val="20"/>
          <w:szCs w:val="20"/>
          <w:shd w:val="clear" w:color="auto" w:fill="EEF1F5"/>
        </w:rPr>
        <w:t>llm.py</w:t>
      </w:r>
      <w:r>
        <w:rPr>
          <w:rFonts w:ascii="Arial" w:hAnsi="Arial" w:cs="Arial" w:eastAsia="Arial"/>
          <w:sz w:val="22"/>
          <w:szCs w:val="22"/>
          <w:rtl/>
        </w:rPr>
        <w:t xml:space="preserve"> و</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و</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و</w:t>
      </w:r>
      <w:r>
        <w:rPr>
          <w:rFonts w:ascii="Consolas" w:hAnsi="Consolas" w:cs="Consolas" w:eastAsia="Arial"/>
          <w:sz w:val="20"/>
          <w:szCs w:val="20"/>
          <w:shd w:val="clear" w:color="auto" w:fill="EEF1F5"/>
        </w:rPr>
        <w:t>tts.py</w:t>
      </w:r>
      <w:r>
        <w:rPr>
          <w:rFonts w:ascii="Arial" w:hAnsi="Arial" w:cs="Arial" w:eastAsia="Arial"/>
          <w:sz w:val="22"/>
          <w:szCs w:val="22"/>
          <w:rtl/>
        </w:rPr>
        <w:t xml:space="preserve"> و</w:t>
      </w:r>
      <w:r>
        <w:rPr>
          <w:rFonts w:ascii="Consolas" w:hAnsi="Consolas" w:cs="Consolas" w:eastAsia="Arial"/>
          <w:sz w:val="20"/>
          <w:szCs w:val="20"/>
          <w:shd w:val="clear" w:color="auto" w:fill="EEF1F5"/>
        </w:rPr>
        <w:t>stt.py</w:t>
      </w:r>
      <w:r>
        <w:rPr>
          <w:rFonts w:ascii="Arial" w:hAnsi="Arial" w:cs="Arial" w:eastAsia="Arial"/>
          <w:sz w:val="22"/>
          <w:szCs w:val="22"/>
          <w:rtl/>
        </w:rPr>
        <w:t xml:space="preserve"> و</w:t>
      </w:r>
      <w:r>
        <w:rPr>
          <w:rFonts w:ascii="Consolas" w:hAnsi="Consolas" w:cs="Consolas" w:eastAsia="Arial"/>
          <w:sz w:val="20"/>
          <w:szCs w:val="20"/>
          <w:shd w:val="clear" w:color="auto" w:fill="EEF1F5"/>
        </w:rPr>
        <w:t>usage.py</w:t>
      </w:r>
      <w:r>
        <w:rPr>
          <w:rFonts w:ascii="Arial" w:hAnsi="Arial" w:cs="Arial" w:eastAsia="Arial"/>
          <w:sz w:val="22"/>
          <w:szCs w:val="22"/>
          <w:rtl/>
        </w:rPr>
        <w:t xml:space="preserve"> و</w:t>
      </w:r>
      <w:r>
        <w:rPr>
          <w:rFonts w:ascii="Consolas" w:hAnsi="Consolas" w:cs="Consolas" w:eastAsia="Arial"/>
          <w:sz w:val="20"/>
          <w:szCs w:val="20"/>
          <w:shd w:val="clear" w:color="auto" w:fill="EEF1F5"/>
        </w:rPr>
        <w:t>web/app.py</w:t>
      </w:r>
    </w:p>
    <w:p>
      <w:pPr>
        <w:spacing w:after="40"/>
        <w:ind w:left="680" w:hanging="283"/>
      </w:pPr>
      <w:r>
        <w:rPr>
          <w:rFonts w:ascii="Arial" w:hAnsi="Arial" w:cs="Arial" w:eastAsia="Arial"/>
          <w:sz w:val="22"/>
          <w:szCs w:val="22"/>
          <w:rtl/>
        </w:rPr>
        <w:t xml:space="preserve">◦ الوكيل C: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و</w:t>
      </w:r>
      <w:r>
        <w:rPr>
          <w:rFonts w:ascii="Consolas" w:hAnsi="Consolas" w:cs="Consolas" w:eastAsia="Arial"/>
          <w:sz w:val="20"/>
          <w:szCs w:val="20"/>
          <w:shd w:val="clear" w:color="auto" w:fill="EEF1F5"/>
        </w:rPr>
        <w:t>style.css</w:t>
      </w:r>
      <w:r>
        <w:rPr>
          <w:rFonts w:ascii="Arial" w:hAnsi="Arial" w:cs="Arial" w:eastAsia="Arial"/>
          <w:sz w:val="22"/>
          <w:szCs w:val="22"/>
          <w:rtl/>
        </w:rPr>
        <w:t xml:space="preserve"> و</w:t>
      </w:r>
      <w:r>
        <w:rPr>
          <w:rFonts w:ascii="Consolas" w:hAnsi="Consolas" w:cs="Consolas" w:eastAsia="Arial"/>
          <w:sz w:val="20"/>
          <w:szCs w:val="20"/>
          <w:shd w:val="clear" w:color="auto" w:fill="EEF1F5"/>
        </w:rPr>
        <w:t>theme.css</w:t>
      </w:r>
      <w:r>
        <w:rPr>
          <w:rFonts w:ascii="Arial" w:hAnsi="Arial" w:cs="Arial" w:eastAsia="Arial"/>
          <w:sz w:val="22"/>
          <w:szCs w:val="22"/>
          <w:rtl/>
        </w:rPr>
        <w:t xml:space="preserve"> (جديد) و</w:t>
      </w:r>
      <w:r>
        <w:rPr>
          <w:rFonts w:ascii="Consolas" w:hAnsi="Consolas" w:cs="Consolas" w:eastAsia="Arial"/>
          <w:sz w:val="20"/>
          <w:szCs w:val="20"/>
          <w:shd w:val="clear" w:color="auto" w:fill="EEF1F5"/>
        </w:rPr>
        <w:t>app.js</w:t>
      </w:r>
      <w:r>
        <w:rPr>
          <w:rFonts w:ascii="Arial" w:hAnsi="Arial" w:cs="Arial" w:eastAsia="Arial"/>
          <w:sz w:val="22"/>
          <w:szCs w:val="22"/>
          <w:rtl/>
        </w:rPr>
        <w:t xml:space="preserve"> و</w:t>
      </w:r>
      <w:r>
        <w:rPr>
          <w:rFonts w:ascii="Consolas" w:hAnsi="Consolas" w:cs="Consolas" w:eastAsia="Arial"/>
          <w:sz w:val="20"/>
          <w:szCs w:val="20"/>
          <w:shd w:val="clear" w:color="auto" w:fill="EEF1F5"/>
        </w:rPr>
        <w:t>studio.js</w:t>
      </w:r>
      <w:r>
        <w:rPr>
          <w:rFonts w:ascii="Arial" w:hAnsi="Arial" w:cs="Arial" w:eastAsia="Arial"/>
          <w:sz w:val="22"/>
          <w:szCs w:val="22"/>
          <w:rtl/>
        </w:rPr>
        <w:t xml:space="preserve"> و</w:t>
      </w:r>
      <w:r>
        <w:rPr>
          <w:rFonts w:ascii="Consolas" w:hAnsi="Consolas" w:cs="Consolas" w:eastAsia="Arial"/>
          <w:sz w:val="20"/>
          <w:szCs w:val="20"/>
          <w:shd w:val="clear" w:color="auto" w:fill="EEF1F5"/>
        </w:rPr>
        <w:t>perf.js</w:t>
      </w:r>
      <w:r>
        <w:rPr>
          <w:rFonts w:ascii="Arial" w:hAnsi="Arial" w:cs="Arial" w:eastAsia="Arial"/>
          <w:sz w:val="22"/>
          <w:szCs w:val="22"/>
          <w:rtl/>
        </w:rPr>
        <w:t xml:space="preserve"> و</w:t>
      </w:r>
      <w:r>
        <w:rPr>
          <w:rFonts w:ascii="Consolas" w:hAnsi="Consolas" w:cs="Consolas" w:eastAsia="Arial"/>
          <w:sz w:val="20"/>
          <w:szCs w:val="20"/>
          <w:shd w:val="clear" w:color="auto" w:fill="EEF1F5"/>
        </w:rPr>
        <w:t>settings.js</w:t>
      </w:r>
      <w:r>
        <w:rPr>
          <w:rFonts w:ascii="Arial" w:hAnsi="Arial" w:cs="Arial" w:eastAsia="Arial"/>
          <w:sz w:val="22"/>
          <w:szCs w:val="22"/>
          <w:rtl/>
        </w:rPr>
        <w:t xml:space="preserve"> و</w:t>
      </w:r>
      <w:r>
        <w:rPr>
          <w:rFonts w:ascii="Consolas" w:hAnsi="Consolas" w:cs="Consolas" w:eastAsia="Arial"/>
          <w:sz w:val="20"/>
          <w:szCs w:val="20"/>
          <w:shd w:val="clear" w:color="auto" w:fill="EEF1F5"/>
        </w:rPr>
        <w:t>boot.js</w:t>
      </w:r>
      <w:r>
        <w:rPr>
          <w:rFonts w:ascii="Arial" w:hAnsi="Arial" w:cs="Arial" w:eastAsia="Arial"/>
          <w:sz w:val="22"/>
          <w:szCs w:val="22"/>
          <w:rtl/>
        </w:rPr>
        <w:t xml:space="preserve"> (التقرير بيوصف الملفات الجديدة بعد تقسيم الـ JS لـ5؛ التفصيل مقصوص) و</w:t>
      </w:r>
      <w:r>
        <w:rPr>
          <w:rFonts w:ascii="Consolas" w:hAnsi="Consolas" w:cs="Consolas" w:eastAsia="Arial"/>
          <w:sz w:val="20"/>
          <w:szCs w:val="20"/>
          <w:shd w:val="clear" w:color="auto" w:fill="EEF1F5"/>
        </w:rPr>
        <w:t>web/static/mock/*.json</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tests/test_phase7_static.py</w:t>
      </w:r>
    </w:p>
    <w:p>
      <w:pPr>
        <w:pStyle w:val="Heading2"/>
      </w:pPr>
      <w:r>
        <w:rPr>
          <w:rFonts w:ascii="Arial" w:hAnsi="Arial" w:cs="Arial" w:eastAsia="Arial"/>
          <w:b/>
          <w:bCs/>
          <w:color w:val="1F4E79"/>
          <w:sz w:val="30"/>
          <w:szCs w:val="30"/>
          <w:rtl/>
        </w:rPr>
        <w:t>[#87] 2026-09-29 08:09 — «شغل»: تقرير المرحلة ١ وتصميم الاستوديو (STUDIO_DESIGN) والعقد المشترك</w:t>
      </w:r>
    </w:p>
    <w:p>
      <w:r>
        <w:rPr>
          <w:rFonts w:ascii="Arial" w:hAnsi="Arial" w:cs="Arial" w:eastAsia="Arial"/>
          <w:b/>
          <w:bCs/>
          <w:sz w:val="22"/>
          <w:szCs w:val="22"/>
          <w:rtl/>
        </w:rPr>
        <w:t>طلبك:</w:t>
      </w:r>
      <w:r>
        <w:rPr>
          <w:rFonts w:ascii="Arial" w:hAnsi="Arial" w:cs="Arial" w:eastAsia="Arial"/>
          <w:sz w:val="22"/>
          <w:szCs w:val="22"/>
          <w:rtl/>
        </w:rPr>
        <w:t xml:space="preserve"> "شغل". السجل بيعرض بس هالكلمة؛ بس ردود المساعد بتدل إنو وصله خلال الدور (لحد 15:00) برومبت تاني للمرحلة ١ وبرومبت لمرحلة تصميم الاستوديو، ونصهم مش بالسجل.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الموقع شغّال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والمفتاح مقروء. وقال: لو قصدك شي تاني فالخيارات: تشريح الـ7 فيديوهات (بدو شحن رصيد)، نقل المفاتيح لمخزن ويندوز (</w:t>
      </w:r>
      <w:r>
        <w:rPr>
          <w:rFonts w:ascii="Consolas" w:hAnsi="Consolas" w:cs="Consolas" w:eastAsia="Arial"/>
          <w:sz w:val="20"/>
          <w:szCs w:val="20"/>
          <w:shd w:val="clear" w:color="auto" w:fill="EEF1F5"/>
        </w:rPr>
        <w:t>migrate_secrets.py</w:t>
      </w:r>
      <w:r>
        <w:rPr>
          <w:rFonts w:ascii="Arial" w:hAnsi="Arial" w:cs="Arial" w:eastAsia="Arial"/>
          <w:sz w:val="22"/>
          <w:szCs w:val="22"/>
          <w:rtl/>
        </w:rPr>
        <w:t>)، أو تسجيل المهمة المجدولة (</w:t>
      </w:r>
      <w:r>
        <w:rPr>
          <w:rFonts w:ascii="Consolas" w:hAnsi="Consolas" w:cs="Consolas" w:eastAsia="Arial"/>
          <w:sz w:val="20"/>
          <w:szCs w:val="20"/>
          <w:shd w:val="clear" w:color="auto" w:fill="EEF1F5"/>
        </w:rPr>
        <w:t>schtasks</w:t>
      </w:r>
      <w:r>
        <w:rPr>
          <w:rFonts w:ascii="Arial" w:hAnsi="Arial" w:cs="Arial" w:eastAsia="Arial"/>
          <w:sz w:val="22"/>
          <w:szCs w:val="22"/>
          <w:rtl/>
        </w:rPr>
        <w:t>). الاثنين الأخيرين بيغيّروا جهازك، فبنفّذهم بس لما تقول.</w:t>
      </w:r>
    </w:p>
    <w:p>
      <w:pPr>
        <w:spacing w:after="40"/>
        <w:ind w:left="340" w:hanging="283"/>
      </w:pPr>
      <w:r>
        <w:rPr>
          <w:rFonts w:ascii="Arial" w:hAnsi="Arial" w:cs="Arial" w:eastAsia="Arial"/>
          <w:sz w:val="22"/>
          <w:szCs w:val="22"/>
          <w:rtl/>
        </w:rPr>
        <w:t xml:space="preserve">• البرومبت التاني هو نفسه اللي اتنفّذ (المراحل ١–٨) بس سطر التفعيل فيه «المرحلة ١ فقط، بلا تنفيذ، واستنى الموافقة». المرحلة نُفّذت أصلاً، فما رجع عليها، وعمل الوثيقة اللي بيطلبها التفعيل من القيم الفعلية بالمكتبة: </w:t>
      </w:r>
      <w:r>
        <w:rPr>
          <w:rFonts w:ascii="Consolas" w:hAnsi="Consolas" w:cs="Consolas" w:eastAsia="Arial"/>
          <w:sz w:val="20"/>
          <w:szCs w:val="20"/>
          <w:shd w:val="clear" w:color="auto" w:fill="EEF1F5"/>
        </w:rPr>
        <w:t>PHASE1_REPORT.md</w:t>
      </w:r>
      <w:r>
        <w:rPr>
          <w:rFonts w:ascii="Arial" w:hAnsi="Arial" w:cs="Arial" w:eastAsia="Arial"/>
          <w:sz w:val="22"/>
          <w:szCs w:val="22"/>
          <w:rtl/>
        </w:rPr>
        <w:t>. فيها القوائم المغلقة للهجة والإطار والفئة، وجداول الترحيل: 34 صيغة للهجة، 12 للإطار، 44 للفئة، وكل قيمة ما انطابقت معلّمة «⚠ للمراجعة» بدون تخمين.</w:t>
      </w:r>
    </w:p>
    <w:p>
      <w:pPr>
        <w:spacing w:after="40"/>
        <w:ind w:left="340" w:hanging="283"/>
      </w:pPr>
      <w:r>
        <w:rPr>
          <w:rFonts w:ascii="Arial" w:hAnsi="Arial" w:cs="Arial" w:eastAsia="Arial"/>
          <w:sz w:val="22"/>
          <w:szCs w:val="22"/>
          <w:rtl/>
        </w:rPr>
        <w:t>• الترحيل الفعلي إله نسخة احتياطية بـ</w:t>
      </w:r>
      <w:r>
        <w:rPr>
          <w:rFonts w:ascii="Consolas" w:hAnsi="Consolas" w:cs="Consolas" w:eastAsia="Arial"/>
          <w:sz w:val="20"/>
          <w:szCs w:val="20"/>
          <w:shd w:val="clear" w:color="auto" w:fill="EEF1F5"/>
        </w:rPr>
        <w:t>library/_backups/phase1_20260929_102031</w:t>
      </w:r>
      <w:r>
        <w:rPr>
          <w:rFonts w:ascii="Arial" w:hAnsi="Arial" w:cs="Arial" w:eastAsia="Arial"/>
          <w:sz w:val="22"/>
          <w:szCs w:val="22"/>
          <w:rtl/>
        </w:rPr>
        <w:t xml:space="preserve"> والرجوع بـ</w:t>
      </w:r>
      <w:r>
        <w:rPr>
          <w:rFonts w:ascii="Consolas" w:hAnsi="Consolas" w:cs="Consolas" w:eastAsia="Arial"/>
          <w:sz w:val="20"/>
          <w:szCs w:val="20"/>
          <w:shd w:val="clear" w:color="auto" w:fill="EEF1F5"/>
        </w:rPr>
        <w:t>migrate_phase1.rollback</w:t>
      </w:r>
      <w:r>
        <w:rPr>
          <w:rFonts w:ascii="Arial" w:hAnsi="Arial" w:cs="Arial" w:eastAsia="Arial"/>
          <w:sz w:val="22"/>
          <w:szCs w:val="22"/>
          <w:rtl/>
        </w:rPr>
        <w:t>. وعرض يرجّع المكتبة لما قبل المرحلة ١ لو بدك.</w:t>
      </w:r>
    </w:p>
    <w:p>
      <w:pPr>
        <w:spacing w:after="40"/>
        <w:ind w:left="340" w:hanging="283"/>
      </w:pPr>
      <w:r>
        <w:rPr>
          <w:rFonts w:ascii="Arial" w:hAnsi="Arial" w:cs="Arial" w:eastAsia="Arial"/>
          <w:sz w:val="22"/>
          <w:szCs w:val="22"/>
          <w:rtl/>
        </w:rPr>
        <w:t xml:space="preserve">• تسليم مرحلة التصميم الأولى بلا أي كود توليد، وبانتظار موافقتك: </w:t>
      </w:r>
      <w:r>
        <w:rPr>
          <w:rFonts w:ascii="Consolas" w:hAnsi="Consolas" w:cs="Consolas" w:eastAsia="Arial"/>
          <w:sz w:val="20"/>
          <w:szCs w:val="20"/>
          <w:shd w:val="clear" w:color="auto" w:fill="EEF1F5"/>
        </w:rPr>
        <w:t>STUDIO_DESIGN.md</w:t>
      </w:r>
      <w:r>
        <w:rPr>
          <w:rFonts w:ascii="Arial" w:hAnsi="Arial" w:cs="Arial" w:eastAsia="Arial"/>
          <w:sz w:val="22"/>
          <w:szCs w:val="22"/>
          <w:rtl/>
        </w:rPr>
        <w:t xml:space="preserve"> (جدول الاكتشاف، نموذج الخط الزمني مشهد ← لقطة ← مدى كلمات بقيوده، مكتبة الشخصيات وسجل الموديلات، حالات المحطات الـ11، تصميم الغلاف، المخاطر) و</w:t>
      </w:r>
      <w:r>
        <w:rPr>
          <w:rFonts w:ascii="Consolas" w:hAnsi="Consolas" w:cs="Consolas" w:eastAsia="Arial"/>
          <w:sz w:val="20"/>
          <w:szCs w:val="20"/>
          <w:shd w:val="clear" w:color="auto" w:fill="EEF1F5"/>
        </w:rPr>
        <w:t>contracts/vp-ops.v1.yaml</w:t>
      </w:r>
      <w:r>
        <w:rPr>
          <w:rFonts w:ascii="Arial" w:hAnsi="Arial" w:cs="Arial" w:eastAsia="Arial"/>
          <w:sz w:val="22"/>
          <w:szCs w:val="22"/>
          <w:rtl/>
        </w:rPr>
        <w:t xml:space="preserve"> (العقد المشترك مع العمليات بصيغة OpenAPI؛ تأكد إنه بينقرا، وما اتجرّب ضد طرف العمليات).</w:t>
      </w:r>
    </w:p>
    <w:p>
      <w:pPr>
        <w:spacing w:after="40"/>
        <w:ind w:left="340" w:hanging="283"/>
      </w:pPr>
      <w:r>
        <w:rPr>
          <w:rFonts w:ascii="Arial" w:hAnsi="Arial" w:cs="Arial" w:eastAsia="Arial"/>
          <w:sz w:val="22"/>
          <w:szCs w:val="22"/>
          <w:rtl/>
        </w:rPr>
        <w:t>• ملاحظات الاكتشاف: الصوت الحالي بيتولّد لكل مشهد لحاله وبدون توقيت كلمات. تقسيم اللقطات حسب مدة المشهد مش الكلمات. ما في بوابة مدة 45–50 ثانية (بس تحذير)، والبوابة الجديدة بتعدّل نص السيناريو فمراجعته بتبطل. توقيت كلمات ElevenLabs بيجي على مستوى الحروف، وما اتأكد إنه مدعوم بكل الموديلات.</w:t>
      </w:r>
    </w:p>
    <w:p>
      <w:pPr>
        <w:spacing w:after="40"/>
        <w:ind w:left="340" w:hanging="283"/>
      </w:pPr>
      <w:r>
        <w:rPr>
          <w:rFonts w:ascii="Arial" w:hAnsi="Arial" w:cs="Arial" w:eastAsia="Arial"/>
          <w:sz w:val="22"/>
          <w:szCs w:val="22"/>
          <w:rtl/>
        </w:rPr>
        <w:t xml:space="preserve">• تصادمات مع العقد الجديد: ناقص أسباب الفشل (لكشف الإرهاق) ورفع نسخة المكتبة (لما الجهاز مطفي)، فاتضافوا كمقترحات </w:t>
      </w:r>
      <w:r>
        <w:rPr>
          <w:rFonts w:ascii="Consolas" w:hAnsi="Consolas" w:cs="Consolas" w:eastAsia="Arial"/>
          <w:sz w:val="20"/>
          <w:szCs w:val="20"/>
          <w:shd w:val="clear" w:color="auto" w:fill="EEF1F5"/>
        </w:rPr>
        <w:t>x-proposed</w:t>
      </w:r>
      <w:r>
        <w:rPr>
          <w:rFonts w:ascii="Arial" w:hAnsi="Arial" w:cs="Arial" w:eastAsia="Arial"/>
          <w:sz w:val="22"/>
          <w:szCs w:val="22"/>
          <w:rtl/>
        </w:rPr>
        <w:t>. الطابور ما فيه حجز للطلب (claim) فلو في جهازين ممكن يتنفذ الطلب مرتين. والتوكن الحالي واحد ولازم يتفرّق لتوكنين.</w:t>
      </w:r>
    </w:p>
    <w:p>
      <w:pPr>
        <w:spacing w:after="40"/>
        <w:ind w:left="340" w:hanging="283"/>
      </w:pPr>
      <w:r>
        <w:rPr>
          <w:rFonts w:ascii="Arial" w:hAnsi="Arial" w:cs="Arial" w:eastAsia="Arial"/>
          <w:sz w:val="22"/>
          <w:szCs w:val="22"/>
          <w:rtl/>
        </w:rPr>
        <w:t>• تحفّظ على مسار إضافة المتصفح: أتمتة واجهة جيميناي أو شات جي بي تي الاستهلاكية غالباً بتخالف شروطهم وبتعرّض حسابك للإيقاف. رح تنبني مع وقوف عند أي تحقق أو كابتشا أو تحذير، وانتظار اكتمال التوليد، وفواصل ثابتة قابلة للضبط. ما رح تنبني محاكاة «إيقاع كتابة إنسان» ولا أوضاع «أسرع/أقصى» لأنو غرضها إخفاء الأتمتة. والمسار الأول (API الرسمي) هو الافتراضي.</w:t>
      </w:r>
    </w:p>
    <w:p>
      <w:pPr>
        <w:spacing w:after="40"/>
        <w:ind w:left="340" w:hanging="283"/>
      </w:pPr>
      <w:r>
        <w:rPr>
          <w:rFonts w:ascii="Arial" w:hAnsi="Arial" w:cs="Arial" w:eastAsia="Arial"/>
          <w:sz w:val="22"/>
          <w:szCs w:val="22"/>
          <w:rtl/>
        </w:rPr>
        <w:t>• أسئلة القرار الأربعة اللي طلبها منك: (1) الغلاف: حزمة تصميم مشتركة بين العمليات والاستوديو (بيوصي فيها) أو iframe، وأين مصدرها لأنو ما عنده كود Zaki AI OS؟ (2) هل توافق على معالجة التصادمات الثلاثة؟ (3) هل توافق على النسخة المحافظة للإضافة؟ (4) الترتيب: يبدأ بالصوت والخط الزمني (المحطتين 4 و5) لأنو باقي المحطات بتعتمد على توقيت الصوت.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STUDIO_DESIGN.md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contracts/vp-ops.v1.yaml</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PHASE1_REPORT.md</w:t>
      </w:r>
      <w:r>
        <w:rPr>
          <w:rFonts w:ascii="Arial" w:hAnsi="Arial" w:cs="Arial" w:eastAsia="Arial"/>
          <w:sz w:val="22"/>
          <w:szCs w:val="22"/>
          <w:rtl/>
        </w:rPr>
        <w:t xml:space="preserve"> — جديد حسب نص الرد (مش مسجّل بقائمة المسارات)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library/_backups/phase1_20260929_102031</w:t>
      </w:r>
      <w:r>
        <w:rPr>
          <w:rFonts w:ascii="Arial" w:hAnsi="Arial" w:cs="Arial" w:eastAsia="Arial"/>
          <w:sz w:val="22"/>
          <w:szCs w:val="22"/>
          <w:rtl/>
        </w:rPr>
        <w:t xml:space="preserve"> — مذكور (نسخة احتياطية قبل الترحيل)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migrate_secrets.py</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[#88] 2026-09-29 15:03 — ردودك على القرارات + بناء المحطتين 4 و5 (الصوت والخط الزمني)</w:t>
      </w:r>
    </w:p>
    <w:p>
      <w:r>
        <w:rPr>
          <w:rFonts w:ascii="Arial" w:hAnsi="Arial" w:cs="Arial" w:eastAsia="Arial"/>
          <w:b/>
          <w:bCs/>
          <w:sz w:val="22"/>
          <w:szCs w:val="22"/>
          <w:rtl/>
        </w:rPr>
        <w:t>طلبك:</w:t>
      </w:r>
      <w:r>
        <w:rPr>
          <w:rFonts w:ascii="Arial" w:hAnsi="Arial" w:cs="Arial" w:eastAsia="Arial"/>
          <w:sz w:val="22"/>
          <w:szCs w:val="22"/>
          <w:rtl/>
        </w:rPr>
        <w:t xml:space="preserve"> رديت على الأسئلة الأربعة: الغلاف (طلبت "برومبت" جاهز بتبعتو لمحادثة بناء الموقع التانية)، العقد (موافق على التصادمات الثلاثة)، مسار الإضافة (سألت "كيف يعني" النسخة المحافظة)، والترتيب (موافق: الصوت والخط الزمني أول).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المحطتان 4 و5 اتبنوا. 343 اختبار نجحوا (29 منهم جداد). ما اتجرّبوا بصوت ElevenLabs حقيقي؛ الاختبارات على مزوّد وهمي. السيرفر أُعيد تشغيله.</w:t>
      </w:r>
    </w:p>
    <w:p>
      <w:pPr>
        <w:spacing w:after="40"/>
        <w:ind w:left="340" w:hanging="283"/>
      </w:pPr>
      <w:r>
        <w:rPr>
          <w:rFonts w:ascii="Arial" w:hAnsi="Arial" w:cs="Arial" w:eastAsia="Arial"/>
          <w:sz w:val="22"/>
          <w:szCs w:val="22"/>
          <w:rtl/>
        </w:rPr>
        <w:t xml:space="preserve">• توقيت الكلمات: من ElevenLabs على مستوى الحروف وبيتحوّل لكلمات. المزوّدين التانيين بياخدوا توقيت تقديري ومعلّم </w:t>
      </w:r>
      <w:r>
        <w:rPr>
          <w:rFonts w:ascii="Consolas" w:hAnsi="Consolas" w:cs="Consolas" w:eastAsia="Arial"/>
          <w:sz w:val="20"/>
          <w:szCs w:val="20"/>
          <w:shd w:val="clear" w:color="auto" w:fill="EEF1F5"/>
        </w:rPr>
        <w:t>estimated</w:t>
      </w:r>
      <w:r>
        <w:rPr>
          <w:rFonts w:ascii="Arial" w:hAnsi="Arial" w:cs="Arial" w:eastAsia="Arial"/>
          <w:sz w:val="22"/>
          <w:szCs w:val="22"/>
          <w:rtl/>
        </w:rPr>
        <w:t xml:space="preserve"> بالمانيفست. وسوم المشاعر بتنحط مع </w:t>
      </w:r>
      <w:r>
        <w:rPr>
          <w:rFonts w:ascii="Consolas" w:hAnsi="Consolas" w:cs="Consolas" w:eastAsia="Arial"/>
          <w:sz w:val="20"/>
          <w:szCs w:val="20"/>
          <w:shd w:val="clear" w:color="auto" w:fill="EEF1F5"/>
        </w:rPr>
        <w:t>eleven_v3</w:t>
      </w:r>
      <w:r>
        <w:rPr>
          <w:rFonts w:ascii="Arial" w:hAnsi="Arial" w:cs="Arial" w:eastAsia="Arial"/>
          <w:sz w:val="22"/>
          <w:szCs w:val="22"/>
          <w:rtl/>
        </w:rPr>
        <w:t xml:space="preserve"> بس، وبس لما شعور المشهد بيطابق كلمة معروفة (بلا تخمين).</w:t>
      </w:r>
    </w:p>
    <w:p>
      <w:pPr>
        <w:spacing w:after="40"/>
        <w:ind w:left="340" w:hanging="283"/>
      </w:pPr>
      <w:r>
        <w:rPr>
          <w:rFonts w:ascii="Arial" w:hAnsi="Arial" w:cs="Arial" w:eastAsia="Arial"/>
          <w:sz w:val="22"/>
          <w:szCs w:val="22"/>
          <w:rtl/>
        </w:rPr>
        <w:t>• بوابة المدة 45–50 ثانية: خارج المدى بيعدّل نص السيناريو تلقائياً، والتعديل بيبطّل مراجعته فبيرجع لحلقة المراجعة (عوائق صفر) قبل صوت جديد. بعد جولتين بيوقف ويرفع الموضوع للمالك.</w:t>
      </w:r>
    </w:p>
    <w:p>
      <w:pPr>
        <w:spacing w:after="40"/>
        <w:ind w:left="340" w:hanging="283"/>
      </w:pPr>
      <w:r>
        <w:rPr>
          <w:rFonts w:ascii="Arial" w:hAnsi="Arial" w:cs="Arial" w:eastAsia="Arial"/>
          <w:sz w:val="22"/>
          <w:szCs w:val="22"/>
          <w:rtl/>
        </w:rPr>
        <w:t>• الخط الزمني: مشهد ← لقطة ← مدى كلمات. مجموع اللقطات = مدة الصوت بالميلي ثانية، وكل حد لقطة على بداية كلمة، وما في لقطة يتيمة.</w:t>
      </w:r>
    </w:p>
    <w:p>
      <w:pPr>
        <w:spacing w:after="40"/>
        <w:ind w:left="340" w:hanging="283"/>
      </w:pPr>
      <w:r>
        <w:rPr>
          <w:rFonts w:ascii="Arial" w:hAnsi="Arial" w:cs="Arial" w:eastAsia="Arial"/>
          <w:sz w:val="22"/>
          <w:szCs w:val="22"/>
          <w:rtl/>
        </w:rPr>
        <w:t xml:space="preserve">• حالات المحطات الـ11: المحطة ما بتبدأ قبل اعتماد اللي قبلها (الخادم هو اللي بيفرض)، والرجوع لمحطة سابقة بيعلّم اللاحقة </w:t>
      </w:r>
      <w:r>
        <w:rPr>
          <w:rFonts w:ascii="Consolas" w:hAnsi="Consolas" w:cs="Consolas" w:eastAsia="Arial"/>
          <w:sz w:val="20"/>
          <w:szCs w:val="20"/>
          <w:shd w:val="clear" w:color="auto" w:fill="EEF1F5"/>
        </w:rPr>
        <w:t>stale</w:t>
      </w:r>
      <w:r>
        <w:rPr>
          <w:rFonts w:ascii="Arial" w:hAnsi="Arial" w:cs="Arial" w:eastAsia="Arial"/>
          <w:sz w:val="22"/>
          <w:szCs w:val="22"/>
          <w:rtl/>
        </w:rPr>
        <w:t xml:space="preserve"> (قديمة) بدون حذف. مؤقتاً محطة الشخصية = «راوٍ بلا شخصية» لأنو مكتبة الشخصيات ما انبنت.</w:t>
      </w:r>
    </w:p>
    <w:p>
      <w:pPr>
        <w:spacing w:after="40"/>
        <w:ind w:left="340" w:hanging="283"/>
      </w:pPr>
      <w:r>
        <w:rPr>
          <w:rFonts w:ascii="Arial" w:hAnsi="Arial" w:cs="Arial" w:eastAsia="Arial"/>
          <w:sz w:val="22"/>
          <w:szCs w:val="22"/>
          <w:rtl/>
        </w:rPr>
        <w:t>• جواب سؤالك عن الغلاف: انكتب برومبت للحزمة المشتركة بـ</w:t>
      </w:r>
      <w:r>
        <w:rPr>
          <w:rFonts w:ascii="Consolas" w:hAnsi="Consolas" w:cs="Consolas" w:eastAsia="Arial"/>
          <w:sz w:val="20"/>
          <w:szCs w:val="20"/>
          <w:shd w:val="clear" w:color="auto" w:fill="EEF1F5"/>
        </w:rPr>
        <w:t>ZAKI_UI_PACKAGE_PROMPT.md</w:t>
      </w:r>
      <w:r>
        <w:rPr>
          <w:rFonts w:ascii="Arial" w:hAnsi="Arial" w:cs="Arial" w:eastAsia="Arial"/>
          <w:sz w:val="22"/>
          <w:szCs w:val="22"/>
          <w:rtl/>
        </w:rPr>
        <w:t>، وبتنسخه لمحادثة بناء Zaki AI OS. طلب منهم يسلّموا جدول الاكتشاف أول ويستنوا موافقتك. المخرجات بلا React وبخطوط محلية، وبتنسخ لـ</w:t>
      </w:r>
      <w:r>
        <w:rPr>
          <w:rFonts w:ascii="Consolas" w:hAnsi="Consolas" w:cs="Consolas" w:eastAsia="Arial"/>
          <w:sz w:val="20"/>
          <w:szCs w:val="20"/>
          <w:shd w:val="clear" w:color="auto" w:fill="EEF1F5"/>
        </w:rPr>
        <w:t>web/static/vendor/zaki-ui/</w:t>
      </w:r>
      <w:r>
        <w:rPr>
          <w:rFonts w:ascii="Arial" w:hAnsi="Arial" w:cs="Arial" w:eastAsia="Arial"/>
          <w:sz w:val="22"/>
          <w:szCs w:val="22"/>
          <w:rtl/>
        </w:rPr>
        <w:t xml:space="preserve"> عشان تشتغل بلا إنترنت.</w:t>
      </w:r>
    </w:p>
    <w:p>
      <w:pPr>
        <w:spacing w:after="40"/>
        <w:ind w:left="340" w:hanging="283"/>
      </w:pPr>
      <w:r>
        <w:rPr>
          <w:rFonts w:ascii="Arial" w:hAnsi="Arial" w:cs="Arial" w:eastAsia="Arial"/>
          <w:sz w:val="22"/>
          <w:szCs w:val="22"/>
          <w:rtl/>
        </w:rPr>
        <w:t>• جواب "كيف يعني" النسخة المحافظة: الإضافة بتعمل الشغل الممل (تاخد اللقطة من الطابور، تفتح المحادثة، ترفق المراجع، تكتب البرومبت، تستنى التوليد، وتنزّل الصورة) بس كأداة آلية صريحة: تبويب واحد ولقطة بالمرة، انتظار بفاصل ثابت قابل للضبط، وتوقف كامل عند أي تحقق أو كابتشا أو تحذير أو طلب دخول. هو بيرفض بناء محاكاة «إيقاع كتابة إنسان» وأوضاع «أسرع/أقصى» (غرضها إخفاء الأتمتة)، ورجّع التنبيه إنها ممكن تخالف الشروط وتعرّض الحساب للإيقاف.</w:t>
      </w:r>
    </w:p>
    <w:p>
      <w:pPr>
        <w:spacing w:after="40"/>
        <w:ind w:left="340" w:hanging="283"/>
      </w:pPr>
      <w:r>
        <w:rPr>
          <w:rFonts w:ascii="Arial" w:hAnsi="Arial" w:cs="Arial" w:eastAsia="Arial"/>
          <w:sz w:val="22"/>
          <w:szCs w:val="22"/>
          <w:rtl/>
        </w:rPr>
        <w:t xml:space="preserve">• العقد: اعتمد معالجة التصادمات الثلاثة (أسباب الفشل، رفع المكتبة بتوكن </w:t>
      </w:r>
      <w:r>
        <w:rPr>
          <w:rFonts w:ascii="Consolas" w:hAnsi="Consolas" w:cs="Consolas" w:eastAsia="Arial"/>
          <w:sz w:val="20"/>
          <w:szCs w:val="20"/>
          <w:shd w:val="clear" w:color="auto" w:fill="EEF1F5"/>
        </w:rPr>
        <w:t>vp:sync</w:t>
      </w:r>
      <w:r>
        <w:rPr>
          <w:rFonts w:ascii="Arial" w:hAnsi="Arial" w:cs="Arial" w:eastAsia="Arial"/>
          <w:sz w:val="22"/>
          <w:szCs w:val="22"/>
          <w:rtl/>
        </w:rPr>
        <w:t>، حجز الطلب بالطابور) بـ</w:t>
      </w:r>
      <w:r>
        <w:rPr>
          <w:rFonts w:ascii="Consolas" w:hAnsi="Consolas" w:cs="Consolas" w:eastAsia="Arial"/>
          <w:sz w:val="20"/>
          <w:szCs w:val="20"/>
          <w:shd w:val="clear" w:color="auto" w:fill="EEF1F5"/>
        </w:rPr>
        <w:t>contracts/vp-ops.v1.yaml</w:t>
      </w:r>
      <w:r>
        <w:rPr>
          <w:rFonts w:ascii="Arial" w:hAnsi="Arial" w:cs="Arial" w:eastAsia="Arial"/>
          <w:sz w:val="22"/>
          <w:szCs w:val="22"/>
          <w:rtl/>
        </w:rPr>
        <w:t>.</w:t>
      </w:r>
    </w:p>
    <w:p>
      <w:pPr>
        <w:spacing w:after="40"/>
        <w:ind w:left="340" w:hanging="283"/>
      </w:pPr>
      <w:r>
        <w:rPr>
          <w:rFonts w:ascii="Arial" w:hAnsi="Arial" w:cs="Arial" w:eastAsia="Arial"/>
          <w:sz w:val="22"/>
          <w:szCs w:val="22"/>
          <w:rtl/>
        </w:rPr>
        <w:t>• الواجهة الجديدة بتستنى الحزمة المشتركة، وبالمقابل عرض يبني محطة الشخصية (ما بتعتمد على الحزمة) وسألك إذا بدك.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timeline.py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studio_state.py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voice_studio.py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web/routes_studio.py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tests/test_studio_voice_timeline.py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ZAKI_UI_PACKAGE_PROMPT.md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contracts/vp-ops.v1.yaml</w:t>
      </w:r>
      <w:r>
        <w:rPr>
          <w:rFonts w:ascii="Arial" w:hAnsi="Arial" w:cs="Arial" w:eastAsia="Arial"/>
          <w:sz w:val="22"/>
          <w:szCs w:val="22"/>
          <w:rtl/>
        </w:rPr>
        <w:t xml:space="preserve"> — مذكور (اعتماد معالجة التصادمات)</w:t>
      </w:r>
    </w:p>
    <w:p>
      <w:pPr>
        <w:pStyle w:val="Heading2"/>
      </w:pPr>
      <w:r>
        <w:rPr>
          <w:rFonts w:ascii="Arial" w:hAnsi="Arial" w:cs="Arial" w:eastAsia="Arial"/>
          <w:b/>
          <w:bCs/>
          <w:color w:val="1F4E79"/>
          <w:sz w:val="30"/>
          <w:szCs w:val="30"/>
          <w:rtl/>
        </w:rPr>
        <w:t>[#89] 2026-09-29 15:25 — قرار «إيقاع الكتابة البشري» ومراجعة جدول اكتشاف الحزمة المشتركة</w:t>
      </w:r>
    </w:p>
    <w:p>
      <w:r>
        <w:rPr>
          <w:rFonts w:ascii="Arial" w:hAnsi="Arial" w:cs="Arial" w:eastAsia="Arial"/>
          <w:b/>
          <w:bCs/>
          <w:sz w:val="22"/>
          <w:szCs w:val="22"/>
          <w:rtl/>
        </w:rPr>
        <w:t>طلبك:</w:t>
      </w:r>
      <w:r>
        <w:rPr>
          <w:rFonts w:ascii="Arial" w:hAnsi="Arial" w:cs="Arial" w:eastAsia="Arial"/>
          <w:sz w:val="22"/>
          <w:szCs w:val="22"/>
          <w:rtl/>
        </w:rPr>
        <w:t xml:space="preserve"> أرفقت جدول الاكتشاف اللي طلع من محادثة العمليات (</w:t>
      </w:r>
      <w:r>
        <w:rPr>
          <w:rFonts w:ascii="Consolas" w:hAnsi="Consolas" w:cs="Consolas" w:eastAsia="Arial"/>
          <w:sz w:val="20"/>
          <w:szCs w:val="20"/>
          <w:shd w:val="clear" w:color="auto" w:fill="EEF1F5"/>
        </w:rPr>
        <w:t>C:\Users\LOQ\AppData\Local\Temp\claude\C--Users-LOQ-Documents-osm\3493c7d0-bd58-4e40-b515-7d80f98e51aa\scratchpad\zaki-ui-discovery.json</w:t>
      </w:r>
      <w:r>
        <w:rPr>
          <w:rFonts w:ascii="Arial" w:hAnsi="Arial" w:cs="Arial" w:eastAsia="Arial"/>
          <w:sz w:val="22"/>
          <w:szCs w:val="22"/>
          <w:rtl/>
        </w:rPr>
        <w:t>). قلت عن محاكاة «إيقاع كتابة إنسان» وأوضاع «أسرع/أقصى»: "نعم هذا ما اريد". سألت "ليش اكتب برومبتات جاهزة". واعتمدت العقد ("تم").</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العقد اتعتمد واتسجّل بـ</w:t>
      </w:r>
      <w:r>
        <w:rPr>
          <w:rFonts w:ascii="Consolas" w:hAnsi="Consolas" w:cs="Consolas" w:eastAsia="Arial"/>
          <w:sz w:val="20"/>
          <w:szCs w:val="20"/>
          <w:shd w:val="clear" w:color="auto" w:fill="EEF1F5"/>
        </w:rPr>
        <w:t>STUDIO_DESIGN.md</w:t>
      </w:r>
      <w:r>
        <w:rPr>
          <w:rFonts w:ascii="Arial" w:hAnsi="Arial" w:cs="Arial" w:eastAsia="Arial"/>
          <w:sz w:val="22"/>
          <w:szCs w:val="22"/>
          <w:rtl/>
        </w:rPr>
        <w:t xml:space="preserve"> بالبند ٩ (حسب نص الرد؛ الملف مش مسجّل بمسارات هالدور).</w:t>
      </w:r>
    </w:p>
    <w:p>
      <w:pPr>
        <w:spacing w:after="40"/>
        <w:ind w:left="340" w:hanging="283"/>
      </w:pPr>
      <w:r>
        <w:rPr>
          <w:rFonts w:ascii="Arial" w:hAnsi="Arial" w:cs="Arial" w:eastAsia="Arial"/>
          <w:sz w:val="22"/>
          <w:szCs w:val="22"/>
          <w:rtl/>
        </w:rPr>
        <w:t>• إيقاع الكتابة البشري وأوضاع «أسرع/أقصى»: صارت قرارك، وبتنبني بالإضافة لما نوصل للمحطة 7 مع تحذير الشروط ظاهر. قيد واحد بيضل ثابت: التوقف الكامل عند أي تحقق أو كابتشا أو تحذير أو طلب دخول، بلا تجاوز.</w:t>
      </w:r>
    </w:p>
    <w:p>
      <w:pPr>
        <w:spacing w:after="40"/>
        <w:ind w:left="340" w:hanging="283"/>
      </w:pPr>
      <w:r>
        <w:rPr>
          <w:rFonts w:ascii="Arial" w:hAnsi="Arial" w:cs="Arial" w:eastAsia="Arial"/>
          <w:sz w:val="22"/>
          <w:szCs w:val="22"/>
          <w:rtl/>
        </w:rPr>
        <w:t>• سؤالك "ليش اكتب برومبتات جاهزة": المساعد ما فهم القصد، وسألك: بتقصد برومبتات اللقطات بالمحطة 6 ولا برومبت الحزمة؟ (وإنت وضّحت بالدور اللي بعده).</w:t>
      </w:r>
    </w:p>
    <w:p>
      <w:pPr>
        <w:spacing w:after="40"/>
        <w:ind w:left="340" w:hanging="283"/>
      </w:pPr>
      <w:r>
        <w:rPr>
          <w:rFonts w:ascii="Arial" w:hAnsi="Arial" w:cs="Arial" w:eastAsia="Arial"/>
          <w:sz w:val="22"/>
          <w:szCs w:val="22"/>
          <w:rtl/>
        </w:rPr>
        <w:t xml:space="preserve">• مراجعة جدول الاكتشاف: لقى قرار واحد محجوز إلك. التعارض المانع: العمليات مبنية بأصناف Tailwind (أداة تنسيق جاهزة)، والمساعد كان طلب حزمة بلا Tailwind لأنو الاستوديو JavaScript صافي. توصيته (الخيار أ): الحزمة بتشحن CSS عادي بأصناف دلالية، والعمليات بتضل على Tailwind بلا أي تغيير بصري، وTailwind بالعمليات بيقرا نفس رموز </w:t>
      </w:r>
      <w:r>
        <w:rPr>
          <w:rFonts w:ascii="Consolas" w:hAnsi="Consolas" w:cs="Consolas" w:eastAsia="Arial"/>
          <w:sz w:val="20"/>
          <w:szCs w:val="20"/>
          <w:shd w:val="clear" w:color="auto" w:fill="EEF1F5"/>
        </w:rPr>
        <w:t>--zk-*</w:t>
      </w:r>
      <w:r>
        <w:rPr>
          <w:rFonts w:ascii="Arial" w:hAnsi="Arial" w:cs="Arial" w:eastAsia="Arial"/>
          <w:sz w:val="22"/>
          <w:szCs w:val="22"/>
          <w:rtl/>
        </w:rPr>
        <w:t xml:space="preserve"> من ملف واحد فمصدر الحقيقة واحد. الخيار ب (هجرة العمليات) بيغيّر مظهر عشرات المواضع.</w:t>
      </w:r>
    </w:p>
    <w:p>
      <w:pPr>
        <w:spacing w:after="40"/>
        <w:ind w:left="340" w:hanging="283"/>
      </w:pPr>
      <w:r>
        <w:rPr>
          <w:rFonts w:ascii="Arial" w:hAnsi="Arial" w:cs="Arial" w:eastAsia="Arial"/>
          <w:sz w:val="22"/>
          <w:szCs w:val="22"/>
          <w:rtl/>
        </w:rPr>
        <w:t>• باقي النقاط: المسافات تنشتق من الاستعمال الفعلي وتنعرض قبل التثبيت. الخطوط تنضم بعد التأكد من الرخصة. الأيقونات: مش الـ185 كلها، سبرايت بحوالي 40 أيقونة. الأرقام الغربية: الاستوديو عنده حارسها بالاختبارات (</w:t>
      </w:r>
      <w:r>
        <w:rPr>
          <w:rFonts w:ascii="Consolas" w:hAnsi="Consolas" w:cs="Consolas" w:eastAsia="Arial"/>
          <w:sz w:val="20"/>
          <w:szCs w:val="20"/>
          <w:shd w:val="clear" w:color="auto" w:fill="EEF1F5"/>
        </w:rPr>
        <w:t>test_phase7_static</w:t>
      </w:r>
      <w:r>
        <w:rPr>
          <w:rFonts w:ascii="Arial" w:hAnsi="Arial" w:cs="Arial" w:eastAsia="Arial"/>
          <w:sz w:val="22"/>
          <w:szCs w:val="22"/>
          <w:rtl/>
        </w:rPr>
        <w:t>). وترتيب التنفيذ المقترح ممتاز.</w:t>
      </w:r>
    </w:p>
    <w:p>
      <w:pPr>
        <w:spacing w:after="40"/>
        <w:ind w:left="340" w:hanging="283"/>
      </w:pPr>
      <w:r>
        <w:rPr>
          <w:rFonts w:ascii="Arial" w:hAnsi="Arial" w:cs="Arial" w:eastAsia="Arial"/>
          <w:sz w:val="22"/>
          <w:szCs w:val="22"/>
          <w:rtl/>
        </w:rPr>
        <w:t>• انكتب لك رد جاهز تلصقه بمحادثة Zaki AI OS (الخيار أ، المسافات، الخطوط، الأيقونات، والترتيب: tokens ثم icons ثم المكوّنات ثم الغلاف ثم مبدّل التطبيقات).</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بهالدور) — الجدول المرفق من خارج المشروع: </w:t>
      </w:r>
      <w:r>
        <w:rPr>
          <w:rFonts w:ascii="Consolas" w:hAnsi="Consolas" w:cs="Consolas" w:eastAsia="Arial"/>
          <w:sz w:val="20"/>
          <w:szCs w:val="20"/>
          <w:shd w:val="clear" w:color="auto" w:fill="EEF1F5"/>
        </w:rPr>
        <w:t>C:\Users\LOQ\AppData\Local\Temp\claude\C--Users-LOQ-Documents-osm\3493c7d0-bd58-4e40-b515-7d80f98e51aa\scratchpad\zaki-ui-discovery.json</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STUDIO_DESIGN.md</w:t>
      </w:r>
      <w:r>
        <w:rPr>
          <w:rFonts w:ascii="Arial" w:hAnsi="Arial" w:cs="Arial" w:eastAsia="Arial"/>
          <w:sz w:val="22"/>
          <w:szCs w:val="22"/>
          <w:rtl/>
        </w:rPr>
        <w:t xml:space="preserve"> — مذكور (البند ٩)</w:t>
      </w:r>
    </w:p>
    <w:p>
      <w:pPr>
        <w:pStyle w:val="Heading2"/>
      </w:pPr>
      <w:r>
        <w:rPr>
          <w:rFonts w:ascii="Arial" w:hAnsi="Arial" w:cs="Arial" w:eastAsia="Arial"/>
          <w:b/>
          <w:bCs/>
          <w:color w:val="1F4E79"/>
          <w:sz w:val="30"/>
          <w:szCs w:val="30"/>
          <w:rtl/>
        </w:rPr>
        <w:t>[#90] 2026-09-29 15:55 — مراجعة رموز التصميم (tokens) وجواب «برومبتات اللقطات»</w:t>
      </w:r>
    </w:p>
    <w:p>
      <w:r>
        <w:rPr>
          <w:rFonts w:ascii="Arial" w:hAnsi="Arial" w:cs="Arial" w:eastAsia="Arial"/>
          <w:b/>
          <w:bCs/>
          <w:sz w:val="22"/>
          <w:szCs w:val="22"/>
          <w:rtl/>
        </w:rPr>
        <w:t>طلبك:</w:t>
      </w:r>
      <w:r>
        <w:rPr>
          <w:rFonts w:ascii="Arial" w:hAnsi="Arial" w:cs="Arial" w:eastAsia="Arial"/>
          <w:sz w:val="22"/>
          <w:szCs w:val="22"/>
          <w:rtl/>
        </w:rPr>
        <w:t xml:space="preserve"> أرفقت </w:t>
      </w:r>
      <w:r>
        <w:rPr>
          <w:rFonts w:ascii="Consolas" w:hAnsi="Consolas" w:cs="Consolas" w:eastAsia="Arial"/>
          <w:sz w:val="20"/>
          <w:szCs w:val="20"/>
          <w:shd w:val="clear" w:color="auto" w:fill="EEF1F5"/>
        </w:rPr>
        <w:t>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من </w:t>
      </w:r>
      <w:r>
        <w:rPr>
          <w:rFonts w:ascii="Consolas" w:hAnsi="Consolas" w:cs="Consolas" w:eastAsia="Arial"/>
          <w:sz w:val="20"/>
          <w:szCs w:val="20"/>
          <w:shd w:val="clear" w:color="auto" w:fill="EEF1F5"/>
        </w:rPr>
        <w:t>C:\Users\LOQ\Documents\osm\packages\zaki-ui\</w:t>
      </w:r>
      <w:r>
        <w:rPr>
          <w:rFonts w:ascii="Arial" w:hAnsi="Arial" w:cs="Arial" w:eastAsia="Arial"/>
          <w:sz w:val="22"/>
          <w:szCs w:val="22"/>
          <w:rtl/>
        </w:rPr>
        <w:t>. وعن برومبتات اللقطات بالمحطة 6 قلت: "لا انو النظام يكتبو"، وطلبت "توصيتك".</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جواب سؤالك: المحطة 6 بتكتب البرومبتات النظام، وإنت بتعاين وبتعدّل بس. كل لقطة بتنبني آلياً من كلماتها ووصفها البصري ونوعها ومرجع الشخصية والمنتج، وبتظهر بالعربي للمعاينة والتعديل قبل التوليد.</w:t>
      </w:r>
    </w:p>
    <w:p>
      <w:pPr>
        <w:spacing w:after="40"/>
        <w:ind w:left="340" w:hanging="283"/>
      </w:pPr>
      <w:r>
        <w:rPr>
          <w:rFonts w:ascii="Arial" w:hAnsi="Arial" w:cs="Arial" w:eastAsia="Arial"/>
          <w:sz w:val="22"/>
          <w:szCs w:val="22"/>
          <w:rtl/>
        </w:rPr>
        <w:t>• رأيه برموز التصميم (رموز = قيم الألوان والمسافات والخطوط المشتركة): موافقة مع 4 ملاحظات. الاستخراج نظيف (الأسماء والقيم نفسها بالملفين، الداكن افتراضي، المسافات مشتقة من العد الفعلي بتغطية 98%). فحص التباين (WCAG = معيار وضوح النص على الخلفية) على الأزواج الأساسية بالثيمات التلاتة: كل النصوص ≥ 4.64:1.</w:t>
      </w:r>
    </w:p>
    <w:p>
      <w:pPr>
        <w:spacing w:after="40"/>
        <w:ind w:left="340" w:hanging="283"/>
      </w:pPr>
      <w:r>
        <w:rPr>
          <w:rFonts w:ascii="Arial" w:hAnsi="Arial" w:cs="Arial" w:eastAsia="Arial"/>
          <w:sz w:val="22"/>
          <w:szCs w:val="22"/>
          <w:rtl/>
        </w:rPr>
        <w:t xml:space="preserve">• الملاحظات: (1) الداكن معرّف على </w:t>
      </w:r>
      <w:r>
        <w:rPr>
          <w:rFonts w:ascii="Consolas" w:hAnsi="Consolas" w:cs="Consolas" w:eastAsia="Arial"/>
          <w:sz w:val="20"/>
          <w:szCs w:val="20"/>
          <w:shd w:val="clear" w:color="auto" w:fill="EEF1F5"/>
        </w:rPr>
        <w:t>:root</w:t>
      </w:r>
      <w:r>
        <w:rPr>
          <w:rFonts w:ascii="Arial" w:hAnsi="Arial" w:cs="Arial" w:eastAsia="Arial"/>
          <w:sz w:val="22"/>
          <w:szCs w:val="22"/>
          <w:rtl/>
        </w:rPr>
        <w:t xml:space="preserve"> بس، فلازم </w:t>
      </w:r>
      <w:r>
        <w:rPr>
          <w:rFonts w:ascii="Consolas" w:hAnsi="Consolas" w:cs="Consolas" w:eastAsia="Arial"/>
          <w:sz w:val="20"/>
          <w:szCs w:val="20"/>
          <w:shd w:val="clear" w:color="auto" w:fill="EEF1F5"/>
        </w:rPr>
        <w:t>:root, [data-theme="dark"]</w:t>
      </w:r>
      <w:r>
        <w:rPr>
          <w:rFonts w:ascii="Arial" w:hAnsi="Arial" w:cs="Arial" w:eastAsia="Arial"/>
          <w:sz w:val="22"/>
          <w:szCs w:val="22"/>
          <w:rtl/>
        </w:rPr>
        <w:t xml:space="preserve">. (2) </w:t>
      </w:r>
      <w:r>
        <w:rPr>
          <w:rFonts w:ascii="Consolas" w:hAnsi="Consolas" w:cs="Consolas" w:eastAsia="Arial"/>
          <w:sz w:val="20"/>
          <w:szCs w:val="20"/>
          <w:shd w:val="clear" w:color="auto" w:fill="EEF1F5"/>
        </w:rPr>
        <w:t>text-faint</w:t>
      </w:r>
      <w:r>
        <w:rPr>
          <w:rFonts w:ascii="Arial" w:hAnsi="Arial" w:cs="Arial" w:eastAsia="Arial"/>
          <w:sz w:val="22"/>
          <w:szCs w:val="22"/>
          <w:rtl/>
        </w:rPr>
        <w:t xml:space="preserve"> على </w:t>
      </w:r>
      <w:r>
        <w:rPr>
          <w:rFonts w:ascii="Consolas" w:hAnsi="Consolas" w:cs="Consolas" w:eastAsia="Arial"/>
          <w:sz w:val="20"/>
          <w:szCs w:val="20"/>
          <w:shd w:val="clear" w:color="auto" w:fill="EEF1F5"/>
        </w:rPr>
        <w:t>surface-sunken</w:t>
      </w:r>
      <w:r>
        <w:rPr>
          <w:rFonts w:ascii="Arial" w:hAnsi="Arial" w:cs="Arial" w:eastAsia="Arial"/>
          <w:sz w:val="22"/>
          <w:szCs w:val="22"/>
          <w:rtl/>
        </w:rPr>
        <w:t xml:space="preserve"> تباينه 4.64–4.69، هامشي، ما يُستخدم لنص صغير. (3) </w:t>
      </w:r>
      <w:r>
        <w:rPr>
          <w:rFonts w:ascii="Consolas" w:hAnsi="Consolas" w:cs="Consolas" w:eastAsia="Arial"/>
          <w:sz w:val="20"/>
          <w:szCs w:val="20"/>
          <w:shd w:val="clear" w:color="auto" w:fill="EEF1F5"/>
        </w:rPr>
        <w:t>border-strong</w:t>
      </w:r>
      <w:r>
        <w:rPr>
          <w:rFonts w:ascii="Arial" w:hAnsi="Arial" w:cs="Arial" w:eastAsia="Arial"/>
          <w:sz w:val="22"/>
          <w:szCs w:val="22"/>
          <w:rtl/>
        </w:rPr>
        <w:t xml:space="preserve"> بالثيمين الفاتح والهادئ 2.00–2.05 فقط (أقل من 3:1 الموصى فيه لحدود الحقول). (4) ناقص رموز z-index وارتفاع هدف اللمس 44px وسماكة حلقة التركيز.</w:t>
      </w:r>
    </w:p>
    <w:p>
      <w:pPr>
        <w:spacing w:after="40"/>
        <w:ind w:left="340" w:hanging="283"/>
      </w:pPr>
      <w:r>
        <w:rPr>
          <w:rFonts w:ascii="Arial" w:hAnsi="Arial" w:cs="Arial" w:eastAsia="Arial"/>
          <w:sz w:val="22"/>
          <w:szCs w:val="22"/>
          <w:rtl/>
        </w:rPr>
        <w:t xml:space="preserve">• رموز الاستوديو الخاصة (ألوان المسارات بالشريط الزمني) بتضل عند الاستوديو بطبقة </w:t>
      </w:r>
      <w:r>
        <w:rPr>
          <w:rFonts w:ascii="Consolas" w:hAnsi="Consolas" w:cs="Consolas" w:eastAsia="Arial"/>
          <w:sz w:val="20"/>
          <w:szCs w:val="20"/>
          <w:shd w:val="clear" w:color="auto" w:fill="EEF1F5"/>
        </w:rPr>
        <w:t>--vp-*</w:t>
      </w:r>
      <w:r>
        <w:rPr>
          <w:rFonts w:ascii="Arial" w:hAnsi="Arial" w:cs="Arial" w:eastAsia="Arial"/>
          <w:sz w:val="22"/>
          <w:szCs w:val="22"/>
          <w:rtl/>
        </w:rPr>
        <w:t xml:space="preserve"> فوق </w:t>
      </w:r>
      <w:r>
        <w:rPr>
          <w:rFonts w:ascii="Consolas" w:hAnsi="Consolas" w:cs="Consolas" w:eastAsia="Arial"/>
          <w:sz w:val="20"/>
          <w:szCs w:val="20"/>
          <w:shd w:val="clear" w:color="auto" w:fill="EEF1F5"/>
        </w:rPr>
        <w:t>--zk-*</w:t>
      </w:r>
      <w:r>
        <w:rPr>
          <w:rFonts w:ascii="Arial" w:hAnsi="Arial" w:cs="Arial" w:eastAsia="Arial"/>
          <w:sz w:val="22"/>
          <w:szCs w:val="22"/>
          <w:rtl/>
        </w:rPr>
        <w:t xml:space="preserve">. وغياب </w:t>
      </w:r>
      <w:r>
        <w:rPr>
          <w:rFonts w:ascii="Consolas" w:hAnsi="Consolas" w:cs="Consolas" w:eastAsia="Arial"/>
          <w:sz w:val="20"/>
          <w:szCs w:val="20"/>
          <w:shd w:val="clear" w:color="auto" w:fill="EEF1F5"/>
        </w:rPr>
        <w:t>color-info</w:t>
      </w:r>
      <w:r>
        <w:rPr>
          <w:rFonts w:ascii="Arial" w:hAnsi="Arial" w:cs="Arial" w:eastAsia="Arial"/>
          <w:sz w:val="22"/>
          <w:szCs w:val="22"/>
          <w:rtl/>
        </w:rPr>
        <w:t xml:space="preserve"> منطقي.</w:t>
      </w:r>
    </w:p>
    <w:p>
      <w:pPr>
        <w:spacing w:after="40"/>
        <w:ind w:left="340" w:hanging="283"/>
      </w:pPr>
      <w:r>
        <w:rPr>
          <w:rFonts w:ascii="Arial" w:hAnsi="Arial" w:cs="Arial" w:eastAsia="Arial"/>
          <w:sz w:val="22"/>
          <w:szCs w:val="22"/>
          <w:rtl/>
        </w:rPr>
        <w:t xml:space="preserve">• تقرير تاني بنفس الدور: راجع رد محادثة العمليات الثانية (التحقق بأرقام، وما اخترعوا شي ناقص). موافق على الأيقونات (قائمة حوالي 40: حالات، تنقّل، إجراءات، وسائط وخط زمني، مواضيع). وعلى 3 اكتشافات: إصلاح </w:t>
      </w:r>
      <w:r>
        <w:rPr>
          <w:rFonts w:ascii="Consolas" w:hAnsi="Consolas" w:cs="Consolas" w:eastAsia="Arial"/>
          <w:sz w:val="20"/>
          <w:szCs w:val="20"/>
          <w:shd w:val="clear" w:color="auto" w:fill="EEF1F5"/>
        </w:rPr>
        <w:t>Public_Sans()</w:t>
      </w:r>
      <w:r>
        <w:rPr>
          <w:rFonts w:ascii="Arial" w:hAnsi="Arial" w:cs="Arial" w:eastAsia="Arial"/>
          <w:sz w:val="22"/>
          <w:szCs w:val="22"/>
          <w:rtl/>
        </w:rPr>
        <w:t xml:space="preserve"> (وقتها طلب الوزنين 400 و600، وبعدين صحّح بالدور #92)، إعلان ألوان شريط التمرير الجانبي بكل ثيم بلا ألوان جديدة، وعدم اختراع </w:t>
      </w:r>
      <w:r>
        <w:rPr>
          <w:rFonts w:ascii="Consolas" w:hAnsi="Consolas" w:cs="Consolas" w:eastAsia="Arial"/>
          <w:sz w:val="20"/>
          <w:szCs w:val="20"/>
          <w:shd w:val="clear" w:color="auto" w:fill="EEF1F5"/>
        </w:rPr>
        <w:t>color-info</w:t>
      </w:r>
      <w:r>
        <w:rPr>
          <w:rFonts w:ascii="Arial" w:hAnsi="Arial" w:cs="Arial" w:eastAsia="Arial"/>
          <w:sz w:val="22"/>
          <w:szCs w:val="22"/>
          <w:rtl/>
        </w:rPr>
        <w:t>. الخطوط تنضم بعد الأيقونات (Plex بأربعة أوزان حوالي 210KB، مقطع عربي ولاتيني بس). وربط Tailwind مقبول بشرط يثبتوا «بلا تغيير بصري» قبل ما ينزل.</w:t>
      </w:r>
    </w:p>
    <w:p>
      <w:pPr>
        <w:spacing w:after="40"/>
        <w:ind w:left="340" w:hanging="283"/>
      </w:pPr>
      <w:r>
        <w:rPr>
          <w:rFonts w:ascii="Arial" w:hAnsi="Arial" w:cs="Arial" w:eastAsia="Arial"/>
          <w:sz w:val="22"/>
          <w:szCs w:val="22"/>
          <w:rtl/>
        </w:rPr>
        <w:t>• انكتب لك ردّين جاهزين تلصقهم بمحادثة Zaki AI OS، وسؤال تاني عن بدء محطة الشخصية (لسا بلا جواب).</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بهالدور) — المرفقات من خارج المشروع: </w:t>
      </w:r>
      <w:r>
        <w:rPr>
          <w:rFonts w:ascii="Consolas" w:hAnsi="Consolas" w:cs="Consolas" w:eastAsia="Arial"/>
          <w:sz w:val="20"/>
          <w:szCs w:val="20"/>
          <w:shd w:val="clear" w:color="auto" w:fill="EEF1F5"/>
        </w:rPr>
        <w:t>C:\Users\LOQ\Documents\osm\packages\zaki-ui\tokens.json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C:\Users\LOQ\Documents\osm\packages\zaki-ui\tokens.css</w:t>
      </w:r>
    </w:p>
    <w:p>
      <w:pPr>
        <w:pStyle w:val="Heading2"/>
      </w:pPr>
      <w:r>
        <w:rPr>
          <w:rFonts w:ascii="Arial" w:hAnsi="Arial" w:cs="Arial" w:eastAsia="Arial"/>
          <w:b/>
          <w:bCs/>
          <w:color w:val="1F4E79"/>
          <w:sz w:val="30"/>
          <w:szCs w:val="30"/>
          <w:rtl/>
        </w:rPr>
        <w:t>[#91] 2026-09-29 16:11 — فحص تسليم الأيقونات والرموز: اعتماد + مشكلة بتكسر الاستوديو</w:t>
      </w:r>
    </w:p>
    <w:p>
      <w:r>
        <w:rPr>
          <w:rFonts w:ascii="Arial" w:hAnsi="Arial" w:cs="Arial" w:eastAsia="Arial"/>
          <w:b/>
          <w:bCs/>
          <w:sz w:val="22"/>
          <w:szCs w:val="22"/>
          <w:rtl/>
        </w:rPr>
        <w:t>طلبك:</w:t>
      </w:r>
      <w:r>
        <w:rPr>
          <w:rFonts w:ascii="Arial" w:hAnsi="Arial" w:cs="Arial" w:eastAsia="Arial"/>
          <w:sz w:val="22"/>
          <w:szCs w:val="22"/>
          <w:rtl/>
        </w:rPr>
        <w:t xml:space="preserve"> أرفقت مجلد </w:t>
      </w:r>
      <w:r>
        <w:rPr>
          <w:rFonts w:ascii="Consolas" w:hAnsi="Consolas" w:cs="Consolas" w:eastAsia="Arial"/>
          <w:sz w:val="20"/>
          <w:szCs w:val="20"/>
          <w:shd w:val="clear" w:color="auto" w:fill="EEF1F5"/>
        </w:rPr>
        <w:t>scripts/</w:t>
      </w:r>
      <w:r>
        <w:rPr>
          <w:rFonts w:ascii="Arial" w:hAnsi="Arial" w:cs="Arial" w:eastAsia="Arial"/>
          <w:sz w:val="22"/>
          <w:szCs w:val="22"/>
          <w:rtl/>
        </w:rPr>
        <w:t xml:space="preserve"> وملفات </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icons.svg</w:t>
      </w:r>
      <w:r>
        <w:rPr>
          <w:rFonts w:ascii="Arial" w:hAnsi="Arial" w:cs="Arial" w:eastAsia="Arial"/>
          <w:sz w:val="22"/>
          <w:szCs w:val="22"/>
          <w:rtl/>
        </w:rPr>
        <w:t xml:space="preserve"> و</w:t>
      </w:r>
      <w:r>
        <w:rPr>
          <w:rFonts w:ascii="Consolas" w:hAnsi="Consolas" w:cs="Consolas" w:eastAsia="Arial"/>
          <w:sz w:val="20"/>
          <w:szCs w:val="20"/>
          <w:shd w:val="clear" w:color="auto" w:fill="EEF1F5"/>
        </w:rPr>
        <w:t>icons.json</w:t>
      </w:r>
      <w:r>
        <w:rPr>
          <w:rFonts w:ascii="Arial" w:hAnsi="Arial" w:cs="Arial" w:eastAsia="Arial"/>
          <w:sz w:val="22"/>
          <w:szCs w:val="22"/>
          <w:rtl/>
        </w:rPr>
        <w:t xml:space="preserve"> من </w:t>
      </w:r>
      <w:r>
        <w:rPr>
          <w:rFonts w:ascii="Consolas" w:hAnsi="Consolas" w:cs="Consolas" w:eastAsia="Arial"/>
          <w:sz w:val="20"/>
          <w:szCs w:val="20"/>
          <w:shd w:val="clear" w:color="auto" w:fill="EEF1F5"/>
        </w:rPr>
        <w:t>C:\Users\LOQ\Documents\osm\packages\zaki-ui\</w:t>
      </w:r>
      <w:r>
        <w:rPr>
          <w:rFonts w:ascii="Arial" w:hAnsi="Arial" w:cs="Arial" w:eastAsia="Arial"/>
          <w:sz w:val="22"/>
          <w:szCs w:val="22"/>
          <w:rtl/>
        </w:rPr>
        <w:t>، يعني افحصهم.</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الأيقونات معتمدة: 47 رمز، والسكربت بيرسمها من نفس مكوّنات Remix اللي بتستخدمها العمليات، فما في مسارات منسوخة يدوياً.</w:t>
      </w:r>
    </w:p>
    <w:p>
      <w:pPr>
        <w:spacing w:after="40"/>
        <w:ind w:left="340" w:hanging="283"/>
      </w:pPr>
      <w:r>
        <w:rPr>
          <w:rFonts w:ascii="Arial" w:hAnsi="Arial" w:cs="Arial" w:eastAsia="Arial"/>
          <w:sz w:val="22"/>
          <w:szCs w:val="22"/>
          <w:rtl/>
        </w:rPr>
        <w:t xml:space="preserve">• اتصلّح من ملاحظاته: الداكن صار صريح </w:t>
      </w:r>
      <w:r>
        <w:rPr>
          <w:rFonts w:ascii="Consolas" w:hAnsi="Consolas" w:cs="Consolas" w:eastAsia="Arial"/>
          <w:sz w:val="20"/>
          <w:szCs w:val="20"/>
          <w:shd w:val="clear" w:color="auto" w:fill="EEF1F5"/>
        </w:rPr>
        <w:t>:root, [data-theme="dark"]</w:t>
      </w:r>
      <w:r>
        <w:rPr>
          <w:rFonts w:ascii="Arial" w:hAnsi="Arial" w:cs="Arial" w:eastAsia="Arial"/>
          <w:sz w:val="22"/>
          <w:szCs w:val="22"/>
          <w:rtl/>
        </w:rPr>
        <w:t>، وأضافوا رموز z-index و</w:t>
      </w:r>
      <w:r>
        <w:rPr>
          <w:rFonts w:ascii="Consolas" w:hAnsi="Consolas" w:cs="Consolas" w:eastAsia="Arial"/>
          <w:sz w:val="20"/>
          <w:szCs w:val="20"/>
          <w:shd w:val="clear" w:color="auto" w:fill="EEF1F5"/>
        </w:rPr>
        <w:t>--zk-tap-min</w:t>
      </w:r>
      <w:r>
        <w:rPr>
          <w:rFonts w:ascii="Arial" w:hAnsi="Arial" w:cs="Arial" w:eastAsia="Arial"/>
          <w:sz w:val="22"/>
          <w:szCs w:val="22"/>
          <w:rtl/>
        </w:rPr>
        <w:t xml:space="preserve"> (44px) وسماكة حلقة التركيز، وشرح لـ</w:t>
      </w:r>
      <w:r>
        <w:rPr>
          <w:rFonts w:ascii="Consolas" w:hAnsi="Consolas" w:cs="Consolas" w:eastAsia="Arial"/>
          <w:sz w:val="20"/>
          <w:szCs w:val="20"/>
          <w:shd w:val="clear" w:color="auto" w:fill="EEF1F5"/>
        </w:rPr>
        <w:t>text-faint</w:t>
      </w:r>
      <w:r>
        <w:rPr>
          <w:rFonts w:ascii="Arial" w:hAnsi="Arial" w:cs="Arial" w:eastAsia="Arial"/>
          <w:sz w:val="22"/>
          <w:szCs w:val="22"/>
          <w:rtl/>
        </w:rPr>
        <w:t xml:space="preserve"> و</w:t>
      </w:r>
      <w:r>
        <w:rPr>
          <w:rFonts w:ascii="Consolas" w:hAnsi="Consolas" w:cs="Consolas" w:eastAsia="Arial"/>
          <w:sz w:val="20"/>
          <w:szCs w:val="20"/>
          <w:shd w:val="clear" w:color="auto" w:fill="EEF1F5"/>
        </w:rPr>
        <w:t>border-strong</w:t>
      </w:r>
      <w:r>
        <w:rPr>
          <w:rFonts w:ascii="Arial" w:hAnsi="Arial" w:cs="Arial" w:eastAsia="Arial"/>
          <w:sz w:val="22"/>
          <w:szCs w:val="22"/>
          <w:rtl/>
        </w:rPr>
        <w:t xml:space="preserve"> بالـ glossary.</w:t>
      </w:r>
    </w:p>
    <w:p>
      <w:pPr>
        <w:spacing w:after="40"/>
        <w:ind w:left="340" w:hanging="283"/>
      </w:pPr>
      <w:r>
        <w:rPr>
          <w:rFonts w:ascii="Arial" w:hAnsi="Arial" w:cs="Arial" w:eastAsia="Arial"/>
          <w:sz w:val="22"/>
          <w:szCs w:val="22"/>
          <w:rtl/>
        </w:rPr>
        <w:t xml:space="preserve">• مشكلة جديدة بتكسر الاستوديو: </w:t>
      </w:r>
      <w:r>
        <w:rPr>
          <w:rFonts w:ascii="Consolas" w:hAnsi="Consolas" w:cs="Consolas" w:eastAsia="Arial"/>
          <w:sz w:val="20"/>
          <w:szCs w:val="20"/>
          <w:shd w:val="clear" w:color="auto" w:fill="EEF1F5"/>
        </w:rPr>
        <w:t>--zk-color-scrollbar-sidebar</w:t>
      </w:r>
      <w:r>
        <w:rPr>
          <w:rFonts w:ascii="Arial" w:hAnsi="Arial" w:cs="Arial" w:eastAsia="Arial"/>
          <w:sz w:val="22"/>
          <w:szCs w:val="22"/>
          <w:rtl/>
        </w:rPr>
        <w:t xml:space="preserve"> و</w:t>
      </w:r>
      <w:r>
        <w:rPr>
          <w:rFonts w:ascii="Consolas" w:hAnsi="Consolas" w:cs="Consolas" w:eastAsia="Arial"/>
          <w:sz w:val="20"/>
          <w:szCs w:val="20"/>
          <w:shd w:val="clear" w:color="auto" w:fill="EEF1F5"/>
        </w:rPr>
        <w:t>-hover</w:t>
      </w:r>
      <w:r>
        <w:rPr>
          <w:rFonts w:ascii="Arial" w:hAnsi="Arial" w:cs="Arial" w:eastAsia="Arial"/>
          <w:sz w:val="22"/>
          <w:szCs w:val="22"/>
          <w:rtl/>
        </w:rPr>
        <w:t xml:space="preserve"> معرّفين كـ</w:t>
      </w:r>
      <w:r>
        <w:rPr>
          <w:rFonts w:ascii="Consolas" w:hAnsi="Consolas" w:cs="Consolas" w:eastAsia="Arial"/>
          <w:sz w:val="20"/>
          <w:szCs w:val="20"/>
          <w:shd w:val="clear" w:color="auto" w:fill="EEF1F5"/>
        </w:rPr>
        <w:t>var(--sys-scrollbar)</w:t>
      </w:r>
      <w:r>
        <w:rPr>
          <w:rFonts w:ascii="Arial" w:hAnsi="Arial" w:cs="Arial" w:eastAsia="Arial"/>
          <w:sz w:val="22"/>
          <w:szCs w:val="22"/>
          <w:rtl/>
        </w:rPr>
        <w:t>، و</w:t>
      </w:r>
      <w:r>
        <w:rPr>
          <w:rFonts w:ascii="Consolas" w:hAnsi="Consolas" w:cs="Consolas" w:eastAsia="Arial"/>
          <w:sz w:val="20"/>
          <w:szCs w:val="20"/>
          <w:shd w:val="clear" w:color="auto" w:fill="EEF1F5"/>
        </w:rPr>
        <w:t>--sys-*</w:t>
      </w:r>
      <w:r>
        <w:rPr>
          <w:rFonts w:ascii="Arial" w:hAnsi="Arial" w:cs="Arial" w:eastAsia="Arial"/>
          <w:sz w:val="22"/>
          <w:szCs w:val="22"/>
          <w:rtl/>
        </w:rPr>
        <w:t xml:space="preserve"> رموز موجودة بمنتج العمليات بس مش بالحزمة، فبالاستوديو لون شريط التمرير بيضيع. الحل: يعرّفوهم </w:t>
      </w:r>
      <w:r>
        <w:rPr>
          <w:rFonts w:ascii="Consolas" w:hAnsi="Consolas" w:cs="Consolas" w:eastAsia="Arial"/>
          <w:sz w:val="20"/>
          <w:szCs w:val="20"/>
          <w:shd w:val="clear" w:color="auto" w:fill="EEF1F5"/>
        </w:rPr>
        <w:t>var(--zk-color-scrollbar)</w:t>
      </w:r>
      <w:r>
        <w:rPr>
          <w:rFonts w:ascii="Arial" w:hAnsi="Arial" w:cs="Arial" w:eastAsia="Arial"/>
          <w:sz w:val="22"/>
          <w:szCs w:val="22"/>
          <w:rtl/>
        </w:rPr>
        <w:t xml:space="preserve"> و</w:t>
      </w:r>
      <w:r>
        <w:rPr>
          <w:rFonts w:ascii="Consolas" w:hAnsi="Consolas" w:cs="Consolas" w:eastAsia="Arial"/>
          <w:sz w:val="20"/>
          <w:szCs w:val="20"/>
          <w:shd w:val="clear" w:color="auto" w:fill="EEF1F5"/>
        </w:rPr>
        <w:t>var(--zk-color-scrollbar-hover)</w:t>
      </w:r>
      <w:r>
        <w:rPr>
          <w:rFonts w:ascii="Arial" w:hAnsi="Arial" w:cs="Arial" w:eastAsia="Arial"/>
          <w:sz w:val="22"/>
          <w:szCs w:val="22"/>
          <w:rtl/>
        </w:rPr>
        <w:t xml:space="preserve">، ويضيفوا اختبار: </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ما بيحتوي </w:t>
      </w:r>
      <w:r>
        <w:rPr>
          <w:rFonts w:ascii="Consolas" w:hAnsi="Consolas" w:cs="Consolas" w:eastAsia="Arial"/>
          <w:sz w:val="20"/>
          <w:szCs w:val="20"/>
          <w:shd w:val="clear" w:color="auto" w:fill="EEF1F5"/>
        </w:rPr>
        <w:t>--sys-</w:t>
      </w:r>
      <w:r>
        <w:rPr>
          <w:rFonts w:ascii="Arial" w:hAnsi="Arial" w:cs="Arial" w:eastAsia="Arial"/>
          <w:sz w:val="22"/>
          <w:szCs w:val="22"/>
          <w:rtl/>
        </w:rPr>
        <w:t xml:space="preserve"> أبداً.</w:t>
      </w:r>
    </w:p>
    <w:p>
      <w:pPr>
        <w:spacing w:after="40"/>
        <w:ind w:left="340" w:hanging="283"/>
      </w:pPr>
      <w:r>
        <w:rPr>
          <w:rFonts w:ascii="Arial" w:hAnsi="Arial" w:cs="Arial" w:eastAsia="Arial"/>
          <w:sz w:val="22"/>
          <w:szCs w:val="22"/>
          <w:rtl/>
        </w:rPr>
        <w:t xml:space="preserve">• غير محلول: </w:t>
      </w:r>
      <w:r>
        <w:rPr>
          <w:rFonts w:ascii="Consolas" w:hAnsi="Consolas" w:cs="Consolas" w:eastAsia="Arial"/>
          <w:sz w:val="20"/>
          <w:szCs w:val="20"/>
          <w:shd w:val="clear" w:color="auto" w:fill="EEF1F5"/>
        </w:rPr>
        <w:t>border-strong</w:t>
      </w:r>
      <w:r>
        <w:rPr>
          <w:rFonts w:ascii="Arial" w:hAnsi="Arial" w:cs="Arial" w:eastAsia="Arial"/>
          <w:sz w:val="22"/>
          <w:szCs w:val="22"/>
          <w:rtl/>
        </w:rPr>
        <w:t xml:space="preserve"> بالفاتح والهادئ 2.00–2.05 ما يكفي لحدود الحقول (المطلوب 3:1). الداكن (الافتراضي) 3.00 فالاستوديو مش متأثر. مطلوب رمز </w:t>
      </w:r>
      <w:r>
        <w:rPr>
          <w:rFonts w:ascii="Consolas" w:hAnsi="Consolas" w:cs="Consolas" w:eastAsia="Arial"/>
          <w:sz w:val="20"/>
          <w:szCs w:val="20"/>
          <w:shd w:val="clear" w:color="auto" w:fill="EEF1F5"/>
        </w:rPr>
        <w:t>--zk-color-border-input</w:t>
      </w:r>
      <w:r>
        <w:rPr>
          <w:rFonts w:ascii="Arial" w:hAnsi="Arial" w:cs="Arial" w:eastAsia="Arial"/>
          <w:sz w:val="22"/>
          <w:szCs w:val="22"/>
          <w:rtl/>
        </w:rPr>
        <w:t xml:space="preserve"> بتباين ≥ 3:1 أو توثيق الاستثناء.</w:t>
      </w:r>
    </w:p>
    <w:p>
      <w:pPr>
        <w:spacing w:after="40"/>
        <w:ind w:left="340" w:hanging="283"/>
      </w:pPr>
      <w:r>
        <w:rPr>
          <w:rFonts w:ascii="Arial" w:hAnsi="Arial" w:cs="Arial" w:eastAsia="Arial"/>
          <w:sz w:val="22"/>
          <w:szCs w:val="22"/>
          <w:rtl/>
        </w:rPr>
        <w:t xml:space="preserve">• تنبيه رخصة: جدول الاكتشاف كتب Apache 2.0 والحزمة الفعلية بتقول «Remix Icon License 1.0». نص الرخصة مش داخل </w:t>
      </w:r>
      <w:r>
        <w:rPr>
          <w:rFonts w:ascii="Consolas" w:hAnsi="Consolas" w:cs="Consolas" w:eastAsia="Arial"/>
          <w:sz w:val="20"/>
          <w:szCs w:val="20"/>
          <w:shd w:val="clear" w:color="auto" w:fill="EEF1F5"/>
        </w:rPr>
        <w:t>node_modules</w:t>
      </w:r>
      <w:r>
        <w:rPr>
          <w:rFonts w:ascii="Arial" w:hAnsi="Arial" w:cs="Arial" w:eastAsia="Arial"/>
          <w:sz w:val="22"/>
          <w:szCs w:val="22"/>
          <w:rtl/>
        </w:rPr>
        <w:t>. مقبول للاستعمال بتطبيقاتك، بس اقرأ الرخصة على remixicon.com قبل نشر الحزمة برا مشروعك.</w:t>
      </w:r>
    </w:p>
    <w:p>
      <w:pPr>
        <w:spacing w:after="40"/>
        <w:ind w:left="340" w:hanging="283"/>
      </w:pPr>
      <w:r>
        <w:rPr>
          <w:rFonts w:ascii="Arial" w:hAnsi="Arial" w:cs="Arial" w:eastAsia="Arial"/>
          <w:sz w:val="22"/>
          <w:szCs w:val="22"/>
          <w:rtl/>
        </w:rPr>
        <w:t xml:space="preserve">• تقرير تاني: التسليم (ece5f3a) كان ردّ على الجولة السابقة مش على ملاحظاته الأخيرة؛ فحص </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وما لقى الإصلاح فيه. ثبّت اللي تم فعلاً (الأيقونات 47 بحجم 23KB، الداكن بالاسم، سلّم z-index، </w:t>
      </w:r>
      <w:r>
        <w:rPr>
          <w:rFonts w:ascii="Consolas" w:hAnsi="Consolas" w:cs="Consolas" w:eastAsia="Arial"/>
          <w:sz w:val="20"/>
          <w:szCs w:val="20"/>
          <w:shd w:val="clear" w:color="auto" w:fill="EEF1F5"/>
        </w:rPr>
        <w:t>Public_Sans</w:t>
      </w:r>
      <w:r>
        <w:rPr>
          <w:rFonts w:ascii="Arial" w:hAnsi="Arial" w:cs="Arial" w:eastAsia="Arial"/>
          <w:sz w:val="22"/>
          <w:szCs w:val="22"/>
          <w:rtl/>
        </w:rPr>
        <w:t xml:space="preserve"> صار 400 و600، ومولّدان مع اختبار بيسقط لو ملف اختلف عن المصدر)، واللي لسا مفتوح (6 مراجع لـ</w:t>
      </w:r>
      <w:r>
        <w:rPr>
          <w:rFonts w:ascii="Consolas" w:hAnsi="Consolas" w:cs="Consolas" w:eastAsia="Arial"/>
          <w:sz w:val="20"/>
          <w:szCs w:val="20"/>
          <w:shd w:val="clear" w:color="auto" w:fill="EEF1F5"/>
        </w:rPr>
        <w:t>--sys-*</w:t>
      </w:r>
      <w:r>
        <w:rPr>
          <w:rFonts w:ascii="Arial" w:hAnsi="Arial" w:cs="Arial" w:eastAsia="Arial"/>
          <w:sz w:val="22"/>
          <w:szCs w:val="22"/>
          <w:rtl/>
        </w:rPr>
        <w:t>، رمز حدود الحقول، الرخصة).</w:t>
      </w:r>
    </w:p>
    <w:p>
      <w:pPr>
        <w:spacing w:after="40"/>
        <w:ind w:left="340" w:hanging="283"/>
      </w:pPr>
      <w:r>
        <w:rPr>
          <w:rFonts w:ascii="Arial" w:hAnsi="Arial" w:cs="Arial" w:eastAsia="Arial"/>
          <w:sz w:val="22"/>
          <w:szCs w:val="22"/>
          <w:rtl/>
        </w:rPr>
        <w:t>• انكتب ردّين جاهزين للصقهم بمحادثة Zaki AI OS. والخطوط وربط Tailwind ما بيعتمدوا على هالنقاط فما لازم تستنى.</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بهالدور) — المرفقات من خارج المشروع: </w:t>
      </w:r>
      <w:r>
        <w:rPr>
          <w:rFonts w:ascii="Consolas" w:hAnsi="Consolas" w:cs="Consolas" w:eastAsia="Arial"/>
          <w:sz w:val="20"/>
          <w:szCs w:val="20"/>
          <w:shd w:val="clear" w:color="auto" w:fill="EEF1F5"/>
        </w:rPr>
        <w:t>C:\Users\LOQ\Documents\osm\packages\zaki-ui\scripts/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icons.svg</w:t>
      </w:r>
      <w:r>
        <w:rPr>
          <w:rFonts w:ascii="Arial" w:hAnsi="Arial" w:cs="Arial" w:eastAsia="Arial"/>
          <w:sz w:val="22"/>
          <w:szCs w:val="22"/>
          <w:rtl/>
        </w:rPr>
        <w:t xml:space="preserve"> و</w:t>
      </w:r>
      <w:r>
        <w:rPr>
          <w:rFonts w:ascii="Consolas" w:hAnsi="Consolas" w:cs="Consolas" w:eastAsia="Arial"/>
          <w:sz w:val="20"/>
          <w:szCs w:val="20"/>
          <w:shd w:val="clear" w:color="auto" w:fill="EEF1F5"/>
        </w:rPr>
        <w:t>icons.json</w:t>
      </w:r>
      <w:r>
        <w:rPr>
          <w:rFonts w:ascii="Arial" w:hAnsi="Arial" w:cs="Arial" w:eastAsia="Arial"/>
          <w:sz w:val="22"/>
          <w:szCs w:val="22"/>
          <w:rtl/>
        </w:rPr>
        <w:t xml:space="preserve"> (كلها تحت </w:t>
      </w:r>
      <w:r>
        <w:rPr>
          <w:rFonts w:ascii="Consolas" w:hAnsi="Consolas" w:cs="Consolas" w:eastAsia="Arial"/>
          <w:sz w:val="20"/>
          <w:szCs w:val="20"/>
          <w:shd w:val="clear" w:color="auto" w:fill="EEF1F5"/>
        </w:rPr>
        <w:t>C:\Users\LOQ\Documents\osm\packages\zaki-ui\</w:t>
      </w:r>
      <w:r>
        <w:rPr>
          <w:rFonts w:ascii="Arial" w:hAnsi="Arial" w:cs="Arial" w:eastAsia="Arial"/>
          <w:sz w:val="22"/>
          <w:szCs w:val="22"/>
          <w:rtl/>
        </w:rPr>
        <w:t>)</w:t>
      </w:r>
    </w:p>
    <w:p>
      <w:pPr>
        <w:pStyle w:val="Heading2"/>
      </w:pPr>
      <w:r>
        <w:rPr>
          <w:rFonts w:ascii="Arial" w:hAnsi="Arial" w:cs="Arial" w:eastAsia="Arial"/>
          <w:b/>
          <w:bCs/>
          <w:color w:val="1F4E79"/>
          <w:sz w:val="30"/>
          <w:szCs w:val="30"/>
          <w:rtl/>
        </w:rPr>
        <w:t>[#92] 2026-09-29 16:19 — فحص دفعة الخطوط + تصحيح من المساعد على أوزان الخط</w:t>
      </w:r>
    </w:p>
    <w:p>
      <w:r>
        <w:rPr>
          <w:rFonts w:ascii="Arial" w:hAnsi="Arial" w:cs="Arial" w:eastAsia="Arial"/>
          <w:b/>
          <w:bCs/>
          <w:sz w:val="22"/>
          <w:szCs w:val="22"/>
          <w:rtl/>
        </w:rPr>
        <w:t>طلبك:</w:t>
      </w:r>
      <w:r>
        <w:rPr>
          <w:rFonts w:ascii="Arial" w:hAnsi="Arial" w:cs="Arial" w:eastAsia="Arial"/>
          <w:sz w:val="22"/>
          <w:szCs w:val="22"/>
          <w:rtl/>
        </w:rPr>
        <w:t xml:space="preserve"> أرفقت </w:t>
      </w:r>
      <w:r>
        <w:rPr>
          <w:rFonts w:ascii="Consolas" w:hAnsi="Consolas" w:cs="Consolas" w:eastAsia="Arial"/>
          <w:sz w:val="20"/>
          <w:szCs w:val="20"/>
          <w:shd w:val="clear" w:color="auto" w:fill="EEF1F5"/>
        </w:rPr>
        <w:t>fonts/</w:t>
      </w:r>
      <w:r>
        <w:rPr>
          <w:rFonts w:ascii="Arial" w:hAnsi="Arial" w:cs="Arial" w:eastAsia="Arial"/>
          <w:sz w:val="22"/>
          <w:szCs w:val="22"/>
          <w:rtl/>
        </w:rPr>
        <w:t xml:space="preserve"> و</w:t>
      </w:r>
      <w:r>
        <w:rPr>
          <w:rFonts w:ascii="Consolas" w:hAnsi="Consolas" w:cs="Consolas" w:eastAsia="Arial"/>
          <w:sz w:val="20"/>
          <w:szCs w:val="20"/>
          <w:shd w:val="clear" w:color="auto" w:fill="EEF1F5"/>
        </w:rPr>
        <w:t>scripts/</w:t>
      </w:r>
      <w:r>
        <w:rPr>
          <w:rFonts w:ascii="Arial" w:hAnsi="Arial" w:cs="Arial" w:eastAsia="Arial"/>
          <w:sz w:val="22"/>
          <w:szCs w:val="22"/>
          <w:rtl/>
        </w:rPr>
        <w:t xml:space="preserve"> و</w:t>
      </w:r>
      <w:r>
        <w:rPr>
          <w:rFonts w:ascii="Consolas" w:hAnsi="Consolas" w:cs="Consolas" w:eastAsia="Arial"/>
          <w:sz w:val="20"/>
          <w:szCs w:val="20"/>
          <w:shd w:val="clear" w:color="auto" w:fill="EEF1F5"/>
        </w:rPr>
        <w:t>LICENSES.md</w:t>
      </w:r>
      <w:r>
        <w:rPr>
          <w:rFonts w:ascii="Arial" w:hAnsi="Arial" w:cs="Arial" w:eastAsia="Arial"/>
          <w:sz w:val="22"/>
          <w:szCs w:val="22"/>
          <w:rtl/>
        </w:rPr>
        <w:t xml:space="preserve"> و</w:t>
      </w:r>
      <w:r>
        <w:rPr>
          <w:rFonts w:ascii="Consolas" w:hAnsi="Consolas" w:cs="Consolas" w:eastAsia="Arial"/>
          <w:sz w:val="20"/>
          <w:szCs w:val="20"/>
          <w:shd w:val="clear" w:color="auto" w:fill="EEF1F5"/>
        </w:rPr>
        <w:t>fonts.css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icons.svg</w:t>
      </w:r>
      <w:r>
        <w:rPr>
          <w:rFonts w:ascii="Arial" w:hAnsi="Arial" w:cs="Arial" w:eastAsia="Arial"/>
          <w:sz w:val="22"/>
          <w:szCs w:val="22"/>
          <w:rtl/>
        </w:rPr>
        <w:t xml:space="preserve"> و</w:t>
      </w:r>
      <w:r>
        <w:rPr>
          <w:rFonts w:ascii="Consolas" w:hAnsi="Consolas" w:cs="Consolas" w:eastAsia="Arial"/>
          <w:sz w:val="20"/>
          <w:szCs w:val="20"/>
          <w:shd w:val="clear" w:color="auto" w:fill="EEF1F5"/>
        </w:rPr>
        <w:t>icons.json</w:t>
      </w:r>
      <w:r>
        <w:rPr>
          <w:rFonts w:ascii="Arial" w:hAnsi="Arial" w:cs="Arial" w:eastAsia="Arial"/>
          <w:sz w:val="22"/>
          <w:szCs w:val="22"/>
          <w:rtl/>
        </w:rPr>
        <w:t xml:space="preserve"> من نفس مجلد الحزمة، يعني افحص الجولة الجديدة.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الجولة السابقة نزلت كلها: ما بقي </w:t>
      </w:r>
      <w:r>
        <w:rPr>
          <w:rFonts w:ascii="Consolas" w:hAnsi="Consolas" w:cs="Consolas" w:eastAsia="Arial"/>
          <w:sz w:val="20"/>
          <w:szCs w:val="20"/>
          <w:shd w:val="clear" w:color="auto" w:fill="EEF1F5"/>
        </w:rPr>
        <w:t>--sys-</w:t>
      </w:r>
      <w:r>
        <w:rPr>
          <w:rFonts w:ascii="Arial" w:hAnsi="Arial" w:cs="Arial" w:eastAsia="Arial"/>
          <w:sz w:val="22"/>
          <w:szCs w:val="22"/>
          <w:rtl/>
        </w:rPr>
        <w:t xml:space="preserve"> بأي ملف، ورمز </w:t>
      </w:r>
      <w:r>
        <w:rPr>
          <w:rFonts w:ascii="Consolas" w:hAnsi="Consolas" w:cs="Consolas" w:eastAsia="Arial"/>
          <w:sz w:val="20"/>
          <w:szCs w:val="20"/>
          <w:shd w:val="clear" w:color="auto" w:fill="EEF1F5"/>
        </w:rPr>
        <w:t>color-border-input</w:t>
      </w:r>
      <w:r>
        <w:rPr>
          <w:rFonts w:ascii="Arial" w:hAnsi="Arial" w:cs="Arial" w:eastAsia="Arial"/>
          <w:sz w:val="22"/>
          <w:szCs w:val="22"/>
          <w:rtl/>
        </w:rPr>
        <w:t xml:space="preserve"> (تباين 5.05–5.16) صار بالثيمات التلاتة ومقيس ومكتوب بالـJSON. والمحادثة الثانية كانت صادقة بالرخصة: ما كتبوا نص OFL ولا نص Remix من الذاكرة، وعلّموا الحزمة «للاستخدام الداخلي فقط» لحد ما ينضاف النصّين.</w:t>
      </w:r>
    </w:p>
    <w:p>
      <w:pPr>
        <w:spacing w:after="40"/>
        <w:ind w:left="340" w:hanging="283"/>
      </w:pPr>
      <w:r>
        <w:rPr>
          <w:rFonts w:ascii="Arial" w:hAnsi="Arial" w:cs="Arial" w:eastAsia="Arial"/>
          <w:sz w:val="22"/>
          <w:szCs w:val="22"/>
          <w:rtl/>
        </w:rPr>
        <w:t>• تصحيح من المساعد على نفسه: كان طلب أوزان 400 و600 بس للخطوط، وهاد غلط. العمليات بتستخدم 4 أوزان (400/500/600/700)، ورموز الحزمة (</w:t>
      </w:r>
      <w:r>
        <w:rPr>
          <w:rFonts w:ascii="Consolas" w:hAnsi="Consolas" w:cs="Consolas" w:eastAsia="Arial"/>
          <w:sz w:val="20"/>
          <w:szCs w:val="20"/>
          <w:shd w:val="clear" w:color="auto" w:fill="EEF1F5"/>
        </w:rPr>
        <w:t>weight-medium</w:t>
      </w:r>
      <w:r>
        <w:rPr>
          <w:rFonts w:ascii="Arial" w:hAnsi="Arial" w:cs="Arial" w:eastAsia="Arial"/>
          <w:sz w:val="22"/>
          <w:szCs w:val="22"/>
          <w:rtl/>
        </w:rPr>
        <w:t xml:space="preserve"> و</w:t>
      </w:r>
      <w:r>
        <w:rPr>
          <w:rFonts w:ascii="Consolas" w:hAnsi="Consolas" w:cs="Consolas" w:eastAsia="Arial"/>
          <w:sz w:val="20"/>
          <w:szCs w:val="20"/>
          <w:shd w:val="clear" w:color="auto" w:fill="EEF1F5"/>
        </w:rPr>
        <w:t>weight-bold</w:t>
      </w:r>
      <w:r>
        <w:rPr>
          <w:rFonts w:ascii="Arial" w:hAnsi="Arial" w:cs="Arial" w:eastAsia="Arial"/>
          <w:sz w:val="22"/>
          <w:szCs w:val="22"/>
          <w:rtl/>
        </w:rPr>
        <w:t>) بتشير لوزنين ما في ملف إلهم، فأي عنصر بالاستوديو بيطلب 500 أو 700 بيرسمه المتصفح بتسميك اصطناعي وأخف من العمليات. رأيه: يرجعوا للأوزان الأربعة (حوالي 190KB زيادة، 8 ملفات بدل 4، ملفات محلية بدون إنترنت).</w:t>
      </w:r>
    </w:p>
    <w:p>
      <w:pPr>
        <w:spacing w:after="40"/>
        <w:ind w:left="340" w:hanging="283"/>
      </w:pPr>
      <w:r>
        <w:rPr>
          <w:rFonts w:ascii="Arial" w:hAnsi="Arial" w:cs="Arial" w:eastAsia="Arial"/>
          <w:sz w:val="22"/>
          <w:szCs w:val="22"/>
          <w:rtl/>
        </w:rPr>
        <w:t xml:space="preserve">• ملاحظتان صغيرتان: </w:t>
      </w:r>
      <w:r>
        <w:rPr>
          <w:rFonts w:ascii="Consolas" w:hAnsi="Consolas" w:cs="Consolas" w:eastAsia="Arial"/>
          <w:sz w:val="20"/>
          <w:szCs w:val="20"/>
          <w:shd w:val="clear" w:color="auto" w:fill="EEF1F5"/>
        </w:rPr>
        <w:t>--zk-font-latin: 'Public Sans'</w:t>
      </w:r>
      <w:r>
        <w:rPr>
          <w:rFonts w:ascii="Arial" w:hAnsi="Arial" w:cs="Arial" w:eastAsia="Arial"/>
          <w:sz w:val="22"/>
          <w:szCs w:val="22"/>
          <w:rtl/>
        </w:rPr>
        <w:t xml:space="preserve"> معرّف بالرموز بس ما في ملف خط له، وPlex اللاتيني بيغطي، فالأفضل يشيلوا الرمز. والحزمة ما بتصير للنشر برا مشروعك إلا بعد ما تضيف نصّي الرخصتين (</w:t>
      </w:r>
      <w:r>
        <w:rPr>
          <w:rFonts w:ascii="Consolas" w:hAnsi="Consolas" w:cs="Consolas" w:eastAsia="Arial"/>
          <w:sz w:val="20"/>
          <w:szCs w:val="20"/>
          <w:shd w:val="clear" w:color="auto" w:fill="EEF1F5"/>
        </w:rPr>
        <w:t>OFL.txt</w:t>
      </w:r>
      <w:r>
        <w:rPr>
          <w:rFonts w:ascii="Arial" w:hAnsi="Arial" w:cs="Arial" w:eastAsia="Arial"/>
          <w:sz w:val="22"/>
          <w:szCs w:val="22"/>
          <w:rtl/>
        </w:rPr>
        <w:t xml:space="preserve"> ونص Remix) بنفسك، لأنو النصوص ما بتنكتب من الذاكرة.</w:t>
      </w:r>
    </w:p>
    <w:p>
      <w:pPr>
        <w:spacing w:after="40"/>
        <w:ind w:left="340" w:hanging="283"/>
      </w:pPr>
      <w:r>
        <w:rPr>
          <w:rFonts w:ascii="Arial" w:hAnsi="Arial" w:cs="Arial" w:eastAsia="Arial"/>
          <w:sz w:val="22"/>
          <w:szCs w:val="22"/>
          <w:rtl/>
        </w:rPr>
        <w:t>• انكتب رد جاهز للصقه، وتكرر عرضه يبني محطة الشخصية.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بهالدور) — المرفقات من خارج المشروع تحت </w:t>
      </w:r>
      <w:r>
        <w:rPr>
          <w:rFonts w:ascii="Consolas" w:hAnsi="Consolas" w:cs="Consolas" w:eastAsia="Arial"/>
          <w:sz w:val="20"/>
          <w:szCs w:val="20"/>
          <w:shd w:val="clear" w:color="auto" w:fill="EEF1F5"/>
        </w:rPr>
        <w:t>C:\Users\LOQ\Documents\osm\packages\zaki-ui\</w:t>
      </w:r>
      <w:r>
        <w:rPr>
          <w:rFonts w:ascii="Arial" w:hAnsi="Arial" w:cs="Arial" w:eastAsia="Arial"/>
          <w:sz w:val="22"/>
          <w:szCs w:val="22"/>
          <w:rtl/>
        </w:rPr>
        <w:t xml:space="preserve">: </w:t>
      </w:r>
      <w:r>
        <w:rPr>
          <w:rFonts w:ascii="Consolas" w:hAnsi="Consolas" w:cs="Consolas" w:eastAsia="Arial"/>
          <w:sz w:val="20"/>
          <w:szCs w:val="20"/>
          <w:shd w:val="clear" w:color="auto" w:fill="EEF1F5"/>
        </w:rPr>
        <w:t>fonts/</w:t>
      </w:r>
      <w:r>
        <w:rPr>
          <w:rFonts w:ascii="Arial" w:hAnsi="Arial" w:cs="Arial" w:eastAsia="Arial"/>
          <w:sz w:val="22"/>
          <w:szCs w:val="22"/>
          <w:rtl/>
        </w:rPr>
        <w:t xml:space="preserve"> و</w:t>
      </w:r>
      <w:r>
        <w:rPr>
          <w:rFonts w:ascii="Consolas" w:hAnsi="Consolas" w:cs="Consolas" w:eastAsia="Arial"/>
          <w:sz w:val="20"/>
          <w:szCs w:val="20"/>
          <w:shd w:val="clear" w:color="auto" w:fill="EEF1F5"/>
        </w:rPr>
        <w:t>scripts/</w:t>
      </w:r>
      <w:r>
        <w:rPr>
          <w:rFonts w:ascii="Arial" w:hAnsi="Arial" w:cs="Arial" w:eastAsia="Arial"/>
          <w:sz w:val="22"/>
          <w:szCs w:val="22"/>
          <w:rtl/>
        </w:rPr>
        <w:t xml:space="preserve"> و</w:t>
      </w:r>
      <w:r>
        <w:rPr>
          <w:rFonts w:ascii="Consolas" w:hAnsi="Consolas" w:cs="Consolas" w:eastAsia="Arial"/>
          <w:sz w:val="20"/>
          <w:szCs w:val="20"/>
          <w:shd w:val="clear" w:color="auto" w:fill="EEF1F5"/>
        </w:rPr>
        <w:t>LICENSES.md</w:t>
      </w:r>
      <w:r>
        <w:rPr>
          <w:rFonts w:ascii="Arial" w:hAnsi="Arial" w:cs="Arial" w:eastAsia="Arial"/>
          <w:sz w:val="22"/>
          <w:szCs w:val="22"/>
          <w:rtl/>
        </w:rPr>
        <w:t xml:space="preserve"> و</w:t>
      </w:r>
      <w:r>
        <w:rPr>
          <w:rFonts w:ascii="Consolas" w:hAnsi="Consolas" w:cs="Consolas" w:eastAsia="Arial"/>
          <w:sz w:val="20"/>
          <w:szCs w:val="20"/>
          <w:shd w:val="clear" w:color="auto" w:fill="EEF1F5"/>
        </w:rPr>
        <w:t>fonts.css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و</w:t>
      </w:r>
      <w:r>
        <w:rPr>
          <w:rFonts w:ascii="Consolas" w:hAnsi="Consolas" w:cs="Consolas" w:eastAsia="Arial"/>
          <w:sz w:val="20"/>
          <w:szCs w:val="20"/>
          <w:shd w:val="clear" w:color="auto" w:fill="EEF1F5"/>
        </w:rPr>
        <w:t>tokens.json</w:t>
      </w:r>
      <w:r>
        <w:rPr>
          <w:rFonts w:ascii="Arial" w:hAnsi="Arial" w:cs="Arial" w:eastAsia="Arial"/>
          <w:sz w:val="22"/>
          <w:szCs w:val="22"/>
          <w:rtl/>
        </w:rPr>
        <w:t xml:space="preserve"> و</w:t>
      </w:r>
      <w:r>
        <w:rPr>
          <w:rFonts w:ascii="Consolas" w:hAnsi="Consolas" w:cs="Consolas" w:eastAsia="Arial"/>
          <w:sz w:val="20"/>
          <w:szCs w:val="20"/>
          <w:shd w:val="clear" w:color="auto" w:fill="EEF1F5"/>
        </w:rPr>
        <w:t>icons.svg</w:t>
      </w:r>
      <w:r>
        <w:rPr>
          <w:rFonts w:ascii="Arial" w:hAnsi="Arial" w:cs="Arial" w:eastAsia="Arial"/>
          <w:sz w:val="22"/>
          <w:szCs w:val="22"/>
          <w:rtl/>
        </w:rPr>
        <w:t xml:space="preserve"> و</w:t>
      </w:r>
      <w:r>
        <w:rPr>
          <w:rFonts w:ascii="Consolas" w:hAnsi="Consolas" w:cs="Consolas" w:eastAsia="Arial"/>
          <w:sz w:val="20"/>
          <w:szCs w:val="20"/>
          <w:shd w:val="clear" w:color="auto" w:fill="EEF1F5"/>
        </w:rPr>
        <w:t>icons.json</w:t>
      </w:r>
    </w:p>
    <w:p>
      <w:pPr>
        <w:pStyle w:val="Heading2"/>
      </w:pPr>
      <w:r>
        <w:rPr>
          <w:rFonts w:ascii="Arial" w:hAnsi="Arial" w:cs="Arial" w:eastAsia="Arial"/>
          <w:b/>
          <w:bCs/>
          <w:color w:val="1F4E79"/>
          <w:sz w:val="30"/>
          <w:szCs w:val="30"/>
          <w:rtl/>
        </w:rPr>
        <w:t>[#93] 2026-09-29 16:25 — تحليل «ربط Tailwind»: مؤجّل</w:t>
      </w:r>
    </w:p>
    <w:p>
      <w:r>
        <w:rPr>
          <w:rFonts w:ascii="Arial" w:hAnsi="Arial" w:cs="Arial" w:eastAsia="Arial"/>
          <w:b/>
          <w:bCs/>
          <w:sz w:val="22"/>
          <w:szCs w:val="22"/>
          <w:rtl/>
        </w:rPr>
        <w:t>طلبك:</w:t>
      </w:r>
      <w:r>
        <w:rPr>
          <w:rFonts w:ascii="Arial" w:hAnsi="Arial" w:cs="Arial" w:eastAsia="Arial"/>
          <w:sz w:val="22"/>
          <w:szCs w:val="22"/>
          <w:rtl/>
        </w:rPr>
        <w:t xml:space="preserve"> أرفقت </w:t>
      </w:r>
      <w:r>
        <w:rPr>
          <w:rFonts w:ascii="Consolas" w:hAnsi="Consolas" w:cs="Consolas" w:eastAsia="Arial"/>
          <w:sz w:val="20"/>
          <w:szCs w:val="20"/>
          <w:shd w:val="clear" w:color="auto" w:fill="EEF1F5"/>
        </w:rPr>
        <w:t>C:\Users\LOQ\Documents\osm\packages\zaki-ui\TAILWIND-BINDING.md</w:t>
      </w:r>
      <w:r>
        <w:rPr>
          <w:rFonts w:ascii="Arial" w:hAnsi="Arial" w:cs="Arial" w:eastAsia="Arial"/>
          <w:sz w:val="22"/>
          <w:szCs w:val="22"/>
          <w:rtl/>
        </w:rPr>
        <w:t xml:space="preserve"> ولصقت رد محادثة العمليات (إغلاق الملاحظات الثلاث، وقياس ربط Tailwind)، يعني شو رأيك.</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ما في تنفيذ بهالدور (بدون أدوات)، تحليل ورأي بس.</w:t>
      </w:r>
    </w:p>
    <w:p>
      <w:pPr>
        <w:spacing w:after="40"/>
        <w:ind w:left="340" w:hanging="283"/>
      </w:pPr>
      <w:r>
        <w:rPr>
          <w:rFonts w:ascii="Arial" w:hAnsi="Arial" w:cs="Arial" w:eastAsia="Arial"/>
          <w:sz w:val="22"/>
          <w:szCs w:val="22"/>
          <w:rtl/>
        </w:rPr>
        <w:t xml:space="preserve">• اللي بالرد الملصوق: ملاحظات المساعد الثلاث اتسكّرت بالتسليم 3267c7d. </w:t>
      </w:r>
      <w:r>
        <w:rPr>
          <w:rFonts w:ascii="Consolas" w:hAnsi="Consolas" w:cs="Consolas" w:eastAsia="Arial"/>
          <w:sz w:val="20"/>
          <w:szCs w:val="20"/>
          <w:shd w:val="clear" w:color="auto" w:fill="EEF1F5"/>
        </w:rPr>
        <w:t>border-strong</w:t>
      </w:r>
      <w:r>
        <w:rPr>
          <w:rFonts w:ascii="Arial" w:hAnsi="Arial" w:cs="Arial" w:eastAsia="Arial"/>
          <w:sz w:val="22"/>
          <w:szCs w:val="22"/>
          <w:rtl/>
        </w:rPr>
        <w:t xml:space="preserve"> اتقاس 2.74 غامق · 1.87 فاتح · 1.89 هادئ ولا واحد بيجتاز 3:1، فصار </w:t>
      </w:r>
      <w:r>
        <w:rPr>
          <w:rFonts w:ascii="Consolas" w:hAnsi="Consolas" w:cs="Consolas" w:eastAsia="Arial"/>
          <w:sz w:val="20"/>
          <w:szCs w:val="20"/>
          <w:shd w:val="clear" w:color="auto" w:fill="EEF1F5"/>
        </w:rPr>
        <w:t>--zk-color-border-input</w:t>
      </w:r>
      <w:r>
        <w:rPr>
          <w:rFonts w:ascii="Arial" w:hAnsi="Arial" w:cs="Arial" w:eastAsia="Arial"/>
          <w:sz w:val="22"/>
          <w:szCs w:val="22"/>
          <w:rtl/>
        </w:rPr>
        <w:t xml:space="preserve"> بيشير لـ</w:t>
      </w:r>
      <w:r>
        <w:rPr>
          <w:rFonts w:ascii="Consolas" w:hAnsi="Consolas" w:cs="Consolas" w:eastAsia="Arial"/>
          <w:sz w:val="20"/>
          <w:szCs w:val="20"/>
          <w:shd w:val="clear" w:color="auto" w:fill="EEF1F5"/>
        </w:rPr>
        <w:t>text-faint</w:t>
      </w:r>
      <w:r>
        <w:rPr>
          <w:rFonts w:ascii="Arial" w:hAnsi="Arial" w:cs="Arial" w:eastAsia="Arial"/>
          <w:sz w:val="22"/>
          <w:szCs w:val="22"/>
          <w:rtl/>
        </w:rPr>
        <w:t xml:space="preserve"> (5.16 / 5.05 / 5.13). الرخصة «Remix Icon License 1.0» وجدول الاكتشاف اتصحّح. الخطوط Plex بوزنين 400 و600 عربي ولاتيني، 4 ملفات و96 كيلوبايت. وقياس ربط Tailwind: 5966 موضع بتقرا </w:t>
      </w:r>
      <w:r>
        <w:rPr>
          <w:rFonts w:ascii="Consolas" w:hAnsi="Consolas" w:cs="Consolas" w:eastAsia="Arial"/>
          <w:sz w:val="20"/>
          <w:szCs w:val="20"/>
          <w:shd w:val="clear" w:color="auto" w:fill="EEF1F5"/>
        </w:rPr>
        <w:t>--sys-*</w:t>
      </w:r>
      <w:r>
        <w:rPr>
          <w:rFonts w:ascii="Arial" w:hAnsi="Arial" w:cs="Arial" w:eastAsia="Arial"/>
          <w:sz w:val="22"/>
          <w:szCs w:val="22"/>
          <w:rtl/>
        </w:rPr>
        <w:t xml:space="preserve"> مباشرة واثنين بس بيمرّوا بسلّم ألوان Tailwind، و</w:t>
      </w:r>
      <w:r>
        <w:rPr>
          <w:rFonts w:ascii="Consolas" w:hAnsi="Consolas" w:cs="Consolas" w:eastAsia="Arial"/>
          <w:sz w:val="20"/>
          <w:szCs w:val="20"/>
          <w:shd w:val="clear" w:color="auto" w:fill="EEF1F5"/>
        </w:rPr>
        <w:t>rounded-lg</w:t>
      </w:r>
      <w:r>
        <w:rPr>
          <w:rFonts w:ascii="Arial" w:hAnsi="Arial" w:cs="Arial" w:eastAsia="Arial"/>
          <w:sz w:val="22"/>
          <w:szCs w:val="22"/>
          <w:rtl/>
        </w:rPr>
        <w:t xml:space="preserve"> (1124 استعمال) ربطه بيحرّك زوايا كل البطاقات من 8 لـ10 بكسل فاستثنوه.</w:t>
      </w:r>
    </w:p>
    <w:p>
      <w:pPr>
        <w:spacing w:after="40"/>
        <w:ind w:left="340" w:hanging="283"/>
      </w:pPr>
      <w:r>
        <w:rPr>
          <w:rFonts w:ascii="Arial" w:hAnsi="Arial" w:cs="Arial" w:eastAsia="Arial"/>
          <w:sz w:val="22"/>
          <w:szCs w:val="22"/>
          <w:rtl/>
        </w:rPr>
        <w:t>• رأي المساعد: الاكتشاف صحيح ومهم، والحماية الفعلية موجودة (</w:t>
      </w:r>
      <w:r>
        <w:rPr>
          <w:rFonts w:ascii="Consolas" w:hAnsi="Consolas" w:cs="Consolas" w:eastAsia="Arial"/>
          <w:sz w:val="20"/>
          <w:szCs w:val="20"/>
          <w:shd w:val="clear" w:color="auto" w:fill="EEF1F5"/>
        </w:rPr>
        <w:t>tokens.css</w:t>
      </w:r>
      <w:r>
        <w:rPr>
          <w:rFonts w:ascii="Arial" w:hAnsi="Arial" w:cs="Arial" w:eastAsia="Arial"/>
          <w:sz w:val="22"/>
          <w:szCs w:val="22"/>
          <w:rtl/>
        </w:rPr>
        <w:t xml:space="preserve"> مولَّد من </w:t>
      </w:r>
      <w:r>
        <w:rPr>
          <w:rFonts w:ascii="Consolas" w:hAnsi="Consolas" w:cs="Consolas" w:eastAsia="Arial"/>
          <w:sz w:val="20"/>
          <w:szCs w:val="20"/>
          <w:shd w:val="clear" w:color="auto" w:fill="EEF1F5"/>
        </w:rPr>
        <w:t>system.css</w:t>
      </w:r>
      <w:r>
        <w:rPr>
          <w:rFonts w:ascii="Arial" w:hAnsi="Arial" w:cs="Arial" w:eastAsia="Arial"/>
          <w:sz w:val="22"/>
          <w:szCs w:val="22"/>
          <w:rtl/>
        </w:rPr>
        <w:t xml:space="preserve"> واختبار بيسقط لو اختلفوا). استثناء </w:t>
      </w:r>
      <w:r>
        <w:rPr>
          <w:rFonts w:ascii="Consolas" w:hAnsi="Consolas" w:cs="Consolas" w:eastAsia="Arial"/>
          <w:sz w:val="20"/>
          <w:szCs w:val="20"/>
          <w:shd w:val="clear" w:color="auto" w:fill="EEF1F5"/>
        </w:rPr>
        <w:t>rounded-lg</w:t>
      </w:r>
      <w:r>
        <w:rPr>
          <w:rFonts w:ascii="Arial" w:hAnsi="Arial" w:cs="Arial" w:eastAsia="Arial"/>
          <w:sz w:val="22"/>
          <w:szCs w:val="22"/>
          <w:rtl/>
        </w:rPr>
        <w:t xml:space="preserve"> و</w:t>
      </w:r>
      <w:r>
        <w:rPr>
          <w:rFonts w:ascii="Consolas" w:hAnsi="Consolas" w:cs="Consolas" w:eastAsia="Arial"/>
          <w:sz w:val="20"/>
          <w:szCs w:val="20"/>
          <w:shd w:val="clear" w:color="auto" w:fill="EEF1F5"/>
        </w:rPr>
        <w:t>rounded-sm</w:t>
      </w:r>
      <w:r>
        <w:rPr>
          <w:rFonts w:ascii="Arial" w:hAnsi="Arial" w:cs="Arial" w:eastAsia="Arial"/>
          <w:sz w:val="22"/>
          <w:szCs w:val="22"/>
          <w:rtl/>
        </w:rPr>
        <w:t xml:space="preserve"> صح لأنو الربط كان إعادة تصميم صامتة. توصيته: لا تنزّل الربط هلأ وقلهم «المكوّنات»، لأنو الفايدة للعمليات وحدها، والخطر إنو بيربط بناء العمليات بمسار نسبي خارج </w:t>
      </w:r>
      <w:r>
        <w:rPr>
          <w:rFonts w:ascii="Consolas" w:hAnsi="Consolas" w:cs="Consolas" w:eastAsia="Arial"/>
          <w:sz w:val="20"/>
          <w:szCs w:val="20"/>
          <w:shd w:val="clear" w:color="auto" w:fill="EEF1F5"/>
        </w:rPr>
        <w:t>src/</w:t>
      </w:r>
      <w:r>
        <w:rPr>
          <w:rFonts w:ascii="Arial" w:hAnsi="Arial" w:cs="Arial" w:eastAsia="Arial"/>
          <w:sz w:val="22"/>
          <w:szCs w:val="22"/>
          <w:rtl/>
        </w:rPr>
        <w:t xml:space="preserve"> وبيغيّر طريقة توليد أدوات Tailwind لـ</w:t>
      </w:r>
      <w:r>
        <w:rPr>
          <w:rFonts w:ascii="Consolas" w:hAnsi="Consolas" w:cs="Consolas" w:eastAsia="Arial"/>
          <w:sz w:val="20"/>
          <w:szCs w:val="20"/>
          <w:shd w:val="clear" w:color="auto" w:fill="EEF1F5"/>
        </w:rPr>
        <w:t>--spacing</w:t>
      </w:r>
      <w:r>
        <w:rPr>
          <w:rFonts w:ascii="Arial" w:hAnsi="Arial" w:cs="Arial" w:eastAsia="Arial"/>
          <w:sz w:val="22"/>
          <w:szCs w:val="22"/>
          <w:rtl/>
        </w:rPr>
        <w:t>. الأفضل يتأجّل لما تخلص الأولويات.</w:t>
      </w:r>
    </w:p>
    <w:p>
      <w:pPr>
        <w:spacing w:after="40"/>
        <w:ind w:left="340" w:hanging="283"/>
      </w:pPr>
      <w:r>
        <w:rPr>
          <w:rFonts w:ascii="Arial" w:hAnsi="Arial" w:cs="Arial" w:eastAsia="Arial"/>
          <w:sz w:val="22"/>
          <w:szCs w:val="22"/>
          <w:rtl/>
        </w:rPr>
        <w:t xml:space="preserve">• انكتب رد جاهز للمحادثة التانية: الربط مؤجّل، ابدأوا بالسبعة بلا استيرادات (Tabs, Rows, Input, Modal, Toast, Skeleton, PageHeader) كـCSS بأصناف دلالية، بحالاتها وإتاحتها، وطبّقوا تصحيحه على الأوزان الأربعة، وسلّموا مع </w:t>
      </w:r>
      <w:r>
        <w:rPr>
          <w:rFonts w:ascii="Consolas" w:hAnsi="Consolas" w:cs="Consolas" w:eastAsia="Arial"/>
          <w:sz w:val="20"/>
          <w:szCs w:val="20"/>
          <w:shd w:val="clear" w:color="auto" w:fill="EEF1F5"/>
        </w:rPr>
        <w:t>demo.html</w:t>
      </w:r>
      <w:r>
        <w:rPr>
          <w:rFonts w:ascii="Arial" w:hAnsi="Arial" w:cs="Arial" w:eastAsia="Arial"/>
          <w:sz w:val="22"/>
          <w:szCs w:val="22"/>
          <w:rtl/>
        </w:rPr>
        <w:t xml:space="preserve"> واختبارات وتوقفوا للموافقة.</w:t>
      </w:r>
    </w:p>
    <w:p>
      <w:pPr>
        <w:spacing w:after="40"/>
        <w:ind w:left="340" w:hanging="283"/>
      </w:pPr>
      <w:r>
        <w:rPr>
          <w:rFonts w:ascii="Arial" w:hAnsi="Arial" w:cs="Arial" w:eastAsia="Arial"/>
          <w:sz w:val="22"/>
          <w:szCs w:val="22"/>
          <w:rtl/>
        </w:rPr>
        <w:t>• سألك مرة تانية إذا بدك يبدأ محطة الشخصية.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بهالدور) — المرفق من خارج المشروع: </w:t>
      </w:r>
      <w:r>
        <w:rPr>
          <w:rFonts w:ascii="Consolas" w:hAnsi="Consolas" w:cs="Consolas" w:eastAsia="Arial"/>
          <w:sz w:val="20"/>
          <w:szCs w:val="20"/>
          <w:shd w:val="clear" w:color="auto" w:fill="EEF1F5"/>
        </w:rPr>
        <w:t>C:\Users\LOQ\Documents\osm\packages\zaki-ui\TAILWIND-BINDING.md</w:t>
      </w:r>
    </w:p>
    <w:p>
      <w:pPr>
        <w:pStyle w:val="Heading2"/>
      </w:pPr>
      <w:r>
        <w:rPr>
          <w:rFonts w:ascii="Arial" w:hAnsi="Arial" w:cs="Arial" w:eastAsia="Arial"/>
          <w:b/>
          <w:bCs/>
          <w:color w:val="1F4E79"/>
          <w:sz w:val="30"/>
          <w:szCs w:val="30"/>
          <w:rtl/>
        </w:rPr>
        <w:t>[#94] 2026-09-29 16:39 — برومبت جامع لإكمال حزمة zaki-ui كلها</w:t>
      </w:r>
    </w:p>
    <w:p>
      <w:r>
        <w:rPr>
          <w:rFonts w:ascii="Arial" w:hAnsi="Arial" w:cs="Arial" w:eastAsia="Arial"/>
          <w:b/>
          <w:bCs/>
          <w:sz w:val="22"/>
          <w:szCs w:val="22"/>
          <w:rtl/>
        </w:rPr>
        <w:t>طلبك:</w:t>
      </w:r>
      <w:r>
        <w:rPr>
          <w:rFonts w:ascii="Arial" w:hAnsi="Arial" w:cs="Arial" w:eastAsia="Arial"/>
          <w:sz w:val="22"/>
          <w:szCs w:val="22"/>
          <w:rtl/>
        </w:rPr>
        <w:t xml:space="preserve"> "ابعتلي برومبت جامع ما ترجع تبعتلي اشي بعدو" — يعني برومبت واحد كامل بتلصقه بمحادثة العمليات، وما يرجع المساعد يبعتلك شي تاني بعده.</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انكتب برومبت جامع (بطول كبير، والسجل بيعرض أول جزء منه بس) لمحادثة العمليات: يكمّلوا الحزمة كلها بدون وقوف للموافقة بين المراحل، وأي قرار صغير يختاروا الافتراضي ويسجلوه بـ</w:t>
      </w:r>
      <w:r>
        <w:rPr>
          <w:rFonts w:ascii="Consolas" w:hAnsi="Consolas" w:cs="Consolas" w:eastAsia="Arial"/>
          <w:sz w:val="20"/>
          <w:szCs w:val="20"/>
          <w:shd w:val="clear" w:color="auto" w:fill="EEF1F5"/>
        </w:rPr>
        <w:t>DECISIONS.md</w:t>
      </w:r>
      <w:r>
        <w:rPr>
          <w:rFonts w:ascii="Arial" w:hAnsi="Arial" w:cs="Arial" w:eastAsia="Arial"/>
          <w:sz w:val="22"/>
          <w:szCs w:val="22"/>
          <w:rtl/>
        </w:rPr>
        <w:t>، ويرجعوا مرة وحدة بالنهاية بتقرير واحد.</w:t>
      </w:r>
    </w:p>
    <w:p>
      <w:pPr>
        <w:spacing w:after="40"/>
        <w:ind w:left="340" w:hanging="283"/>
      </w:pPr>
      <w:r>
        <w:rPr>
          <w:rFonts w:ascii="Arial" w:hAnsi="Arial" w:cs="Arial" w:eastAsia="Arial"/>
          <w:sz w:val="22"/>
          <w:szCs w:val="22"/>
          <w:rtl/>
        </w:rPr>
        <w:t xml:space="preserve">• القسم ١ (قرارات محسومة): ربط Tailwind مؤجّل وما بيتلمس شي بالعمليات؛ الحزمة CSS بأصناف دلالية (بادئة </w:t>
      </w:r>
      <w:r>
        <w:rPr>
          <w:rFonts w:ascii="Consolas" w:hAnsi="Consolas" w:cs="Consolas" w:eastAsia="Arial"/>
          <w:sz w:val="20"/>
          <w:szCs w:val="20"/>
          <w:shd w:val="clear" w:color="auto" w:fill="EEF1F5"/>
        </w:rPr>
        <w:t>zk-</w:t>
      </w:r>
      <w:r>
        <w:rPr>
          <w:rFonts w:ascii="Arial" w:hAnsi="Arial" w:cs="Arial" w:eastAsia="Arial"/>
          <w:sz w:val="22"/>
          <w:szCs w:val="22"/>
          <w:rtl/>
        </w:rPr>
        <w:t xml:space="preserve">) + JS صافي بلا React/Vue/Tailwind؛ الرموز والأيقونات معتمدة كما هي ولا </w:t>
      </w:r>
      <w:r>
        <w:rPr>
          <w:rFonts w:ascii="Consolas" w:hAnsi="Consolas" w:cs="Consolas" w:eastAsia="Arial"/>
          <w:sz w:val="20"/>
          <w:szCs w:val="20"/>
          <w:shd w:val="clear" w:color="auto" w:fill="EEF1F5"/>
        </w:rPr>
        <w:t>color-info</w:t>
      </w:r>
      <w:r>
        <w:rPr>
          <w:rFonts w:ascii="Arial" w:hAnsi="Arial" w:cs="Arial" w:eastAsia="Arial"/>
          <w:sz w:val="22"/>
          <w:szCs w:val="22"/>
          <w:rtl/>
        </w:rPr>
        <w:t xml:space="preserve">؛ الخطوط IBM Plex Sans Arabic بأربعة أوزان 400/500/600/700 (عربي ولاتيني بس) وإزالة </w:t>
      </w:r>
      <w:r>
        <w:rPr>
          <w:rFonts w:ascii="Consolas" w:hAnsi="Consolas" w:cs="Consolas" w:eastAsia="Arial"/>
          <w:sz w:val="20"/>
          <w:szCs w:val="20"/>
          <w:shd w:val="clear" w:color="auto" w:fill="EEF1F5"/>
        </w:rPr>
        <w:t>--zk-font-latin</w:t>
      </w:r>
      <w:r>
        <w:rPr>
          <w:rFonts w:ascii="Arial" w:hAnsi="Arial" w:cs="Arial" w:eastAsia="Arial"/>
          <w:sz w:val="22"/>
          <w:szCs w:val="22"/>
          <w:rtl/>
        </w:rPr>
        <w:t xml:space="preserve">؛ ما تنكتب نصوص الرخصتين من الذاكرة ويبقى </w:t>
      </w:r>
      <w:r>
        <w:rPr>
          <w:rFonts w:ascii="Consolas" w:hAnsi="Consolas" w:cs="Consolas" w:eastAsia="Arial"/>
          <w:sz w:val="20"/>
          <w:szCs w:val="20"/>
          <w:shd w:val="clear" w:color="auto" w:fill="EEF1F5"/>
        </w:rPr>
        <w:t>LICENSES.md</w:t>
      </w:r>
      <w:r>
        <w:rPr>
          <w:rFonts w:ascii="Arial" w:hAnsi="Arial" w:cs="Arial" w:eastAsia="Arial"/>
          <w:sz w:val="22"/>
          <w:szCs w:val="22"/>
          <w:rtl/>
        </w:rPr>
        <w:t xml:space="preserve"> كما هو؛ مسارات نسبية وصفر طلب شبكة وقت التشغيل، RTL، 360px بلا تمرير أفقي، أرقام غربية، الداكن افتراضي؛ ولا لون أو مسافة أو خط خارج الرموز. والاستوديو هو اللي بيعمل الربط </w:t>
      </w:r>
      <w:r>
        <w:rPr>
          <w:rFonts w:ascii="Consolas" w:hAnsi="Consolas" w:cs="Consolas" w:eastAsia="Arial"/>
          <w:sz w:val="20"/>
          <w:szCs w:val="20"/>
          <w:shd w:val="clear" w:color="auto" w:fill="EEF1F5"/>
        </w:rPr>
        <w:t>--vp-*</w:t>
      </w:r>
      <w:r>
        <w:rPr>
          <w:rFonts w:ascii="Arial" w:hAnsi="Arial" w:cs="Arial" w:eastAsia="Arial"/>
          <w:sz w:val="22"/>
          <w:szCs w:val="22"/>
          <w:rtl/>
        </w:rPr>
        <w:t xml:space="preserve"> ← </w:t>
      </w:r>
      <w:r>
        <w:rPr>
          <w:rFonts w:ascii="Consolas" w:hAnsi="Consolas" w:cs="Consolas" w:eastAsia="Arial"/>
          <w:sz w:val="20"/>
          <w:szCs w:val="20"/>
          <w:shd w:val="clear" w:color="auto" w:fill="EEF1F5"/>
        </w:rPr>
        <w:t>--zk-*</w:t>
      </w:r>
      <w:r>
        <w:rPr>
          <w:rFonts w:ascii="Arial" w:hAnsi="Arial" w:cs="Arial" w:eastAsia="Arial"/>
          <w:sz w:val="22"/>
          <w:szCs w:val="22"/>
          <w:rtl/>
        </w:rPr>
        <w:t xml:space="preserve"> بنفسه فما لازم </w:t>
      </w:r>
      <w:r>
        <w:rPr>
          <w:rFonts w:ascii="Consolas" w:hAnsi="Consolas" w:cs="Consolas" w:eastAsia="Arial"/>
          <w:sz w:val="20"/>
          <w:szCs w:val="20"/>
          <w:shd w:val="clear" w:color="auto" w:fill="EEF1F5"/>
        </w:rPr>
        <w:t>MAPPING.md</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القسم ٢ (المطلوب بالترتيب): (أ) الخطوط: 8 ملفات woff2 + </w:t>
      </w:r>
      <w:r>
        <w:rPr>
          <w:rFonts w:ascii="Consolas" w:hAnsi="Consolas" w:cs="Consolas" w:eastAsia="Arial"/>
          <w:sz w:val="20"/>
          <w:szCs w:val="20"/>
          <w:shd w:val="clear" w:color="auto" w:fill="EEF1F5"/>
        </w:rPr>
        <w:t>fonts.css</w:t>
      </w:r>
      <w:r>
        <w:rPr>
          <w:rFonts w:ascii="Arial" w:hAnsi="Arial" w:cs="Arial" w:eastAsia="Arial"/>
          <w:sz w:val="22"/>
          <w:szCs w:val="22"/>
          <w:rtl/>
        </w:rPr>
        <w:t xml:space="preserve"> مولَّد. (ب) </w:t>
      </w:r>
      <w:r>
        <w:rPr>
          <w:rFonts w:ascii="Consolas" w:hAnsi="Consolas" w:cs="Consolas" w:eastAsia="Arial"/>
          <w:sz w:val="20"/>
          <w:szCs w:val="20"/>
          <w:shd w:val="clear" w:color="auto" w:fill="EEF1F5"/>
        </w:rPr>
        <w:t>components.css</w:t>
      </w:r>
      <w:r>
        <w:rPr>
          <w:rFonts w:ascii="Arial" w:hAnsi="Arial" w:cs="Arial" w:eastAsia="Arial"/>
          <w:sz w:val="22"/>
          <w:szCs w:val="22"/>
          <w:rtl/>
        </w:rPr>
        <w:t xml:space="preserve"> و</w:t>
      </w:r>
      <w:r>
        <w:rPr>
          <w:rFonts w:ascii="Consolas" w:hAnsi="Consolas" w:cs="Consolas" w:eastAsia="Arial"/>
          <w:sz w:val="20"/>
          <w:szCs w:val="20"/>
          <w:shd w:val="clear" w:color="auto" w:fill="EEF1F5"/>
        </w:rPr>
        <w:t>components.js</w:t>
      </w:r>
      <w:r>
        <w:rPr>
          <w:rFonts w:ascii="Arial" w:hAnsi="Arial" w:cs="Arial" w:eastAsia="Arial"/>
          <w:sz w:val="22"/>
          <w:szCs w:val="22"/>
          <w:rtl/>
        </w:rPr>
        <w:t xml:space="preserve"> بحالاتها وإتاحتها: الأولى Tabs وRows/جدول وInput وModal وToast وSkeleton وPageHeader، بعدها Button وCard وBadge وStatusChip وHealthChip وEmptyState وConfirm وMoney، وإضافات للاستوديو (ProgressBar، Tooltip، Dropdown، Toolbar، Switch/Checkbox، وStepper خطي لحالات المحطات: not_started · running · awaiting_choice · approved · failed · stale، كل حالة بلون وأيقونة ونص). (ج) </w:t>
      </w:r>
      <w:r>
        <w:rPr>
          <w:rFonts w:ascii="Consolas" w:hAnsi="Consolas" w:cs="Consolas" w:eastAsia="Arial"/>
          <w:sz w:val="20"/>
          <w:szCs w:val="20"/>
          <w:shd w:val="clear" w:color="auto" w:fill="EEF1F5"/>
        </w:rPr>
        <w:t>shell.css</w:t>
      </w:r>
      <w:r>
        <w:rPr>
          <w:rFonts w:ascii="Arial" w:hAnsi="Arial" w:cs="Arial" w:eastAsia="Arial"/>
          <w:sz w:val="22"/>
          <w:szCs w:val="22"/>
          <w:rtl/>
        </w:rPr>
        <w:t xml:space="preserve"> و</w:t>
      </w:r>
      <w:r>
        <w:rPr>
          <w:rFonts w:ascii="Consolas" w:hAnsi="Consolas" w:cs="Consolas" w:eastAsia="Arial"/>
          <w:sz w:val="20"/>
          <w:szCs w:val="20"/>
          <w:shd w:val="clear" w:color="auto" w:fill="EEF1F5"/>
        </w:rPr>
        <w:t>shell.js</w:t>
      </w:r>
      <w:r>
        <w:rPr>
          <w:rFonts w:ascii="Arial" w:hAnsi="Arial" w:cs="Arial" w:eastAsia="Arial"/>
          <w:sz w:val="22"/>
          <w:szCs w:val="22"/>
          <w:rtl/>
        </w:rPr>
        <w:t>: غلاف التطبيق بفتحات (ترويسة، شريط جانبي، محتوى)، شريط جانبي بمجموعات قابلة للطي، فتحة شارات حالة بالترويسة، ومبدّل التطبيقات اللي بيفحص كل تطبيق بفاصل قابل للضبط (افتراضي 30 ثانية) وبيعرض «غير متاح» لما ما يرد. (الباقي مقصوص بالسجل.)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 — البرومبت انكتب بالرد للصقه بمحادثة العمليات</w:t>
      </w:r>
    </w:p>
    <w:p>
      <w:pPr>
        <w:pStyle w:val="Heading2"/>
      </w:pPr>
      <w:r>
        <w:rPr>
          <w:rFonts w:ascii="Arial" w:hAnsi="Arial" w:cs="Arial" w:eastAsia="Arial"/>
          <w:b/>
          <w:bCs/>
          <w:color w:val="1F4E79"/>
          <w:sz w:val="30"/>
          <w:szCs w:val="30"/>
          <w:rtl/>
        </w:rPr>
        <w:t>[#95] 2026-09-29 18:58 — «ابني الموقع…»: بناء واجهة الاستوديو على حزمة zaki-ui</w:t>
      </w:r>
    </w:p>
    <w:p>
      <w:r>
        <w:rPr>
          <w:rFonts w:ascii="Arial" w:hAnsi="Arial" w:cs="Arial" w:eastAsia="Arial"/>
          <w:b/>
          <w:bCs/>
          <w:sz w:val="22"/>
          <w:szCs w:val="22"/>
          <w:rtl/>
        </w:rPr>
        <w:t>طلبك:</w:t>
      </w:r>
      <w:r>
        <w:rPr>
          <w:rFonts w:ascii="Arial" w:hAnsi="Arial" w:cs="Arial" w:eastAsia="Arial"/>
          <w:sz w:val="22"/>
          <w:szCs w:val="22"/>
          <w:rtl/>
        </w:rPr>
        <w:t xml:space="preserve"> "ابني الموقع واياك تراجعني بشي غير لما تخلص".</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الموقع اتبنى على حزمة zaki-ui وشغّال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الاختبارات كلها نجحت (346). فحص بالمتصفح 13 شاشة على عرض الكمبيوتر و12 على 360px: بدون تمرير أفقي ولا </w:t>
      </w:r>
      <w:r>
        <w:rPr>
          <w:rFonts w:ascii="Consolas" w:hAnsi="Consolas" w:cs="Consolas" w:eastAsia="Arial"/>
          <w:sz w:val="20"/>
          <w:szCs w:val="20"/>
          <w:shd w:val="clear" w:color="auto" w:fill="EEF1F5"/>
        </w:rPr>
        <w:t>undefined</w:t>
      </w:r>
      <w:r>
        <w:rPr>
          <w:rFonts w:ascii="Arial" w:hAnsi="Arial" w:cs="Arial" w:eastAsia="Arial"/>
          <w:sz w:val="22"/>
          <w:szCs w:val="22"/>
          <w:rtl/>
        </w:rPr>
        <w:t xml:space="preserve"> ولا أرقام هندية. الفحص على بيانات محاكاة (</w:t>
      </w:r>
      <w:r>
        <w:rPr>
          <w:rFonts w:ascii="Consolas" w:hAnsi="Consolas" w:cs="Consolas" w:eastAsia="Arial"/>
          <w:sz w:val="20"/>
          <w:szCs w:val="20"/>
          <w:shd w:val="clear" w:color="auto" w:fill="EEF1F5"/>
        </w:rPr>
        <w:t>?mock=1</w:t>
      </w:r>
      <w:r>
        <w:rPr>
          <w:rFonts w:ascii="Arial" w:hAnsi="Arial" w:cs="Arial" w:eastAsia="Arial"/>
          <w:sz w:val="22"/>
          <w:szCs w:val="22"/>
          <w:rtl/>
        </w:rPr>
        <w:t>)، وعلى السيرفر الحقيقي انفتحت شاشة الإنتاج بس.</w:t>
      </w:r>
    </w:p>
    <w:p>
      <w:pPr>
        <w:spacing w:after="40"/>
        <w:ind w:left="340" w:hanging="283"/>
      </w:pPr>
      <w:r>
        <w:rPr>
          <w:rFonts w:ascii="Arial" w:hAnsi="Arial" w:cs="Arial" w:eastAsia="Arial"/>
          <w:sz w:val="22"/>
          <w:szCs w:val="22"/>
          <w:rtl/>
        </w:rPr>
        <w:t>• الغلاف: ترويسة ثابتة فيها شارات (CRM، الطابور، النسخ الاحتياطي) ومبدّل التطبيقات والثيم والمهام. شريط جانبي بمجموعات، ودرج على الموبايل.</w:t>
      </w:r>
    </w:p>
    <w:p>
      <w:pPr>
        <w:spacing w:after="40"/>
        <w:ind w:left="340" w:hanging="283"/>
      </w:pPr>
      <w:r>
        <w:rPr>
          <w:rFonts w:ascii="Arial" w:hAnsi="Arial" w:cs="Arial" w:eastAsia="Arial"/>
          <w:sz w:val="22"/>
          <w:szCs w:val="22"/>
          <w:rtl/>
        </w:rPr>
        <w:t xml:space="preserve">• الثيم: </w:t>
      </w:r>
      <w:r>
        <w:rPr>
          <w:rFonts w:ascii="Consolas" w:hAnsi="Consolas" w:cs="Consolas" w:eastAsia="Arial"/>
          <w:sz w:val="20"/>
          <w:szCs w:val="20"/>
          <w:shd w:val="clear" w:color="auto" w:fill="EEF1F5"/>
        </w:rPr>
        <w:t>theme.css</w:t>
      </w:r>
      <w:r>
        <w:rPr>
          <w:rFonts w:ascii="Arial" w:hAnsi="Arial" w:cs="Arial" w:eastAsia="Arial"/>
          <w:sz w:val="22"/>
          <w:szCs w:val="22"/>
          <w:rtl/>
        </w:rPr>
        <w:t xml:space="preserve"> صار طبقة ربط بس (</w:t>
      </w:r>
      <w:r>
        <w:rPr>
          <w:rFonts w:ascii="Consolas" w:hAnsi="Consolas" w:cs="Consolas" w:eastAsia="Arial"/>
          <w:sz w:val="20"/>
          <w:szCs w:val="20"/>
          <w:shd w:val="clear" w:color="auto" w:fill="EEF1F5"/>
        </w:rPr>
        <w:t>--vp-*</w:t>
      </w:r>
      <w:r>
        <w:rPr>
          <w:rFonts w:ascii="Arial" w:hAnsi="Arial" w:cs="Arial" w:eastAsia="Arial"/>
          <w:sz w:val="22"/>
          <w:szCs w:val="22"/>
          <w:rtl/>
        </w:rPr>
        <w:t xml:space="preserve"> ← </w:t>
      </w:r>
      <w:r>
        <w:rPr>
          <w:rFonts w:ascii="Consolas" w:hAnsi="Consolas" w:cs="Consolas" w:eastAsia="Arial"/>
          <w:sz w:val="20"/>
          <w:szCs w:val="20"/>
          <w:shd w:val="clear" w:color="auto" w:fill="EEF1F5"/>
        </w:rPr>
        <w:t>--zk-*</w:t>
      </w:r>
      <w:r>
        <w:rPr>
          <w:rFonts w:ascii="Arial" w:hAnsi="Arial" w:cs="Arial" w:eastAsia="Arial"/>
          <w:sz w:val="22"/>
          <w:szCs w:val="22"/>
          <w:rtl/>
        </w:rPr>
        <w:t>)، وثلاث ثيمات: داكن (الافتراضي) وفاتح وهادئ، والاختيار بينحفظ.</w:t>
      </w:r>
    </w:p>
    <w:p>
      <w:pPr>
        <w:spacing w:after="40"/>
        <w:ind w:left="340" w:hanging="283"/>
      </w:pPr>
      <w:r>
        <w:rPr>
          <w:rFonts w:ascii="Arial" w:hAnsi="Arial" w:cs="Arial" w:eastAsia="Arial"/>
          <w:sz w:val="22"/>
          <w:szCs w:val="22"/>
          <w:rtl/>
        </w:rPr>
        <w:t>• شاشة «الإنتاج» الجديدة: المحطات الـ11 بحالاتها (لون + أيقونة + كلمة) بالشريط الجانبي وبشريط أعلى المحتوى. المحطة 4 (الفويس أوفر): إعداد الصوت وبوابة المدة 45–50 ثانية ومشغّل وزر «اعتمد الصوت». المحطة 5 (الخط الزمني): موجة الصوت والمشاهد السبعة والكلمات بتوقيتها واللقطات؛ بتضغط كلمة فبيقفز الصوت إليها؛ بتسحب مقبض بين لقطتين (أو بالأسهم) فبيلتصق بأقرب كلمة؛ تكبير وتصغير؛ وقائمة أخطاء القيود. المحطات 6–11 بتظهر «قيد البناء».</w:t>
      </w:r>
    </w:p>
    <w:p>
      <w:pPr>
        <w:spacing w:after="40"/>
        <w:ind w:left="340" w:hanging="283"/>
      </w:pPr>
      <w:r>
        <w:rPr>
          <w:rFonts w:ascii="Arial" w:hAnsi="Arial" w:cs="Arial" w:eastAsia="Arial"/>
          <w:sz w:val="22"/>
          <w:szCs w:val="22"/>
          <w:rtl/>
        </w:rPr>
        <w:t>• الوظائف القديمة (الاستوديو للكتابة، المكتبة، الأداء، الإعدادات) ضلّت شغّالة.</w:t>
      </w:r>
    </w:p>
    <w:p>
      <w:pPr>
        <w:spacing w:after="40"/>
        <w:ind w:left="340" w:hanging="283"/>
      </w:pPr>
      <w:r>
        <w:rPr>
          <w:rFonts w:ascii="Arial" w:hAnsi="Arial" w:cs="Arial" w:eastAsia="Arial"/>
          <w:sz w:val="22"/>
          <w:szCs w:val="22"/>
          <w:rtl/>
        </w:rPr>
        <w:t>• ملاحظات: الصوت الحقيقي ما اتجرّب بمفتاح ElevenLabs فما انشافت موجة الصوت ولا التوقيت الفعلي. كل السيناريوهات الحالية ظاهرة «ساقطة» بالمحطتين 1 و2 (البريف ناقص والمراجعة قديمة)، وهاد مقصود: لازم تكمّل بريف كاما وتعيد المراجعة قبل الصوت. شارة التكلفة انشالت من الترويسة لأنو ما في تتبّع تكلفة لكل فيديو. الحزمة فيها 6 ألوان بيانات بس فالمشهد السابع والثامن ألوان ممزوجة. ولون «معلومة» مش بالحزمة فاستُخدم لون بيانات ثانوي.</w:t>
      </w:r>
    </w:p>
    <w:p>
      <w:pPr>
        <w:spacing w:after="40"/>
        <w:ind w:left="340" w:hanging="283"/>
      </w:pPr>
      <w:r>
        <w:rPr>
          <w:rFonts w:ascii="Arial" w:hAnsi="Arial" w:cs="Arial" w:eastAsia="Arial"/>
          <w:sz w:val="22"/>
          <w:szCs w:val="22"/>
          <w:rtl/>
        </w:rPr>
        <w:t>• لسا ما اتبنى: محطة الشخصية (3) مؤقتة «راوٍ بلا شخصية»، برومبتات اللقطات (6) والصور (7) (توليد الصور القديم شغّال من خطوة الاستوديو)، فحص التطابق (8)، التحريك (9)، الآهات والمونتاج (10)، الإطلاق (11)، وإضافة المتصفح.</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ملاحظة: التقرير بيذكر تعديل </w:t>
      </w:r>
      <w:r>
        <w:rPr>
          <w:rFonts w:ascii="Consolas" w:hAnsi="Consolas" w:cs="Consolas" w:eastAsia="Arial"/>
          <w:sz w:val="20"/>
          <w:szCs w:val="20"/>
          <w:shd w:val="clear" w:color="auto" w:fill="EEF1F5"/>
        </w:rPr>
        <w:t>theme.css</w:t>
      </w:r>
      <w:r>
        <w:rPr>
          <w:rFonts w:ascii="Arial" w:hAnsi="Arial" w:cs="Arial" w:eastAsia="Arial"/>
          <w:sz w:val="22"/>
          <w:szCs w:val="22"/>
          <w:rtl/>
        </w:rPr>
        <w:t xml:space="preserve"> والغلاف وملفات الواجهة، بس السجل ما سجّل مساراتها بهالدور.</w:t>
      </w:r>
    </w:p>
    <w:p>
      <w:pPr>
        <w:pStyle w:val="Heading2"/>
      </w:pPr>
      <w:r>
        <w:rPr>
          <w:rFonts w:ascii="Arial" w:hAnsi="Arial" w:cs="Arial" w:eastAsia="Arial"/>
          <w:b/>
          <w:bCs/>
          <w:color w:val="1F4E79"/>
          <w:sz w:val="30"/>
          <w:szCs w:val="30"/>
          <w:rtl/>
        </w:rPr>
        <w:t>[#96] 2026-09-29 21:05 — «كمل»: بناء باقي المحطات (3 و6 و7 و8 و9 و10 و11)</w:t>
      </w:r>
    </w:p>
    <w:p>
      <w:r>
        <w:rPr>
          <w:rFonts w:ascii="Arial" w:hAnsi="Arial" w:cs="Arial" w:eastAsia="Arial"/>
          <w:b/>
          <w:bCs/>
          <w:sz w:val="22"/>
          <w:szCs w:val="22"/>
          <w:rtl/>
        </w:rPr>
        <w:t>طلبك:</w:t>
      </w:r>
      <w:r>
        <w:rPr>
          <w:rFonts w:ascii="Arial" w:hAnsi="Arial" w:cs="Arial" w:eastAsia="Arial"/>
          <w:sz w:val="22"/>
          <w:szCs w:val="22"/>
          <w:rtl/>
        </w:rPr>
        <w:t xml:space="preserve"> "كمل" (كلمة وحدة). الدور استمر لحد 03:02 اليوم التالي، وطلع منه أربع دفعات بتقارير.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الدفعة ١ — المحطتان 3 (الشخصية) و6 (برومبتات اللقطات):</w:t>
      </w:r>
      <w:r>
        <w:rPr>
          <w:rFonts w:ascii="Arial" w:hAnsi="Arial" w:cs="Arial" w:eastAsia="Arial"/>
          <w:sz w:val="22"/>
          <w:szCs w:val="22"/>
          <w:rtl/>
        </w:rPr>
        <w:t xml:space="preserve"> 370 اختبار نجحوا، والسيرفر أُعيد تشغيله. فحص بالمتصفح 15 مسار على عرض 360: بدون تمرير أفقي ولا أخطاء JS ولا أرقام هندية. الفحص بيانات محاكاة، ومكتبة الشخصيات الحقيقية لسا فاضية.</w:t>
      </w:r>
    </w:p>
    <w:p>
      <w:pPr>
        <w:spacing w:after="40"/>
        <w:ind w:left="680" w:hanging="283"/>
      </w:pPr>
      <w:r>
        <w:rPr>
          <w:rFonts w:ascii="Arial" w:hAnsi="Arial" w:cs="Arial" w:eastAsia="Arial"/>
          <w:sz w:val="22"/>
          <w:szCs w:val="22"/>
          <w:rtl/>
        </w:rPr>
        <w:t>◦ مكتبة الشخصيات: ملف الشخصية فيه الاسم والجنس والعمر والبشرة والشعر واللبس والطابع والفئات وملامح كل سوق والصوت الثابت. الهدف 50 شخصية (20 رجل و30 امرأة) مع شريط تقدّم.</w:t>
      </w:r>
    </w:p>
    <w:p>
      <w:pPr>
        <w:spacing w:after="40"/>
        <w:ind w:left="680" w:hanging="283"/>
      </w:pPr>
      <w:r>
        <w:rPr>
          <w:rFonts w:ascii="Arial" w:hAnsi="Arial" w:cs="Arial" w:eastAsia="Arial"/>
          <w:sz w:val="22"/>
          <w:szCs w:val="22"/>
          <w:rtl/>
        </w:rPr>
        <w:t>◦ الجاهزية: الشخصية ما بتصير «جاهزة» إلا بعد الأوراق الخمس (أمام، جانب، ثلاثة أرباع، جسم كامل، يدين) والصوت. الشخص الحقيقي بدون ملف موافقة (تاريخ توقيع ونطاق استخدام) ما بيصير جاهز؛ النظام بيخزّن الملف بس وما بيتحقق قانونياً من محتواه.</w:t>
      </w:r>
    </w:p>
    <w:p>
      <w:pPr>
        <w:spacing w:after="40"/>
        <w:ind w:left="680" w:hanging="283"/>
      </w:pPr>
      <w:r>
        <w:rPr>
          <w:rFonts w:ascii="Arial" w:hAnsi="Arial" w:cs="Arial" w:eastAsia="Arial"/>
          <w:sz w:val="22"/>
          <w:szCs w:val="22"/>
          <w:rtl/>
        </w:rPr>
        <w:t>◦ الترشيح: 3 شخصيات حسب فئة المنتج والسوق وجمهوره؛ اللي استُخدمت كتير بتنخفض درجتها؛ وتنبيه لو نفس الشخصية بأكتر من إعلانين شغّالين لنفس المنتج. سيناريو جديد بيبدأ باختيار جديد، وتغيير الشخصية بعد الاعتماد بيعلّم المحطات اللاحقة «قديمة». الصوت بيستخدم صوت الشخصية المختارة تلقائياً واختيارك الصريح بيتغلّب عليه.</w:t>
      </w:r>
    </w:p>
    <w:p>
      <w:pPr>
        <w:spacing w:after="40"/>
        <w:ind w:left="680" w:hanging="283"/>
      </w:pPr>
      <w:r>
        <w:rPr>
          <w:rFonts w:ascii="Arial" w:hAnsi="Arial" w:cs="Arial" w:eastAsia="Arial"/>
          <w:sz w:val="22"/>
          <w:szCs w:val="22"/>
          <w:rtl/>
        </w:rPr>
        <w:t>◦ المحطة 6: النظام بيكتب برومبت عربي لكل لقطة من كلماتها ووصفها البصري ونوعها ومرجع الشخصية والمنتج، وإنت بتعاين وبتعدّل وبتعتمد. قواعد بالكود: كل برومبت فيه «بدون أي كتابة داخل الصورة»؛ نوع لقطة مختلف عن اللي جنبها بنفس المشهد؛ ما في برومبتين متطابقين؛ لقطة «يد مع المنتج» بلا وجه. التحسين والترجمة بالموديل اختياري (خانة تأشير) وبيصرف رصيد، ولو فشل بيضل القالب. تعديل البرومبت بعد الاعتماد بيرجّع المحطة لـ«بانتظار اختيارك».</w:t>
      </w:r>
    </w:p>
    <w:p>
      <w:pPr>
        <w:spacing w:after="40"/>
        <w:ind w:left="680" w:hanging="283"/>
      </w:pPr>
      <w:r>
        <w:rPr>
          <w:rFonts w:ascii="Arial" w:hAnsi="Arial" w:cs="Arial" w:eastAsia="Arial"/>
          <w:sz w:val="22"/>
          <w:szCs w:val="22"/>
          <w:rtl/>
        </w:rPr>
        <w:t>◦ بوابة الصور: ولا صورة (ولا خطة صور) قبل فويس أوفر معتمد، بالسكربت وبالـ API. انصلّح اختبار المرحلة 4 اللي لازم يتعدّل بسببها.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الدفعة ٢ — المحطة 7 (الصور) والمحطة 8 (فحص التطابق) وملف المنتج المرجعي:</w:t>
      </w:r>
      <w:r>
        <w:rPr>
          <w:rFonts w:ascii="Arial" w:hAnsi="Arial" w:cs="Arial" w:eastAsia="Arial"/>
          <w:sz w:val="22"/>
          <w:szCs w:val="22"/>
          <w:rtl/>
        </w:rPr>
        <w:t xml:space="preserve"> 391 اختبار نجحوا. ما اتجرّب توليد صور حقيقي (مولّد مزيّف)، والواجهة بيانات محاكاة.</w:t>
      </w:r>
    </w:p>
    <w:p>
      <w:pPr>
        <w:spacing w:after="40"/>
        <w:ind w:left="680" w:hanging="283"/>
      </w:pPr>
      <w:r>
        <w:rPr>
          <w:rFonts w:ascii="Arial" w:hAnsi="Arial" w:cs="Arial" w:eastAsia="Arial"/>
          <w:sz w:val="22"/>
          <w:szCs w:val="22"/>
          <w:rtl/>
        </w:rPr>
        <w:t>◦ المحطة 7: خيارين لكل لقطة (قابل للضبط) بمرجع الشخصية والمنتج؛ لقطة اليد بتاخد ورقة اليدين؛ بيشتغل كمهمة وبيوقف بدون ما يعلّق لو فشل مزوّد. الاختيار: أي صورة نسبتها غير 9:16 بتنقصّ، وأي صورة أقل من 1080×1920 بتتكبّر بـLanczos، وهاد تكبير عادي مش موديل ذكاء اصطناعي ومعلّم هيك بالواجهة. اختيار صورة جديدة بيمسح فحوصها وحكمك السابق. حد التكلفة لكل فيديو بالعدد (80 نداء افتراضي) مش بالدولار لأنو سعر الصور مش معروف.</w:t>
      </w:r>
    </w:p>
    <w:p>
      <w:pPr>
        <w:spacing w:after="40"/>
        <w:ind w:left="680" w:hanging="283"/>
      </w:pPr>
      <w:r>
        <w:rPr>
          <w:rFonts w:ascii="Arial" w:hAnsi="Arial" w:cs="Arial" w:eastAsia="Arial"/>
          <w:sz w:val="22"/>
          <w:szCs w:val="22"/>
          <w:rtl/>
        </w:rPr>
        <w:t>◦ ملف المنتج المرجعي (شاشة جديدة): 6 زوايا PNG مفرَّغة، الأبعاد بالسنتيمتر، نص الملصق الحرفي، والألوان. بيرفض الصورة بلا شفافية والملفات اللي مش PNG. تركيب المنتج الحقيقي للقطات «قريبة» و«يد مع المنتج»: بيركّب زاوية «أمام» بالحجم المحسوب مع مواءمة سطوع وظل ناعم؛ والحجم اتقاس فعلياً بالبكسل ضمن ±10%.</w:t>
      </w:r>
    </w:p>
    <w:p>
      <w:pPr>
        <w:spacing w:after="40"/>
        <w:ind w:left="680" w:hanging="283"/>
      </w:pPr>
      <w:r>
        <w:rPr>
          <w:rFonts w:ascii="Arial" w:hAnsi="Arial" w:cs="Arial" w:eastAsia="Arial"/>
          <w:sz w:val="22"/>
          <w:szCs w:val="22"/>
          <w:rtl/>
        </w:rPr>
        <w:t>◦ المحطة 8: كل لقطة جنب كلماتها مع أزرار «مطابقة» و«اعتماد استثنائي» و«ساقطة» (الاستثنائي والساقطة بيطلبوا سبب مكتوب). الفحص الآلي الحقيقي الوحيد هو نص الملصق (OCR = قراءة الكلام من الصورة). حجم المنتج والتشابه البصري ووجه الشخصية معلّمين «غير مقاسة» لأنو ما في موديل وجوه على الجهاز، والحكم إلك. الاعتماد ممنوع لو في لقطة ساقطة أو بانتظار حكمك.</w:t>
      </w:r>
    </w:p>
    <w:p>
      <w:pPr>
        <w:spacing w:after="40"/>
        <w:ind w:left="680" w:hanging="283"/>
      </w:pPr>
      <w:r>
        <w:rPr>
          <w:rFonts w:ascii="Arial" w:hAnsi="Arial" w:cs="Arial" w:eastAsia="Arial"/>
          <w:sz w:val="22"/>
          <w:szCs w:val="22"/>
          <w:rtl/>
        </w:rPr>
        <w:t>◦ فحص عرض 360px ما انعمل لهالشاشات لأنو معاينة المتصفح علقت بحجم صغير؛ انفحصت على 625px بدون تمرير أفقي.</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الدفعة ٣ — المحطة 9 (التحريك) والمحطة 10 (الآهات والمونتاج):</w:t>
      </w:r>
      <w:r>
        <w:rPr>
          <w:rFonts w:ascii="Arial" w:hAnsi="Arial" w:cs="Arial" w:eastAsia="Arial"/>
          <w:sz w:val="22"/>
          <w:szCs w:val="22"/>
          <w:rtl/>
        </w:rPr>
        <w:t xml:space="preserve"> 427 اختبار نجحوا. كل شي اتجرّب بأدوات مزيّفة (ffmpeg بدل موديل حقيقي) وببيانات محاكاة، ومكتبتك الحقيقية ما انلمست.</w:t>
      </w:r>
    </w:p>
    <w:p>
      <w:pPr>
        <w:spacing w:after="40"/>
        <w:ind w:left="680" w:hanging="283"/>
      </w:pPr>
      <w:r>
        <w:rPr>
          <w:rFonts w:ascii="Arial" w:hAnsi="Arial" w:cs="Arial" w:eastAsia="Arial"/>
          <w:sz w:val="22"/>
          <w:szCs w:val="22"/>
          <w:rtl/>
        </w:rPr>
        <w:t>◦ سجل موديلات التحريك (شاشة جديدة) بتعبّيه إنت: الاسم وأقصى مدة والذاكرة المطلوبة والسرعة ونقاط القوة والقيود، وكل موديل بأمر تشغيل خاص فيه. الاختيار التلقائي لكل لقطة بيراعي نوع اللقطة والمدة والذاكرة الحرة على الكرت وبيقلك ليش استبعد كل موديل (مثلاً «بيحتاج 24GB وعندك 6GB»). مدة الحركة = مدة اللقطة بالضبط: بيقص لو أطول، وبيمدّد لو أقصر بحدود 15%، وغير هيك بيفشل بسبب واضح.</w:t>
      </w:r>
    </w:p>
    <w:p>
      <w:pPr>
        <w:spacing w:after="40"/>
        <w:ind w:left="680" w:hanging="283"/>
      </w:pPr>
      <w:r>
        <w:rPr>
          <w:rFonts w:ascii="Arial" w:hAnsi="Arial" w:cs="Arial" w:eastAsia="Arial"/>
          <w:sz w:val="22"/>
          <w:szCs w:val="22"/>
          <w:rtl/>
        </w:rPr>
        <w:t>◦ برومبت الحركة: 7 أقسام بترتيب ثابت (قفل المرجع، الأجواء، الواقعية الجسدية، الكاميرا، الفيزياء، المزاج، الممنوع)، حد 2000 حرف. لقطات الكلام على الكاميرا بتتحرك بموديل بيدعم مزامنة الشفاه (أمر ثاني بالسجل) وبدونه اللقطة ما بتنعتمد. المهمة بتشتغل من لوحة المهام (إيقاف واستئناف) مع الوقت التقريبي.</w:t>
      </w:r>
    </w:p>
    <w:p>
      <w:pPr>
        <w:spacing w:after="40"/>
        <w:ind w:left="680" w:hanging="283"/>
      </w:pPr>
      <w:r>
        <w:rPr>
          <w:rFonts w:ascii="Arial" w:hAnsi="Arial" w:cs="Arial" w:eastAsia="Arial"/>
          <w:sz w:val="22"/>
          <w:szCs w:val="22"/>
          <w:rtl/>
        </w:rPr>
        <w:t>◦ المحطة 10: الآهات بشرية فقط ومن مكتبتك، وزر الاعتماد بيتفعّل بعد ما تشغّل المقطع فعلاً؛ النظام بيرشّح 3 حسب مزاج السيناريو ومدته، وبتنخفض تحت الصوت وقت الكلام. توليد صوت بشري كبديل ما انبنى. الترجمة العربية مؤقّتة بتوقيت الكلمات وبمنطقة آمنة 22% من الأسفل؛ اتفحص إطار حقيقي والحروف موصولة والاتجاه صحيح؛ والتشكيل بيطلع بنص السيناريو كما هو (بلا تشكيل آلي). التصدير: معاينة كاملة أول، بعدها 1080×1920 بـ30 إطار وصوت معايَر (-16 LUFS) واسم الملف = معرّف السيناريو (</w:t>
      </w:r>
      <w:r>
        <w:rPr>
          <w:rFonts w:ascii="Consolas" w:hAnsi="Consolas" w:cs="Consolas" w:eastAsia="Arial"/>
          <w:sz w:val="20"/>
          <w:szCs w:val="20"/>
          <w:shd w:val="clear" w:color="auto" w:fill="EEF1F5"/>
        </w:rPr>
        <w:t>VP-…-v1.mp4</w:t>
      </w:r>
      <w:r>
        <w:rPr>
          <w:rFonts w:ascii="Arial" w:hAnsi="Arial" w:cs="Arial" w:eastAsia="Arial"/>
          <w:sz w:val="22"/>
          <w:szCs w:val="22"/>
          <w:rtl/>
        </w:rPr>
        <w:t>)، وفحص الأبعاد والمدة والصوت بعد كل تصدير. القطع بين المشاهد مباشر؛ الانتقالات البسيطة ما انبنت.</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الدفعة ٤ — المحطة 11 (الإطلاق):</w:t>
      </w:r>
      <w:r>
        <w:rPr>
          <w:rFonts w:ascii="Arial" w:hAnsi="Arial" w:cs="Arial" w:eastAsia="Arial"/>
          <w:sz w:val="22"/>
          <w:szCs w:val="22"/>
          <w:rtl/>
        </w:rPr>
        <w:t xml:space="preserve"> صارت شغّالة من جهتك، وبهيك المحطات الـ11 كلها اتبنت. 447 اختبار نجحوا بالتشغيل الكامل بعد إصلاح اختبارين (تحديثهم)، والسيرفر أُعيد تشغيله. الإطلاق اتجرّب بخادم عمليات وهمي مش حقيقي.</w:t>
      </w:r>
    </w:p>
    <w:p>
      <w:pPr>
        <w:spacing w:after="40"/>
        <w:ind w:left="680" w:hanging="283"/>
      </w:pPr>
      <w:r>
        <w:rPr>
          <w:rFonts w:ascii="Arial" w:hAnsi="Arial" w:cs="Arial" w:eastAsia="Arial"/>
          <w:sz w:val="22"/>
          <w:szCs w:val="22"/>
          <w:rtl/>
        </w:rPr>
        <w:t>◦ سؤال واحد وطلب واحد: «منتج شغّال» أو «تست» مع تأكيد صريح. الطلب بيروح لـ</w:t>
      </w:r>
      <w:r>
        <w:rPr>
          <w:rFonts w:ascii="Consolas" w:hAnsi="Consolas" w:cs="Consolas" w:eastAsia="Arial"/>
          <w:sz w:val="20"/>
          <w:szCs w:val="20"/>
          <w:shd w:val="clear" w:color="auto" w:fill="EEF1F5"/>
        </w:rPr>
        <w:t>POST /api/v1/vp/launch-requests</w:t>
      </w:r>
      <w:r>
        <w:rPr>
          <w:rFonts w:ascii="Arial" w:hAnsi="Arial" w:cs="Arial" w:eastAsia="Arial"/>
          <w:sz w:val="22"/>
          <w:szCs w:val="22"/>
          <w:rtl/>
        </w:rPr>
        <w:t xml:space="preserve"> بالفيديو والبيانات، وبيتحقق من 14 حقل إلزامي للعقد (مقارنة تلقائية مع </w:t>
      </w:r>
      <w:r>
        <w:rPr>
          <w:rFonts w:ascii="Consolas" w:hAnsi="Consolas" w:cs="Consolas" w:eastAsia="Arial"/>
          <w:sz w:val="20"/>
          <w:szCs w:val="20"/>
          <w:shd w:val="clear" w:color="auto" w:fill="EEF1F5"/>
        </w:rPr>
        <w:t>contracts/vp-ops.v1.yaml</w:t>
      </w:r>
      <w:r>
        <w:rPr>
          <w:rFonts w:ascii="Arial" w:hAnsi="Arial" w:cs="Arial" w:eastAsia="Arial"/>
          <w:sz w:val="22"/>
          <w:szCs w:val="22"/>
          <w:rtl/>
        </w:rPr>
        <w:t xml:space="preserve">)، فيديو 1080×1920 بمدة 45–50 ثانية مع checksum، وإنو بريف المنتج فيه معرّف المنتج والمتجر بالعمليات (انضاف حقلين للبريف: </w:t>
      </w:r>
      <w:r>
        <w:rPr>
          <w:rFonts w:ascii="Consolas" w:hAnsi="Consolas" w:cs="Consolas" w:eastAsia="Arial"/>
          <w:sz w:val="20"/>
          <w:szCs w:val="20"/>
          <w:shd w:val="clear" w:color="auto" w:fill="EEF1F5"/>
        </w:rPr>
        <w:t>ops_product_id</w:t>
      </w:r>
      <w:r>
        <w:rPr>
          <w:rFonts w:ascii="Arial" w:hAnsi="Arial" w:cs="Arial" w:eastAsia="Arial"/>
          <w:sz w:val="22"/>
          <w:szCs w:val="22"/>
          <w:rtl/>
        </w:rPr>
        <w:t xml:space="preserve"> و</w:t>
      </w:r>
      <w:r>
        <w:rPr>
          <w:rFonts w:ascii="Consolas" w:hAnsi="Consolas" w:cs="Consolas" w:eastAsia="Arial"/>
          <w:sz w:val="20"/>
          <w:szCs w:val="20"/>
          <w:shd w:val="clear" w:color="auto" w:fill="EEF1F5"/>
        </w:rPr>
        <w:t>ops_store_id</w:t>
      </w:r>
      <w:r>
        <w:rPr>
          <w:rFonts w:ascii="Arial" w:hAnsi="Arial" w:cs="Arial" w:eastAsia="Arial"/>
          <w:sz w:val="22"/>
          <w:szCs w:val="22"/>
          <w:rtl/>
        </w:rPr>
        <w:t xml:space="preserve"> بمحرّر المنتجات).</w:t>
      </w:r>
    </w:p>
    <w:p>
      <w:pPr>
        <w:spacing w:after="40"/>
        <w:ind w:left="680" w:hanging="283"/>
      </w:pPr>
      <w:r>
        <w:rPr>
          <w:rFonts w:ascii="Arial" w:hAnsi="Arial" w:cs="Arial" w:eastAsia="Arial"/>
          <w:sz w:val="22"/>
          <w:szCs w:val="22"/>
          <w:rtl/>
        </w:rPr>
        <w:t>◦ نفس الفيديو بنفس الوضع ما بينبعت مرتين؛ الوضع التاني مسموح، وبعد الفشل أو الرفض بينبعت طلب جديد.</w:t>
      </w:r>
    </w:p>
    <w:p>
      <w:pPr>
        <w:spacing w:after="40"/>
        <w:ind w:left="680" w:hanging="283"/>
      </w:pPr>
      <w:r>
        <w:rPr>
          <w:rFonts w:ascii="Arial" w:hAnsi="Arial" w:cs="Arial" w:eastAsia="Arial"/>
          <w:sz w:val="22"/>
          <w:szCs w:val="22"/>
          <w:rtl/>
        </w:rPr>
        <w:t>◦ توكنين: توكن قراءة لحالة الطلب، وتوكن إطلاق منفصل بمخزن أسرار ويندوز؛ الإطلاق ما بيقدر يوافق على فلوس. انضاف حقل توكن الإطلاق بالإعدادات (CRM) والواجهة ما بترجّعه أبداً. HTTPS إجباري إلا localhost وبلا تحويلات تلقائية.</w:t>
      </w:r>
    </w:p>
    <w:p>
      <w:pPr>
        <w:spacing w:after="40"/>
        <w:ind w:left="680" w:hanging="283"/>
      </w:pPr>
      <w:r>
        <w:rPr>
          <w:rFonts w:ascii="Arial" w:hAnsi="Arial" w:cs="Arial" w:eastAsia="Arial"/>
          <w:sz w:val="22"/>
          <w:szCs w:val="22"/>
          <w:rtl/>
        </w:rPr>
        <w:t>◦ الحالة: استُلم ← قيد التجهيز ← بانتظار موافقتك ← انطلق (أو مرفوض/فشل) مع رابط لموقع العمليات. زر «حدّث الحالة»، وزر إلغاء قبل الموافقة فقط. الأخطاء برسالة عربية ورمز ثابت، ولو الشبكة فاصلة ما بيتسجّل شي محلياً. الأداء بعد الإطلاق بيرجع لحلقة التعلّم عبر اسم الإعلان.</w:t>
      </w:r>
    </w:p>
    <w:p>
      <w:pPr>
        <w:spacing w:after="40"/>
        <w:ind w:left="680" w:hanging="283"/>
      </w:pPr>
      <w:r>
        <w:rPr>
          <w:rFonts w:ascii="Arial" w:hAnsi="Arial" w:cs="Arial" w:eastAsia="Arial"/>
          <w:sz w:val="22"/>
          <w:szCs w:val="22"/>
          <w:rtl/>
        </w:rPr>
        <w:t>◦ لسا ناقص: طرف العمليات لازم ينفّذ العقد (ورفض التوكن 403 على نقاط الموافقة بجانب سيرفرك)؛ إضافة المتصفح؛ قياسات آلية بتحتاج موديلات (حجم المنتج، تشابه الوجه، تكبير ذكي، تشكيل آلي)؛ وتجربة كاملة حقيقية (ما اتجرّب التحريك بموديل حقيقي ولا الصوت بمفتاح ElevenLabs ولا الإطلاق بعمليات حقيقية).</w:t>
      </w:r>
    </w:p>
    <w:p>
      <w:pPr>
        <w:spacing w:after="40"/>
        <w:ind w:left="680" w:hanging="283"/>
      </w:pPr>
      <w:r>
        <w:rPr>
          <w:rFonts w:ascii="Arial" w:hAnsi="Arial" w:cs="Arial" w:eastAsia="Arial"/>
          <w:sz w:val="22"/>
          <w:szCs w:val="22"/>
          <w:rtl/>
        </w:rPr>
        <w:t>◦ لتجرّب من أول لآخر بدو منك: (1) مفتاح ElevenLabs وشخصية جاهزة (ملفها وأوراقها الخمس وصوتها). (2) صور المنتج المفرَّغة وملصقه بالملف المرجعي. (3) موديل تحريك محلي بأمر تشغيله بالسجل. (4) مقاطع آهات معتمدة بالسمع. (5) معرّفات المنتج والمتجر بالعمليات وتوكن الإطلاق.</w:t>
      </w:r>
    </w:p>
    <w:p>
      <w:pPr>
        <w:spacing w:after="40"/>
        <w:ind w:left="680" w:hanging="283"/>
      </w:pPr>
      <w:r>
        <w:rPr>
          <w:rFonts w:ascii="Arial" w:hAnsi="Arial" w:cs="Arial" w:eastAsia="Arial"/>
          <w:sz w:val="22"/>
          <w:szCs w:val="22"/>
          <w:rtl/>
        </w:rPr>
        <w:t xml:space="preserve">◦ الحالة الكاملة لكل محطة اتحدّثت بالبند ١٠ من </w:t>
      </w:r>
      <w:r>
        <w:rPr>
          <w:rFonts w:ascii="Consolas" w:hAnsi="Consolas" w:cs="Consolas" w:eastAsia="Arial"/>
          <w:sz w:val="20"/>
          <w:szCs w:val="20"/>
          <w:shd w:val="clear" w:color="auto" w:fill="EEF1F5"/>
        </w:rPr>
        <w:t>STUDIO_DESIGN.md</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المحطة 3 و6: </w:t>
      </w:r>
      <w:r>
        <w:rPr>
          <w:rFonts w:ascii="Consolas" w:hAnsi="Consolas" w:cs="Consolas" w:eastAsia="Arial"/>
          <w:sz w:val="20"/>
          <w:szCs w:val="20"/>
          <w:shd w:val="clear" w:color="auto" w:fill="EEF1F5"/>
        </w:rPr>
        <w:t>characters.py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web/routes_characters.py</w:t>
      </w:r>
      <w:r>
        <w:rPr>
          <w:rFonts w:ascii="Arial" w:hAnsi="Arial" w:cs="Arial" w:eastAsia="Arial"/>
          <w:sz w:val="22"/>
          <w:szCs w:val="22"/>
          <w:rtl/>
        </w:rPr>
        <w:t xml:space="preserve"> و</w:t>
      </w:r>
      <w:r>
        <w:rPr>
          <w:rFonts w:ascii="Consolas" w:hAnsi="Consolas" w:cs="Consolas" w:eastAsia="Arial"/>
          <w:sz w:val="20"/>
          <w:szCs w:val="20"/>
          <w:shd w:val="clear" w:color="auto" w:fill="EEF1F5"/>
        </w:rPr>
        <w:t>shot_prompts.py</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web/static/characters.js</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tests/test_studio_characters_shots.py</w:t>
      </w:r>
      <w:r>
        <w:rPr>
          <w:rFonts w:ascii="Arial" w:hAnsi="Arial" w:cs="Arial" w:eastAsia="Arial"/>
          <w:sz w:val="22"/>
          <w:szCs w:val="22"/>
          <w:rtl/>
        </w:rPr>
        <w:t xml:space="preserve"> — جديدة</w:t>
      </w:r>
    </w:p>
    <w:p>
      <w:pPr>
        <w:spacing w:after="40"/>
        <w:ind w:left="340" w:hanging="283"/>
      </w:pPr>
      <w:r>
        <w:rPr>
          <w:rFonts w:ascii="Arial" w:hAnsi="Arial" w:cs="Arial" w:eastAsia="Arial"/>
          <w:sz w:val="22"/>
          <w:szCs w:val="22"/>
          <w:rtl/>
        </w:rPr>
        <w:t xml:space="preserve">• المحطة 7 و8 وملف المنتج: </w:t>
      </w:r>
      <w:r>
        <w:rPr>
          <w:rFonts w:ascii="Consolas" w:hAnsi="Consolas" w:cs="Consolas" w:eastAsia="Arial"/>
          <w:sz w:val="20"/>
          <w:szCs w:val="20"/>
          <w:shd w:val="clear" w:color="auto" w:fill="EEF1F5"/>
        </w:rPr>
        <w:t>product_ref.py</w:t>
      </w:r>
      <w:r>
        <w:rPr>
          <w:rFonts w:ascii="Arial" w:hAnsi="Arial" w:cs="Arial" w:eastAsia="Arial"/>
          <w:sz w:val="22"/>
          <w:szCs w:val="22"/>
          <w:rtl/>
        </w:rPr>
        <w:t xml:space="preserve"> و</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tests/test_studio_images.py</w:t>
      </w:r>
      <w:r>
        <w:rPr>
          <w:rFonts w:ascii="Arial" w:hAnsi="Arial" w:cs="Arial" w:eastAsia="Arial"/>
          <w:sz w:val="22"/>
          <w:szCs w:val="22"/>
          <w:rtl/>
        </w:rPr>
        <w:t xml:space="preserve"> — جديدة</w:t>
      </w:r>
    </w:p>
    <w:p>
      <w:pPr>
        <w:spacing w:after="40"/>
        <w:ind w:left="340" w:hanging="283"/>
      </w:pPr>
      <w:r>
        <w:rPr>
          <w:rFonts w:ascii="Arial" w:hAnsi="Arial" w:cs="Arial" w:eastAsia="Arial"/>
          <w:sz w:val="22"/>
          <w:szCs w:val="22"/>
          <w:rtl/>
        </w:rPr>
        <w:t xml:space="preserve">• المحطة 9: </w:t>
      </w:r>
      <w:r>
        <w:rPr>
          <w:rFonts w:ascii="Consolas" w:hAnsi="Consolas" w:cs="Consolas" w:eastAsia="Arial"/>
          <w:sz w:val="20"/>
          <w:szCs w:val="20"/>
          <w:shd w:val="clear" w:color="auto" w:fill="EEF1F5"/>
        </w:rPr>
        <w:t>motion.py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web/routes_motion.py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tests/test_studio_motion.py</w:t>
      </w:r>
      <w:r>
        <w:rPr>
          <w:rFonts w:ascii="Arial" w:hAnsi="Arial" w:cs="Arial" w:eastAsia="Arial"/>
          <w:sz w:val="22"/>
          <w:szCs w:val="22"/>
          <w:rtl/>
        </w:rPr>
        <w:t xml:space="preserve"> — جديدة</w:t>
      </w:r>
    </w:p>
    <w:p>
      <w:pPr>
        <w:spacing w:after="40"/>
        <w:ind w:left="340" w:hanging="283"/>
      </w:pPr>
      <w:r>
        <w:rPr>
          <w:rFonts w:ascii="Arial" w:hAnsi="Arial" w:cs="Arial" w:eastAsia="Arial"/>
          <w:sz w:val="22"/>
          <w:szCs w:val="22"/>
          <w:rtl/>
        </w:rPr>
        <w:t xml:space="preserve">• المحطة 10: </w:t>
      </w:r>
      <w:r>
        <w:rPr>
          <w:rFonts w:ascii="Consolas" w:hAnsi="Consolas" w:cs="Consolas" w:eastAsia="Arial"/>
          <w:sz w:val="20"/>
          <w:szCs w:val="20"/>
          <w:shd w:val="clear" w:color="auto" w:fill="EEF1F5"/>
        </w:rPr>
        <w:t>ahat.py</w:t>
      </w:r>
      <w:r>
        <w:rPr>
          <w:rFonts w:ascii="Arial" w:hAnsi="Arial" w:cs="Arial" w:eastAsia="Arial"/>
          <w:sz w:val="22"/>
          <w:szCs w:val="22"/>
          <w:rtl/>
        </w:rPr>
        <w:t xml:space="preserve"> و</w:t>
      </w:r>
      <w:r>
        <w:rPr>
          <w:rFonts w:ascii="Consolas" w:hAnsi="Consolas" w:cs="Consolas" w:eastAsia="Arial"/>
          <w:sz w:val="20"/>
          <w:szCs w:val="20"/>
          <w:shd w:val="clear" w:color="auto" w:fill="EEF1F5"/>
        </w:rPr>
        <w:t>montage.py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tests/test_studio_montage.py</w:t>
      </w:r>
      <w:r>
        <w:rPr>
          <w:rFonts w:ascii="Arial" w:hAnsi="Arial" w:cs="Arial" w:eastAsia="Arial"/>
          <w:sz w:val="22"/>
          <w:szCs w:val="22"/>
          <w:rtl/>
        </w:rPr>
        <w:t xml:space="preserve"> — جديدة</w:t>
      </w:r>
    </w:p>
    <w:p>
      <w:pPr>
        <w:spacing w:after="40"/>
        <w:ind w:left="340" w:hanging="283"/>
      </w:pPr>
      <w:r>
        <w:rPr>
          <w:rFonts w:ascii="Arial" w:hAnsi="Arial" w:cs="Arial" w:eastAsia="Arial"/>
          <w:sz w:val="22"/>
          <w:szCs w:val="22"/>
          <w:rtl/>
        </w:rPr>
        <w:t xml:space="preserve">• المحطة 11: </w:t>
      </w:r>
      <w:r>
        <w:rPr>
          <w:rFonts w:ascii="Consolas" w:hAnsi="Consolas" w:cs="Consolas" w:eastAsia="Arial"/>
          <w:sz w:val="20"/>
          <w:szCs w:val="20"/>
          <w:shd w:val="clear" w:color="auto" w:fill="EEF1F5"/>
        </w:rPr>
        <w:t>launch.py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tests/test_studio_launch.py</w:t>
      </w:r>
      <w:r>
        <w:rPr>
          <w:rFonts w:ascii="Arial" w:hAnsi="Arial" w:cs="Arial" w:eastAsia="Arial"/>
          <w:sz w:val="22"/>
          <w:szCs w:val="22"/>
          <w:rtl/>
        </w:rPr>
        <w:t xml:space="preserve"> — جديدة</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contracts/vp-ops.v1.yaml</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STUDIO_DESIGN.md</w:t>
      </w:r>
      <w:r>
        <w:rPr>
          <w:rFonts w:ascii="Arial" w:hAnsi="Arial" w:cs="Arial" w:eastAsia="Arial"/>
          <w:sz w:val="22"/>
          <w:szCs w:val="22"/>
          <w:rtl/>
        </w:rPr>
        <w:t xml:space="preserve"> — مذكور (تحديث البند ١٠)</w:t>
      </w:r>
    </w:p>
    <w:p>
      <w:pPr>
        <w:spacing w:after="40"/>
        <w:ind w:left="340" w:hanging="283"/>
      </w:pPr>
      <w:r>
        <w:rPr>
          <w:rFonts w:ascii="Arial" w:hAnsi="Arial" w:cs="Arial" w:eastAsia="Arial"/>
          <w:sz w:val="22"/>
          <w:szCs w:val="22"/>
          <w:rtl/>
        </w:rPr>
        <w:t xml:space="preserve">• ملاحظة: السجل التقط جزئين من أمر ffmpeg كأنهم مسارات وهم مش ملفات حقيقية: </w:t>
      </w:r>
      <w:r>
        <w:rPr>
          <w:rFonts w:ascii="Consolas" w:hAnsi="Consolas" w:cs="Consolas" w:eastAsia="Arial"/>
          <w:sz w:val="20"/>
          <w:szCs w:val="20"/>
          <w:shd w:val="clear" w:color="auto" w:fill="EEF1F5"/>
        </w:rPr>
        <w:t>[amb][vs]sidechaincompress=threshold=0.02:ratio=12:attack=20:release=400[duck</w:t>
      </w:r>
      <w:r>
        <w:rPr>
          <w:rFonts w:ascii="Arial" w:hAnsi="Arial" w:cs="Arial" w:eastAsia="Arial"/>
          <w:sz w:val="22"/>
          <w:szCs w:val="22"/>
          <w:rtl/>
        </w:rPr>
        <w:t xml:space="preserve"> و</w:t>
      </w:r>
      <w:r>
        <w:rPr>
          <w:rFonts w:ascii="Consolas" w:hAnsi="Consolas" w:cs="Consolas" w:eastAsia="Arial"/>
          <w:sz w:val="20"/>
          <w:szCs w:val="20"/>
          <w:shd w:val="clear" w:color="auto" w:fill="EEF1F5"/>
        </w:rPr>
        <w:t>[mix]loudnorm=I=-16:TP=-1.5:LRA=11[a</w:t>
      </w:r>
      <w:r>
        <w:rPr>
          <w:rFonts w:ascii="Arial" w:hAnsi="Arial" w:cs="Arial" w:eastAsia="Arial"/>
          <w:sz w:val="22"/>
          <w:szCs w:val="22"/>
          <w:rtl/>
        </w:rPr>
        <w:t xml:space="preserve"> (على الأغلب ضبط خفض صوت الآهات تحت الكلام وتسوية الصوت -16 LUFS) — (انحذفوا أو تغيّروا لاحقاً، لأنهم أصلاً مش ملفات)</w:t>
      </w:r>
    </w:p>
    <w:p>
      <w:pPr>
        <w:pStyle w:val="Heading2"/>
      </w:pPr>
      <w:r>
        <w:rPr>
          <w:rFonts w:ascii="Arial" w:hAnsi="Arial" w:cs="Arial" w:eastAsia="Arial"/>
          <w:b/>
          <w:bCs/>
          <w:color w:val="1F4E79"/>
          <w:sz w:val="30"/>
          <w:szCs w:val="30"/>
          <w:rtl/>
        </w:rPr>
        <w:t>[#97] 2026-09-30 03:04 — «كمل بعدين بنجرب»: بناء إضافة كروم (النسخة الأولى)</w:t>
      </w:r>
    </w:p>
    <w:p>
      <w:r>
        <w:rPr>
          <w:rFonts w:ascii="Arial" w:hAnsi="Arial" w:cs="Arial" w:eastAsia="Arial"/>
          <w:b/>
          <w:bCs/>
          <w:sz w:val="22"/>
          <w:szCs w:val="22"/>
          <w:rtl/>
        </w:rPr>
        <w:t>طلبك:</w:t>
      </w:r>
      <w:r>
        <w:rPr>
          <w:rFonts w:ascii="Arial" w:hAnsi="Arial" w:cs="Arial" w:eastAsia="Arial"/>
          <w:sz w:val="22"/>
          <w:szCs w:val="22"/>
          <w:rtl/>
        </w:rPr>
        <w:t xml:space="preserve"> "كمل بعدين بنجرب" — يعني كمّل البناء وبعدين منجرّب سوا.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إضافة المتصفح اتبنت، فصارت كل مراحل الاستوديو مبنية من طرف المساعد. 468 اختبار نجحوا، والسيرفر أُعيد تشغيله. نقاط الإضافة بدون توكن بترجع 401 (مرفوض)، ومكتبتك الحقيقية ما انلمست.</w:t>
      </w:r>
    </w:p>
    <w:p>
      <w:pPr>
        <w:spacing w:after="40"/>
        <w:ind w:left="340" w:hanging="283"/>
      </w:pPr>
      <w:r>
        <w:rPr>
          <w:rFonts w:ascii="Arial" w:hAnsi="Arial" w:cs="Arial" w:eastAsia="Arial"/>
          <w:sz w:val="22"/>
          <w:szCs w:val="22"/>
          <w:rtl/>
        </w:rPr>
        <w:t xml:space="preserve">• الصلاحيات: Manifest V3، وبس </w:t>
      </w:r>
      <w:r>
        <w:rPr>
          <w:rFonts w:ascii="Consolas" w:hAnsi="Consolas" w:cs="Consolas" w:eastAsia="Arial"/>
          <w:sz w:val="20"/>
          <w:szCs w:val="20"/>
          <w:shd w:val="clear" w:color="auto" w:fill="EEF1F5"/>
        </w:rPr>
        <w:t>storage</w:t>
      </w:r>
      <w:r>
        <w:rPr>
          <w:rFonts w:ascii="Arial" w:hAnsi="Arial" w:cs="Arial" w:eastAsia="Arial"/>
          <w:sz w:val="22"/>
          <w:szCs w:val="22"/>
          <w:rtl/>
        </w:rPr>
        <w:t xml:space="preserve"> و</w:t>
      </w:r>
      <w:r>
        <w:rPr>
          <w:rFonts w:ascii="Consolas" w:hAnsi="Consolas" w:cs="Consolas" w:eastAsia="Arial"/>
          <w:sz w:val="20"/>
          <w:szCs w:val="20"/>
          <w:shd w:val="clear" w:color="auto" w:fill="EEF1F5"/>
        </w:rPr>
        <w:t>notifications</w:t>
      </w:r>
      <w:r>
        <w:rPr>
          <w:rFonts w:ascii="Arial" w:hAnsi="Arial" w:cs="Arial" w:eastAsia="Arial"/>
          <w:sz w:val="22"/>
          <w:szCs w:val="22"/>
          <w:rtl/>
        </w:rPr>
        <w:t xml:space="preserve">. المواقع المسموحة: localhost:8000 وجيميناي وشات جي بي تي. ما فيها </w:t>
      </w:r>
      <w:r>
        <w:rPr>
          <w:rFonts w:ascii="Consolas" w:hAnsi="Consolas" w:cs="Consolas" w:eastAsia="Arial"/>
          <w:sz w:val="20"/>
          <w:szCs w:val="20"/>
          <w:shd w:val="clear" w:color="auto" w:fill="EEF1F5"/>
        </w:rPr>
        <w:t>tabs</w:t>
      </w:r>
      <w:r>
        <w:rPr>
          <w:rFonts w:ascii="Arial" w:hAnsi="Arial" w:cs="Arial" w:eastAsia="Arial"/>
          <w:sz w:val="22"/>
          <w:szCs w:val="22"/>
          <w:rtl/>
        </w:rPr>
        <w:t xml:space="preserve"> ولا </w:t>
      </w:r>
      <w:r>
        <w:rPr>
          <w:rFonts w:ascii="Consolas" w:hAnsi="Consolas" w:cs="Consolas" w:eastAsia="Arial"/>
          <w:sz w:val="20"/>
          <w:szCs w:val="20"/>
          <w:shd w:val="clear" w:color="auto" w:fill="EEF1F5"/>
        </w:rPr>
        <w:t>cookies</w:t>
      </w:r>
      <w:r>
        <w:rPr>
          <w:rFonts w:ascii="Arial" w:hAnsi="Arial" w:cs="Arial" w:eastAsia="Arial"/>
          <w:sz w:val="22"/>
          <w:szCs w:val="22"/>
          <w:rtl/>
        </w:rPr>
        <w:t xml:space="preserve"> ولا </w:t>
      </w:r>
      <w:r>
        <w:rPr>
          <w:rFonts w:ascii="Consolas" w:hAnsi="Consolas" w:cs="Consolas" w:eastAsia="Arial"/>
          <w:sz w:val="20"/>
          <w:szCs w:val="20"/>
          <w:shd w:val="clear" w:color="auto" w:fill="EEF1F5"/>
        </w:rPr>
        <w:t>&lt;all_urls&gt;</w:t>
      </w:r>
      <w:r>
        <w:rPr>
          <w:rFonts w:ascii="Arial" w:hAnsi="Arial" w:cs="Arial" w:eastAsia="Arial"/>
          <w:sz w:val="22"/>
          <w:szCs w:val="22"/>
          <w:rtl/>
        </w:rPr>
        <w:t>.</w:t>
      </w:r>
    </w:p>
    <w:p>
      <w:pPr>
        <w:spacing w:after="40"/>
        <w:ind w:left="340" w:hanging="283"/>
      </w:pPr>
      <w:r>
        <w:rPr>
          <w:rFonts w:ascii="Arial" w:hAnsi="Arial" w:cs="Arial" w:eastAsia="Arial"/>
          <w:sz w:val="22"/>
          <w:szCs w:val="22"/>
          <w:rtl/>
        </w:rPr>
        <w:t>• الأوضاع (كما اخترت): «طبيعي»: كتابة بإيقاع بشري متغيّر مع وقفات عند الترقيم وترددات أحياناً، وانتظار 20–60 ثانية. «أسرع»: كتابة أسرع وانتظار 10–20 ثانية. «أقصى»: لصق النص دفعة وحدة وأقل انتظار. تحذير الشروط ظاهر بالواجهة وبنافذة الإضافة.</w:t>
      </w:r>
    </w:p>
    <w:p>
      <w:pPr>
        <w:spacing w:after="40"/>
        <w:ind w:left="340" w:hanging="283"/>
      </w:pPr>
      <w:r>
        <w:rPr>
          <w:rFonts w:ascii="Arial" w:hAnsi="Arial" w:cs="Arial" w:eastAsia="Arial"/>
          <w:sz w:val="22"/>
          <w:szCs w:val="22"/>
          <w:rtl/>
        </w:rPr>
        <w:t>• التنفيذ: تبويب واحد، لقطة بالمرة، حساب واحد. بتسحب الطابور والمراجع من الاستوديو وبترفع الصور كمرشّحين، واختيارهم بيمشي بنفس مسار الـ API (قص 9:16 وتكبير).</w:t>
      </w:r>
    </w:p>
    <w:p>
      <w:pPr>
        <w:spacing w:after="40"/>
        <w:ind w:left="340" w:hanging="283"/>
      </w:pPr>
      <w:r>
        <w:rPr>
          <w:rFonts w:ascii="Arial" w:hAnsi="Arial" w:cs="Arial" w:eastAsia="Arial"/>
          <w:sz w:val="22"/>
          <w:szCs w:val="22"/>
          <w:rtl/>
        </w:rPr>
        <w:t>• الوقوف الكامل بكل الأوضاع عند: تحقق أو كابتشا، نشاط غير عادي، حد استخدام، طلب دخول، صفحة غير معروفة، رفض توليد، مهلة، أو إغلاق التبويب. بتحفظ المكان بالاستوديو وبتنبّه، وما في استئناف تلقائي: إنت بتحلّ الموضوع وبتضغط «كمّل».</w:t>
      </w:r>
    </w:p>
    <w:p>
      <w:pPr>
        <w:spacing w:after="40"/>
        <w:ind w:left="340" w:hanging="283"/>
      </w:pPr>
      <w:r>
        <w:rPr>
          <w:rFonts w:ascii="Arial" w:hAnsi="Arial" w:cs="Arial" w:eastAsia="Arial"/>
          <w:sz w:val="22"/>
          <w:szCs w:val="22"/>
          <w:rtl/>
        </w:rPr>
        <w:t>• ما بتدخل كلمات سر ولا بتخزّنها ولا بتحاول تتجاوز أي حماية.</w:t>
      </w:r>
    </w:p>
    <w:p>
      <w:pPr>
        <w:spacing w:after="40"/>
        <w:ind w:left="340" w:hanging="283"/>
      </w:pPr>
      <w:r>
        <w:rPr>
          <w:rFonts w:ascii="Arial" w:hAnsi="Arial" w:cs="Arial" w:eastAsia="Arial"/>
          <w:sz w:val="22"/>
          <w:szCs w:val="22"/>
          <w:rtl/>
        </w:rPr>
        <w:t>• التوكن: توكن اقتران محلي بمخزن أسرار ويندوز، ما بيظهر إلا لنفس الجهاز وبتقدر تبدّله من الواجهة. بمحطة الصور لوحة «مسار الإضافة» فيها التعليمات والتوكن واختيار الموقع والسرعة وأزرار الإيقاف وسبب الوقوف وسجل الخطوات.</w:t>
      </w:r>
    </w:p>
    <w:p>
      <w:pPr>
        <w:spacing w:after="40"/>
        <w:ind w:left="340" w:hanging="283"/>
      </w:pPr>
      <w:r>
        <w:rPr>
          <w:rFonts w:ascii="Arial" w:hAnsi="Arial" w:cs="Arial" w:eastAsia="Arial"/>
          <w:sz w:val="22"/>
          <w:szCs w:val="22"/>
          <w:rtl/>
        </w:rPr>
        <w:t>• تحذيران: (1) المحدّدات (أسماء الأزرار والصناديق) ما اتجرّبت على المواقع الحقيقية، هي بـ</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وكلها تخمين، وأول تجربة غالباً بتحتاج تعديل، وإذا ما لقيت صندوق الكتابة بتوقف بدل ما تخمّن. (2) المسار بيخالف عادةً شروط الموقعين ويعرّض الحساب للإيقاف، فجرّبه أول مرة بحساب ثانوي وبالوضع الطبيعي.</w:t>
      </w:r>
    </w:p>
    <w:p>
      <w:pPr>
        <w:spacing w:after="40"/>
        <w:ind w:left="340" w:hanging="283"/>
      </w:pPr>
      <w:r>
        <w:rPr>
          <w:rFonts w:ascii="Arial" w:hAnsi="Arial" w:cs="Arial" w:eastAsia="Arial"/>
          <w:sz w:val="22"/>
          <w:szCs w:val="22"/>
          <w:rtl/>
        </w:rPr>
        <w:t xml:space="preserve">• لتجرّب: حمّل مجلد </w:t>
      </w:r>
      <w:r>
        <w:rPr>
          <w:rFonts w:ascii="Consolas" w:hAnsi="Consolas" w:cs="Consolas" w:eastAsia="Arial"/>
          <w:sz w:val="20"/>
          <w:szCs w:val="20"/>
          <w:shd w:val="clear" w:color="auto" w:fill="EEF1F5"/>
        </w:rPr>
        <w:t>extension</w:t>
      </w:r>
      <w:r>
        <w:rPr>
          <w:rFonts w:ascii="Arial" w:hAnsi="Arial" w:cs="Arial" w:eastAsia="Arial"/>
          <w:sz w:val="22"/>
          <w:szCs w:val="22"/>
          <w:rtl/>
        </w:rPr>
        <w:t xml:space="preserve"> بكروم (وضع المطوّر)، الصق التوكن من الاستوديو، وسجّل دخولك بنفسك.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 جديد (جسر الإضافة بجهة السيرفر)</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extension/lib/pace.js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extension/lib/detect.js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extension/content.js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extension/background.js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extension/popup.html</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extension/popup.js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extension/options.html</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extension/options.js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tests/test_studio_extension.py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[#98] 2026-09-30 03:41 — «جرب»: تجربة حقيقية للقطع اللي بتشتغل على جهازك</w:t>
      </w:r>
    </w:p>
    <w:p>
      <w:r>
        <w:rPr>
          <w:rFonts w:ascii="Arial" w:hAnsi="Arial" w:cs="Arial" w:eastAsia="Arial"/>
          <w:b/>
          <w:bCs/>
          <w:sz w:val="22"/>
          <w:szCs w:val="22"/>
          <w:rtl/>
        </w:rPr>
        <w:t>طلبك:</w:t>
      </w:r>
      <w:r>
        <w:rPr>
          <w:rFonts w:ascii="Arial" w:hAnsi="Arial" w:cs="Arial" w:eastAsia="Arial"/>
          <w:sz w:val="22"/>
          <w:szCs w:val="22"/>
          <w:rtl/>
        </w:rPr>
        <w:t xml:space="preserve"> "جرب".</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جرّب اللي بيقدر يجرّبه فعلياً. النتيجة: القطع الحقيقية اشتغلت، والتجربة الكاملة من أول لآخر ما بتمشي لأنو ناقص مفاتيح.</w:t>
      </w:r>
    </w:p>
    <w:p>
      <w:pPr>
        <w:spacing w:after="40"/>
        <w:ind w:left="340" w:hanging="283"/>
      </w:pPr>
      <w:r>
        <w:rPr>
          <w:rFonts w:ascii="Arial" w:hAnsi="Arial" w:cs="Arial" w:eastAsia="Arial"/>
          <w:sz w:val="22"/>
          <w:szCs w:val="22"/>
          <w:rtl/>
        </w:rPr>
        <w:t xml:space="preserve">• توليد صورة حقيقية: اتصل بـUnoRouter (الموديل </w:t>
      </w:r>
      <w:r>
        <w:rPr>
          <w:rFonts w:ascii="Consolas" w:hAnsi="Consolas" w:cs="Consolas" w:eastAsia="Arial"/>
          <w:sz w:val="20"/>
          <w:szCs w:val="20"/>
          <w:shd w:val="clear" w:color="auto" w:fill="EEF1F5"/>
        </w:rPr>
        <w:t>gpt-image-2</w:t>
      </w:r>
      <w:r>
        <w:rPr>
          <w:rFonts w:ascii="Arial" w:hAnsi="Arial" w:cs="Arial" w:eastAsia="Arial"/>
          <w:sz w:val="22"/>
          <w:szCs w:val="22"/>
          <w:rtl/>
        </w:rPr>
        <w:t>) وولّد صورة لقطة قريبة لعبوة قطرة عين، جات بدون أي كتابة داخلها وأخدت 33 ثانية.</w:t>
      </w:r>
    </w:p>
    <w:p>
      <w:pPr>
        <w:spacing w:after="40"/>
        <w:ind w:left="340" w:hanging="283"/>
      </w:pPr>
      <w:r>
        <w:rPr>
          <w:rFonts w:ascii="Arial" w:hAnsi="Arial" w:cs="Arial" w:eastAsia="Arial"/>
          <w:sz w:val="22"/>
          <w:szCs w:val="22"/>
          <w:rtl/>
        </w:rPr>
        <w:t>• تجهيز الإطار: الأصل 1024×1536 (نسبة 2:3)، اتقصّ لـ9:16 واتكبّر لـ1080×1920. العبوة بقيت سليمة بس القص أخد جزء من الجوانب.</w:t>
      </w:r>
    </w:p>
    <w:p>
      <w:pPr>
        <w:spacing w:after="40"/>
        <w:ind w:left="340" w:hanging="283"/>
      </w:pPr>
      <w:r>
        <w:rPr>
          <w:rFonts w:ascii="Arial" w:hAnsi="Arial" w:cs="Arial" w:eastAsia="Arial"/>
          <w:sz w:val="22"/>
          <w:szCs w:val="22"/>
          <w:rtl/>
        </w:rPr>
        <w:t>• تحريك حقيقي: شغّل أمر ffmpeg (تقريب بطيء) مكان موديل محلي، عن طريق نفس آلية سجل الموديلات. طلع 5 ثواني وانقصّ لـ3.2 ثانية بالضبط.</w:t>
      </w:r>
    </w:p>
    <w:p>
      <w:pPr>
        <w:spacing w:after="40"/>
        <w:ind w:left="340" w:hanging="283"/>
      </w:pPr>
      <w:r>
        <w:rPr>
          <w:rFonts w:ascii="Arial" w:hAnsi="Arial" w:cs="Arial" w:eastAsia="Arial"/>
          <w:sz w:val="22"/>
          <w:szCs w:val="22"/>
          <w:rtl/>
        </w:rPr>
        <w:t>• مونتاج حقيقي: قطع مقطعين مع صوت وترجمة عربية. الناتج 540×960 بـ30 إطار وصوت 48kHz ومدة 6.4 ثانية، الحروف موصولة والاتجاه صحيح والترجمة فوق المنطقة الآمنة.</w:t>
      </w:r>
    </w:p>
    <w:p>
      <w:pPr>
        <w:spacing w:after="40"/>
        <w:ind w:left="340" w:hanging="283"/>
      </w:pPr>
      <w:r>
        <w:rPr>
          <w:rFonts w:ascii="Arial" w:hAnsi="Arial" w:cs="Arial" w:eastAsia="Arial"/>
          <w:sz w:val="22"/>
          <w:szCs w:val="22"/>
          <w:rtl/>
        </w:rPr>
        <w:t xml:space="preserve">• OCR اشتغل بعد 21 ثانية (تحميل الموديل أول مرة). الإطلاق: سيرفر HTTP محلي حقيقي استقبل الفيديو مع البيانات صح، بترويسة </w:t>
      </w:r>
      <w:r>
        <w:rPr>
          <w:rFonts w:ascii="Consolas" w:hAnsi="Consolas" w:cs="Consolas" w:eastAsia="Arial"/>
          <w:sz w:val="20"/>
          <w:szCs w:val="20"/>
          <w:shd w:val="clear" w:color="auto" w:fill="EEF1F5"/>
        </w:rPr>
        <w:t>Bearer</w:t>
      </w:r>
      <w:r>
        <w:rPr>
          <w:rFonts w:ascii="Arial" w:hAnsi="Arial" w:cs="Arial" w:eastAsia="Arial"/>
          <w:sz w:val="22"/>
          <w:szCs w:val="22"/>
          <w:rtl/>
        </w:rPr>
        <w:t xml:space="preserve"> بتوكن الإطلاق وطلب واحد.</w:t>
      </w:r>
    </w:p>
    <w:p>
      <w:pPr>
        <w:spacing w:after="40"/>
        <w:ind w:left="340" w:hanging="283"/>
      </w:pPr>
      <w:r>
        <w:rPr>
          <w:rFonts w:ascii="Arial" w:hAnsi="Arial" w:cs="Arial" w:eastAsia="Arial"/>
          <w:sz w:val="22"/>
          <w:szCs w:val="22"/>
          <w:rtl/>
        </w:rPr>
        <w:t>• كل التجارب بمجلد مؤقت ومكتبتك الحقيقية ما انلمست.</w:t>
      </w:r>
    </w:p>
    <w:p>
      <w:pPr>
        <w:spacing w:after="40"/>
        <w:ind w:left="340" w:hanging="283"/>
      </w:pPr>
      <w:r>
        <w:rPr>
          <w:rFonts w:ascii="Arial" w:hAnsi="Arial" w:cs="Arial" w:eastAsia="Arial"/>
          <w:sz w:val="22"/>
          <w:szCs w:val="22"/>
          <w:rtl/>
        </w:rPr>
        <w:t>• اللي ما بيمشي عندك هلأ: رصيد Anthropic خالص (ما بتقدر تكتب سيناريو ولا تراجعه ولا تشرّح فيديو ولا تحسّن برومبتات اللقطات)؛ ما في مفتاح ElevenLabs فالمحطة 4 واقفة وكل اللي بعدها؛ سيناريوهاتك الحقيقية «ساقطة» (البريف ناقص والمراجعة قديمة)؛ لسا فاضيين سجل موديلات التحريك ومكتبة الشخصيات ومكتبة الآهات وملف المنتج المرجعي؛ والإضافة ما بيقدر يجرّبها لأنها بتحتاج تسجيل دخولك بحسابك، ودخول حسابك ما بيعمله.</w:t>
      </w:r>
    </w:p>
    <w:p>
      <w:pPr>
        <w:spacing w:after="40"/>
        <w:ind w:left="340" w:hanging="283"/>
      </w:pPr>
      <w:r>
        <w:rPr>
          <w:rFonts w:ascii="Arial" w:hAnsi="Arial" w:cs="Arial" w:eastAsia="Arial"/>
          <w:sz w:val="22"/>
          <w:szCs w:val="22"/>
          <w:rtl/>
        </w:rPr>
        <w:t>• ملاحظات طلعت من التجربة: (1) OCR العربي مش دقيق: على ترجمة نظيفة طلع تطابق 75% بس (قرأ «مئ» بدل «من»)، فالفحص ممكن يعطي «ساقط» غلط، وحكمك بمحطة التطابق هو الأساس. (2) الوقت: 33 ثانية للصورة يعني حوالي 20 دقيقة لـ19 لقطة بخيارين لكل لقطة، وعدّاد النداءات بالعدد مش بالدولار. (3) القص من 2:3 لـ9:16 بيضيّع جزء من الجوانب، وما تأكد إذا UnoRouter بيقبل 9:16 مباشرة.</w:t>
      </w:r>
    </w:p>
    <w:p>
      <w:pPr>
        <w:spacing w:after="40"/>
        <w:ind w:left="340" w:hanging="283"/>
      </w:pPr>
      <w:r>
        <w:rPr>
          <w:rFonts w:ascii="Arial" w:hAnsi="Arial" w:cs="Arial" w:eastAsia="Arial"/>
          <w:sz w:val="22"/>
          <w:szCs w:val="22"/>
          <w:rtl/>
        </w:rPr>
        <w:t>• لتجربة كاملة بدو منك: شحن رصيد Anthropic ومفتاح ElevenLabs، وبعدها تكمّل بريف كاما وتختار شخصية وتضيف موديل تحريك بأمر تشغيله، وتبلّغه بأول شي بيفشل.</w:t>
      </w:r>
    </w:p>
    <w:p>
      <w:pPr>
        <w:spacing w:after="40"/>
        <w:ind w:left="340" w:hanging="283"/>
      </w:pPr>
      <w:r>
        <w:rPr>
          <w:rFonts w:ascii="Arial" w:hAnsi="Arial" w:cs="Arial" w:eastAsia="Arial"/>
          <w:sz w:val="22"/>
          <w:szCs w:val="22"/>
          <w:rtl/>
        </w:rPr>
        <w:t xml:space="preserve">• تقرير تاني بنفس الدور: السيرفر رجع يشتغل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والصحة سليمة (المفتاح وffmpeg وكرت الشاشة). سبب الوقوف: كان شغّال كعملية مخفية بالجلسة وبيموت لما تنتهي الجلسة أو يُعاد تشغيل الجهاز، مش عطل بالكود. لتشغّله بنفسك: </w:t>
      </w:r>
      <w:r>
        <w:rPr>
          <w:rFonts w:ascii="Consolas" w:hAnsi="Consolas" w:cs="Consolas" w:eastAsia="Arial"/>
          <w:sz w:val="20"/>
          <w:szCs w:val="20"/>
          <w:shd w:val="clear" w:color="auto" w:fill="EEF1F5"/>
        </w:rPr>
        <w:t>python run_web.py</w:t>
      </w:r>
      <w:r>
        <w:rPr>
          <w:rFonts w:ascii="Arial" w:hAnsi="Arial" w:cs="Arial" w:eastAsia="Arial"/>
          <w:sz w:val="22"/>
          <w:szCs w:val="22"/>
          <w:rtl/>
        </w:rPr>
        <w:t xml:space="preserve"> من مجلد </w:t>
      </w:r>
      <w:r>
        <w:rPr>
          <w:rFonts w:ascii="Consolas" w:hAnsi="Consolas" w:cs="Consolas" w:eastAsia="Arial"/>
          <w:sz w:val="20"/>
          <w:szCs w:val="20"/>
          <w:shd w:val="clear" w:color="auto" w:fill="EEF1F5"/>
        </w:rPr>
        <w:t>C:\Users\LOQ\Pictures\المشروع</w:t>
      </w:r>
      <w:r>
        <w:rPr>
          <w:rFonts w:ascii="Arial" w:hAnsi="Arial" w:cs="Arial" w:eastAsia="Arial"/>
          <w:sz w:val="22"/>
          <w:szCs w:val="22"/>
          <w:rtl/>
        </w:rPr>
        <w:t xml:space="preserve"> وخلي النافذة مفتوحة؛ مفتاح Anthropic بيتقرا من متغيّر البيئة فشغّله من نافذة PowerShell جديدة بعد </w:t>
      </w:r>
      <w:r>
        <w:rPr>
          <w:rFonts w:ascii="Consolas" w:hAnsi="Consolas" w:cs="Consolas" w:eastAsia="Arial"/>
          <w:sz w:val="20"/>
          <w:szCs w:val="20"/>
          <w:shd w:val="clear" w:color="auto" w:fill="EEF1F5"/>
        </w:rPr>
        <w:t>setx</w:t>
      </w:r>
      <w:r>
        <w:rPr>
          <w:rFonts w:ascii="Arial" w:hAnsi="Arial" w:cs="Arial" w:eastAsia="Arial"/>
          <w:sz w:val="22"/>
          <w:szCs w:val="22"/>
          <w:rtl/>
        </w:rPr>
        <w:t>. وعرض يجهّز أمر مهمة مجدولة للتشغيل التلقائي (ما بسجّلها هو).</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 — التجارب كانت بمجلد مؤقت.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 مذكور (أمر تشغيل الموقع)</w:t>
      </w:r>
    </w:p>
    <w:p>
      <w:pPr>
        <w:pStyle w:val="Heading2"/>
      </w:pPr>
      <w:r>
        <w:rPr>
          <w:rFonts w:ascii="Arial" w:hAnsi="Arial" w:cs="Arial" w:eastAsia="Arial"/>
          <w:b/>
          <w:bCs/>
          <w:color w:val="1F4E79"/>
          <w:sz w:val="30"/>
          <w:szCs w:val="30"/>
          <w:rtl/>
        </w:rPr>
        <w:t>[#99] 2026-10-02 11:13 — «شفل» (تشغيل الموقع)</w:t>
      </w:r>
    </w:p>
    <w:p>
      <w:r>
        <w:rPr>
          <w:rFonts w:ascii="Arial" w:hAnsi="Arial" w:cs="Arial" w:eastAsia="Arial"/>
          <w:b/>
          <w:bCs/>
          <w:sz w:val="22"/>
          <w:szCs w:val="22"/>
          <w:rtl/>
        </w:rPr>
        <w:t>طلبك:</w:t>
      </w:r>
      <w:r>
        <w:rPr>
          <w:rFonts w:ascii="Arial" w:hAnsi="Arial" w:cs="Arial" w:eastAsia="Arial"/>
          <w:sz w:val="22"/>
          <w:szCs w:val="22"/>
          <w:rtl/>
        </w:rPr>
        <w:t xml:space="preserve"> كتبت "شفل" (فهمها المساعد "شغّل").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السيرفر كان واقف، فشغّله: الموقع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والصحة سليمة. وقال: لو قصدك شي ثاني قلّي.</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[#100] 2026-10-02 14:20 — قاعدة جديدة: التقارير والقرارات بلغة مفهومة 100% مع مثال</w:t>
      </w:r>
    </w:p>
    <w:p>
      <w:r>
        <w:rPr>
          <w:rFonts w:ascii="Arial" w:hAnsi="Arial" w:cs="Arial" w:eastAsia="Arial"/>
          <w:b/>
          <w:bCs/>
          <w:sz w:val="22"/>
          <w:szCs w:val="22"/>
          <w:rtl/>
        </w:rPr>
        <w:t>طلبك:</w:t>
      </w:r>
      <w:r>
        <w:rPr>
          <w:rFonts w:ascii="Arial" w:hAnsi="Arial" w:cs="Arial" w:eastAsia="Arial"/>
          <w:sz w:val="22"/>
          <w:szCs w:val="22"/>
          <w:rtl/>
        </w:rPr>
        <w:t xml:space="preserve"> "أي شيء بدو قرار أو تقرير ما ابعثو بلغة مفهومة 100% مع مثال" واحفظها عندك للمرات الجاية.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قال إنه حفظ القاعدة "عنده" (السجل ما سجّل مسار ملف للحفظ): من هلأ أي تقرير أو طلب قرار بيجيك بكلمات عادية ومعه مثال، وبدون مصطلحات إلا ما بيشرحه.</w:t>
      </w:r>
    </w:p>
    <w:p>
      <w:pPr>
        <w:spacing w:after="40"/>
        <w:ind w:left="340" w:hanging="283"/>
      </w:pPr>
      <w:r>
        <w:rPr>
          <w:rFonts w:ascii="Arial" w:hAnsi="Arial" w:cs="Arial" w:eastAsia="Arial"/>
          <w:sz w:val="22"/>
          <w:szCs w:val="22"/>
          <w:rtl/>
        </w:rPr>
        <w:t>• مثال على الفرق: قبل «الـ OCR العربي ما دقيق، فحص الملصق ممكن يعطي false negative». هلأ: «النظام بيقرا الكلام اللي على علبة المنتج بالصورة. جرّبته على جملة عربية واضحة وقرا منها 75% بس (كتب «مئ» بدل «من»). يعني ممكن يقول لك «الملصق غلط» وهو صح. لهيك آخر كلمة بتكون إلك».</w:t>
      </w:r>
    </w:p>
    <w:p>
      <w:pPr>
        <w:spacing w:after="40"/>
        <w:ind w:left="340" w:hanging="283"/>
      </w:pPr>
      <w:r>
        <w:rPr>
          <w:rFonts w:ascii="Arial" w:hAnsi="Arial" w:cs="Arial" w:eastAsia="Arial"/>
          <w:sz w:val="22"/>
          <w:szCs w:val="22"/>
          <w:rtl/>
        </w:rPr>
        <w:t>• مثال على قرار بالصيغة الجديدة: هل نخلّي النظام يرفض الصورة تلقائياً لما يقرا الملصق غلط؟ لو إيه: أحياناً بيرفض صور سليمة وبتضيّع وقت وفلوس. لو لأ (توصيته): بيعرض تحذير وإنت بتقرر، مثلاً «الملصق مقروء 40% — شوف الصورة وقرر».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مشروع مسجّلة بهالدور؛ المساعد قال إنه حفظ القاعدة عنده)</w:t>
      </w:r>
    </w:p>
    <w:p>
      <w:pPr>
        <w:pStyle w:val="Heading2"/>
      </w:pPr>
      <w:r>
        <w:rPr>
          <w:rFonts w:ascii="Arial" w:hAnsi="Arial" w:cs="Arial" w:eastAsia="Arial"/>
          <w:b/>
          <w:bCs/>
          <w:color w:val="1F4E79"/>
          <w:sz w:val="30"/>
          <w:szCs w:val="30"/>
          <w:rtl/>
        </w:rPr>
        <w:t>[#101] 2026-10-02 14:24 — صيغة القرارات: توصيتي أول شي ثم باقي الخيارات</w:t>
      </w:r>
    </w:p>
    <w:p>
      <w:r>
        <w:rPr>
          <w:rFonts w:ascii="Arial" w:hAnsi="Arial" w:cs="Arial" w:eastAsia="Arial"/>
          <w:b/>
          <w:bCs/>
          <w:sz w:val="22"/>
          <w:szCs w:val="22"/>
          <w:rtl/>
        </w:rPr>
        <w:t>طلبك:</w:t>
      </w:r>
      <w:r>
        <w:rPr>
          <w:rFonts w:ascii="Arial" w:hAnsi="Arial" w:cs="Arial" w:eastAsia="Arial"/>
          <w:sz w:val="22"/>
          <w:szCs w:val="22"/>
          <w:rtl/>
        </w:rPr>
        <w:t xml:space="preserve"> لما يبدو منك قرار: يفكر منيح، يسأل السؤال، يحط أفضل إجابة أو قرار أول شي مع الشرح المفصل، ويحط باقي الخيارات الممكنة مع تفصيل، وإنت بتختار.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قال إنه حفظ الصيغة الجديدة عنده: (1) السؤال بجملة وحدة. (2) توصيته أول شي مع شرح (شو بيصير، ليش هي الأفضل، مثال، الثمن). (3) كل الخيارات التانية بتفصيلها ومثالها وسلبياتها. (4) إنت بتختار.</w:t>
      </w:r>
    </w:p>
    <w:p>
      <w:pPr>
        <w:spacing w:after="40"/>
        <w:ind w:left="340" w:hanging="283"/>
      </w:pPr>
      <w:r>
        <w:rPr>
          <w:rFonts w:ascii="Arial" w:hAnsi="Arial" w:cs="Arial" w:eastAsia="Arial"/>
          <w:sz w:val="22"/>
          <w:szCs w:val="22"/>
          <w:rtl/>
        </w:rPr>
        <w:t>• مثال فعلي من الشغل: لما نولّد صور اللقطات، كيف نتعامل مع صورة نسبتها مش مناسبة للفيديو العمودي؟ توصيته (أ): نقصّ الصورة من الجوانب تلقائياً (سريع وببلاش، ومنتجك عادةً بالنص؛ الثمن إنو ممكن يضيع عنصر على الحافة). خيار (ب): نعيد توليد الصورة بالمقاس الصح (بينفع لما في عنصر مهم على الأطراف، بس كل صورة نداء جديد ووقت وفلوس وما تأكد إذا المزوّد بيقبل المقاس). خيار (ج): الصورة كاملة وحواليها خلفية ملوّنة أو ضبابية (ما بيضيع شي، بس الصورة بتبين أصغر وأقل احترافية بالريلز).</w:t>
      </w:r>
    </w:p>
    <w:p>
      <w:pPr>
        <w:spacing w:after="40"/>
        <w:ind w:left="340" w:hanging="283"/>
      </w:pPr>
      <w:r>
        <w:rPr>
          <w:rFonts w:ascii="Arial" w:hAnsi="Arial" w:cs="Arial" w:eastAsia="Arial"/>
          <w:sz w:val="22"/>
          <w:szCs w:val="22"/>
          <w:rtl/>
        </w:rPr>
        <w:t>• اعتراف المساعد: كان مفروض يسألك بس اختار (أ) بدون سؤال، ومن هلأ بيسأل بهالصيغة.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مشروع مسجّلة بهالدور؛ المساعد قال إنه حفظ الصيغة عنده)</w:t>
      </w:r>
    </w:p>
    <w:p>
      <w:pPr>
        <w:pStyle w:val="Heading2"/>
      </w:pPr>
      <w:r>
        <w:rPr>
          <w:rFonts w:ascii="Arial" w:hAnsi="Arial" w:cs="Arial" w:eastAsia="Arial"/>
          <w:b/>
          <w:bCs/>
          <w:color w:val="1F4E79"/>
          <w:sz w:val="30"/>
          <w:szCs w:val="30"/>
          <w:rtl/>
        </w:rPr>
        <w:t>[#102] 2026-10-21 00:08 — خطة نظام الإنتاج على السيرفر (3 محاور) وسؤال: هيرمز ولا نظام؟</w:t>
      </w:r>
    </w:p>
    <w:p>
      <w:r>
        <w:rPr>
          <w:rFonts w:ascii="Arial" w:hAnsi="Arial" w:cs="Arial" w:eastAsia="Arial"/>
          <w:b/>
          <w:bCs/>
          <w:sz w:val="22"/>
          <w:szCs w:val="22"/>
          <w:rtl/>
        </w:rPr>
        <w:t>طلبك:</w:t>
      </w:r>
      <w:r>
        <w:rPr>
          <w:rFonts w:ascii="Arial" w:hAnsi="Arial" w:cs="Arial" w:eastAsia="Arial"/>
          <w:sz w:val="22"/>
          <w:szCs w:val="22"/>
          <w:rtl/>
        </w:rPr>
        <w:t xml:space="preserve"> أرفقت 3 ملفات من </w:t>
      </w:r>
      <w:r>
        <w:rPr>
          <w:rFonts w:ascii="Consolas" w:hAnsi="Consolas" w:cs="Consolas" w:eastAsia="Arial"/>
          <w:sz w:val="20"/>
          <w:szCs w:val="20"/>
          <w:shd w:val="clear" w:color="auto" w:fill="EEF1F5"/>
        </w:rPr>
        <w:t>C:\Users\LOQ\Downloads\Telegram Desktop\</w:t>
      </w:r>
      <w:r>
        <w:rPr>
          <w:rFonts w:ascii="Arial" w:hAnsi="Arial" w:cs="Arial" w:eastAsia="Arial"/>
          <w:sz w:val="22"/>
          <w:szCs w:val="22"/>
          <w:rtl/>
        </w:rPr>
        <w:t xml:space="preserve">: </w:t>
      </w:r>
      <w:r>
        <w:rPr>
          <w:rFonts w:ascii="Consolas" w:hAnsi="Consolas" w:cs="Consolas" w:eastAsia="Arial"/>
          <w:sz w:val="20"/>
          <w:szCs w:val="20"/>
          <w:shd w:val="clear" w:color="auto" w:fill="EEF1F5"/>
        </w:rPr>
        <w:t>نظام_الإنتاج_خطة_العمل_بالخطوات_2 (2).docx</w:t>
      </w:r>
      <w:r>
        <w:rPr>
          <w:rFonts w:ascii="Arial" w:hAnsi="Arial" w:cs="Arial" w:eastAsia="Arial"/>
          <w:sz w:val="22"/>
          <w:szCs w:val="22"/>
          <w:rtl/>
        </w:rPr>
        <w:t xml:space="preserve"> و</w:t>
      </w:r>
      <w:r>
        <w:rPr>
          <w:rFonts w:ascii="Consolas" w:hAnsi="Consolas" w:cs="Consolas" w:eastAsia="Arial"/>
          <w:sz w:val="20"/>
          <w:szCs w:val="20"/>
          <w:shd w:val="clear" w:color="auto" w:fill="EEF1F5"/>
        </w:rPr>
        <w:t>zaki-production-docs (2).zip</w:t>
      </w:r>
      <w:r>
        <w:rPr>
          <w:rFonts w:ascii="Arial" w:hAnsi="Arial" w:cs="Arial" w:eastAsia="Arial"/>
          <w:sz w:val="22"/>
          <w:szCs w:val="22"/>
          <w:rtl/>
        </w:rPr>
        <w:t xml:space="preserve"> و</w:t>
      </w:r>
      <w:r>
        <w:rPr>
          <w:rFonts w:ascii="Consolas" w:hAnsi="Consolas" w:cs="Consolas" w:eastAsia="Arial"/>
          <w:sz w:val="20"/>
          <w:szCs w:val="20"/>
          <w:shd w:val="clear" w:color="auto" w:fill="EEF1F5"/>
        </w:rPr>
        <w:t>دليل_بناء_نظام_الإنتاج_GLM (2).docx</w:t>
      </w:r>
      <w:r>
        <w:rPr>
          <w:rFonts w:ascii="Arial" w:hAnsi="Arial" w:cs="Arial" w:eastAsia="Arial"/>
          <w:sz w:val="22"/>
          <w:szCs w:val="22"/>
          <w:rtl/>
        </w:rPr>
        <w:t>. قلت: بدك تكمّل مع Claude بس بنقل الشغل كله على السيرفر. هيرمز (Hermes، وكيل ذكاء اصطناعي جاهز) رح تأجّله، وكومفي (ComfyUI، برنامج جاهز لتشغيل نماذج الصور والفيديو) رح تلغيه، وبدك تشغّل النماذج من عندك + فكرة الأداة اللي حكيتلو عنها. يعني الشغل 3 محاور: API، نماذج محلية، وإضافة كروم على Flow وجيميني وGPT وجوجل AI Studio وElevenLabs (تشمل الصور والتحريك والصوت والآهات). طلبت: "لا تبلش اشي خطط وبس تخلص قلي خلصت". وسألت (/plan): أيهما أفضل، أخلي هيرمز يشتغل هاد الشغل ولا أبني السيستم الأسرع بالإنتاج والأكفأ؟ ولصقت محادثة قديمة عن تشغيل هيرمز كنظام متكامل للنماذج (نصها مقصوص بالسجل).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قرأ الملفات المرفقة وكتب خطة كاملة بـ</w:t>
      </w:r>
      <w:r>
        <w:rPr>
          <w:rFonts w:ascii="Consolas" w:hAnsi="Consolas" w:cs="Consolas" w:eastAsia="Arial"/>
          <w:sz w:val="20"/>
          <w:szCs w:val="20"/>
          <w:shd w:val="clear" w:color="auto" w:fill="EEF1F5"/>
        </w:rPr>
        <w:t>خطة_نظام_الإنتاج_على_السيرفر.md</w:t>
      </w:r>
      <w:r>
        <w:rPr>
          <w:rFonts w:ascii="Arial" w:hAnsi="Arial" w:cs="Arial" w:eastAsia="Arial"/>
          <w:sz w:val="22"/>
          <w:szCs w:val="22"/>
          <w:rtl/>
        </w:rPr>
        <w:t>. ما بدأ أي شغل تنفيذ، وقال "خلصت".</w:t>
      </w:r>
    </w:p>
    <w:p>
      <w:pPr>
        <w:spacing w:after="40"/>
        <w:ind w:left="340" w:hanging="283"/>
      </w:pPr>
      <w:r>
        <w:rPr>
          <w:rFonts w:ascii="Arial" w:hAnsi="Arial" w:cs="Arial" w:eastAsia="Arial"/>
          <w:sz w:val="22"/>
          <w:szCs w:val="22"/>
          <w:rtl/>
        </w:rPr>
        <w:t>• القرار اللي طلبه: مين بيدير خط إنتاج الفيديو (من المنتج للفيديو الجاهز): هيرمز كوكيل ذكي بيفكّر بكل خطوة، ولا نظام مبني بخطوات ثابتة؟</w:t>
      </w:r>
    </w:p>
    <w:p>
      <w:pPr>
        <w:spacing w:after="40"/>
        <w:ind w:left="340" w:hanging="283"/>
      </w:pPr>
      <w:r>
        <w:rPr>
          <w:rFonts w:ascii="Arial" w:hAnsi="Arial" w:cs="Arial" w:eastAsia="Arial"/>
          <w:sz w:val="22"/>
          <w:szCs w:val="22"/>
          <w:rtl/>
        </w:rPr>
        <w:t>• توصيته (أ): نبني النظام، وهيرمز ينضاف بعدين كمساعد فوقه. النظام بيمشي الخطوات نفسها كل مرة (بريف ← سيناريو ← صوت ← لقطات ← صور ← تحريك ← آهات ← مونتاج) والقواعد بالكود (7 مشاهد، 45–50 ثانية، ولا صورة قبل صوت معتمد). الموديل الذكي بيشتغل بس وقت الكتابة والمراجعة والبرومبتات. ليش: أسرع (بيشغّل شغلات كتير مع بعض)، أرخص (الوكيل بيصرف رصيد حتى بالخطوات اللي ما بدها تفكير)، ومضمون (قاعدة بالكود ما بتنتسى، والوكيل ممكن ينساها بجلسة طويلة). مثال: 15 نسخة (5 أنماط × 3 خطافات): بالنظام بتضغط زر والطابور بيمشي وبيوقف بس لتختار الصور وتعتمد الصوت؛ بالوكيل مئات القرارات كل وحدة بتصرف وقت ورصيد والنسخ ممكن تطلع مختلفة. الثمن: البناء بياخد وقت أكتر، بس الجزء الأكبر مبني ومختبر بـVidPattern وبينقل. وأول فيديو كامل تقريباً خلال أسبوع من بداية الشغل على السيرفر.</w:t>
      </w:r>
    </w:p>
    <w:p>
      <w:pPr>
        <w:spacing w:after="40"/>
        <w:ind w:left="340" w:hanging="283"/>
      </w:pPr>
      <w:r>
        <w:rPr>
          <w:rFonts w:ascii="Arial" w:hAnsi="Arial" w:cs="Arial" w:eastAsia="Arial"/>
          <w:sz w:val="22"/>
          <w:szCs w:val="22"/>
          <w:rtl/>
        </w:rPr>
        <w:t>• الخيار (ب): هيرمز يدير كل شي. بينفع لتجربة سريعة على منتج أو اثنين. سلبياته: أبطأ وأغلى، صعب تتأكد إنو القواعد انطبقت، وما في استوديو (الشريط الزمني واختيار الصور) إلا إذا بنيناه وهيك منرجع لبناء نظام، ولو عقله موديل محلي بيتقاتل مع نماذج التحريك على ذاكرة كرت الشاشة.</w:t>
      </w:r>
    </w:p>
    <w:p>
      <w:pPr>
        <w:spacing w:after="40"/>
        <w:ind w:left="340" w:hanging="283"/>
      </w:pPr>
      <w:r>
        <w:rPr>
          <w:rFonts w:ascii="Arial" w:hAnsi="Arial" w:cs="Arial" w:eastAsia="Arial"/>
          <w:sz w:val="22"/>
          <w:szCs w:val="22"/>
          <w:rtl/>
        </w:rPr>
        <w:t>• الخيار (ج): الاتنين مع بعض من أول يوم. بينفع لو في فريق تاني يشتغل على هيرمز. سلبياته: الجهد بيتقسم وأول فيديو كامل بيتأخر.</w:t>
      </w:r>
    </w:p>
    <w:p>
      <w:pPr>
        <w:spacing w:after="40"/>
        <w:ind w:left="340" w:hanging="283"/>
      </w:pPr>
      <w:r>
        <w:rPr>
          <w:rFonts w:ascii="Arial" w:hAnsi="Arial" w:cs="Arial" w:eastAsia="Arial"/>
          <w:sz w:val="22"/>
          <w:szCs w:val="22"/>
          <w:rtl/>
        </w:rPr>
        <w:t>• بالملف كمان: توزيع كل عنصر على الطرق الثلاث (ربط مدفوع، نماذج محلية، إضافة كروم) - التحريك محلي من الأول (LTX للبسيط وWan للناس) والصوت والصور بالربط المدفوع بالبداية؛ ترتيب البناء بحيث تشوف أول فيديو كامل بالمرحلة 3؛ 3 قرارات تانية كل واحد بتوصيته وخياراته؛ مخاطر الإضافة وكرت الشاشة الواحد.</w:t>
      </w:r>
    </w:p>
    <w:p>
      <w:pPr>
        <w:spacing w:after="40"/>
        <w:ind w:left="340" w:hanging="283"/>
      </w:pPr>
      <w:r>
        <w:rPr>
          <w:rFonts w:ascii="Arial" w:hAnsi="Arial" w:cs="Arial" w:eastAsia="Arial"/>
          <w:sz w:val="22"/>
          <w:szCs w:val="22"/>
          <w:rtl/>
        </w:rPr>
        <w:t>• اللي بدو منك قبل ما يبلّش: (1) نوع كرت الشاشة بالسيرفر وقديش ذاكرته وشو النماذج المنزّلة. (2) دخول على السيرفر وتشغيل Claude Code عليه. (3) شحن رصيد Anthropic ومفتاح ElevenLabs (بتحطه إنت بملف الإعدادات على السيرفر مش بالمحادثة). (4) اختيارك على القرار.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خطة_نظام_الإنتاج_على_السيرفر.md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المرفقات من خارج المشروع: </w:t>
      </w:r>
      <w:r>
        <w:rPr>
          <w:rFonts w:ascii="Consolas" w:hAnsi="Consolas" w:cs="Consolas" w:eastAsia="Arial"/>
          <w:sz w:val="20"/>
          <w:szCs w:val="20"/>
          <w:shd w:val="clear" w:color="auto" w:fill="EEF1F5"/>
        </w:rPr>
        <w:t>C:\Users\LOQ\Downloads\Telegram Desktop\نظام_الإنتاج_خطة_العمل_بالخطوات_2 (2).docx</w:t>
      </w:r>
      <w:r>
        <w:rPr>
          <w:rFonts w:ascii="Arial" w:hAnsi="Arial" w:cs="Arial" w:eastAsia="Arial"/>
          <w:sz w:val="22"/>
          <w:szCs w:val="22"/>
          <w:rtl/>
        </w:rPr>
        <w:t xml:space="preserve"> و</w:t>
      </w:r>
      <w:r>
        <w:rPr>
          <w:rFonts w:ascii="Consolas" w:hAnsi="Consolas" w:cs="Consolas" w:eastAsia="Arial"/>
          <w:sz w:val="20"/>
          <w:szCs w:val="20"/>
          <w:shd w:val="clear" w:color="auto" w:fill="EEF1F5"/>
        </w:rPr>
        <w:t>C:\Users\LOQ\Downloads\Telegram Desktop\zaki-production-docs (2).zip</w:t>
      </w:r>
      <w:r>
        <w:rPr>
          <w:rFonts w:ascii="Arial" w:hAnsi="Arial" w:cs="Arial" w:eastAsia="Arial"/>
          <w:sz w:val="22"/>
          <w:szCs w:val="22"/>
          <w:rtl/>
        </w:rPr>
        <w:t xml:space="preserve"> و</w:t>
      </w:r>
      <w:r>
        <w:rPr>
          <w:rFonts w:ascii="Consolas" w:hAnsi="Consolas" w:cs="Consolas" w:eastAsia="Arial"/>
          <w:sz w:val="20"/>
          <w:szCs w:val="20"/>
          <w:shd w:val="clear" w:color="auto" w:fill="EEF1F5"/>
        </w:rPr>
        <w:t>C:\Users\LOQ\Downloads\Telegram Desktop\دليل_بناء_نظام_الإنتاج_GLM (2).docx</w:t>
      </w:r>
    </w:p>
    <w:p>
      <w:pPr>
        <w:pStyle w:val="Heading2"/>
      </w:pPr>
      <w:r>
        <w:rPr>
          <w:rFonts w:ascii="Arial" w:hAnsi="Arial" w:cs="Arial" w:eastAsia="Arial"/>
          <w:b/>
          <w:bCs/>
          <w:color w:val="1F4E79"/>
          <w:sz w:val="30"/>
          <w:szCs w:val="30"/>
          <w:rtl/>
        </w:rPr>
        <w:t>[#103] 2026-10-21 00:12 — قرارك: «النظام وفوقو هيرمز»</w:t>
      </w:r>
    </w:p>
    <w:p>
      <w:r>
        <w:rPr>
          <w:rFonts w:ascii="Arial" w:hAnsi="Arial" w:cs="Arial" w:eastAsia="Arial"/>
          <w:b/>
          <w:bCs/>
          <w:sz w:val="22"/>
          <w:szCs w:val="22"/>
          <w:rtl/>
        </w:rPr>
        <w:t>طلبك:</w:t>
      </w:r>
      <w:r>
        <w:rPr>
          <w:rFonts w:ascii="Arial" w:hAnsi="Arial" w:cs="Arial" w:eastAsia="Arial"/>
          <w:sz w:val="22"/>
          <w:szCs w:val="22"/>
          <w:rtl/>
        </w:rPr>
        <w:t xml:space="preserve"> "النظام وفوقو هيرمز" — يعني النظام هو اللي بينتج، وهيرمز بيكون فوقه.</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اعتمد القرار وسجّله بملف الخطة وبذاكرته: النظام بينتج، وهيرمز مساعد على تيليجرام فوقه.</w:t>
      </w:r>
    </w:p>
    <w:p>
      <w:pPr>
        <w:spacing w:after="40"/>
        <w:ind w:left="340" w:hanging="283"/>
      </w:pPr>
      <w:r>
        <w:rPr>
          <w:rFonts w:ascii="Arial" w:hAnsi="Arial" w:cs="Arial" w:eastAsia="Arial"/>
          <w:sz w:val="22"/>
          <w:szCs w:val="22"/>
          <w:rtl/>
        </w:rPr>
        <w:t>• كيف بيشتغلوا: النظام بيعمل الشغل (الخطوات والقواعد والنماذج والمونتاج والاستوديو)، وهيرمز بيحكي مع النظام من نفس أزرار الواجهة بمفتاح صلاحياته محدودة. مثال: بتكتب له «اعمل وضع الاختبار لكاما» فبيضغط «ابدأ» بالنظام، ولما يجي وقت اختيار الصور بيبعتلك الخيارات على تيليجرام وإنت بتختار.</w:t>
      </w:r>
    </w:p>
    <w:p>
      <w:pPr>
        <w:spacing w:after="40"/>
        <w:ind w:left="340" w:hanging="283"/>
      </w:pPr>
      <w:r>
        <w:rPr>
          <w:rFonts w:ascii="Arial" w:hAnsi="Arial" w:cs="Arial" w:eastAsia="Arial"/>
          <w:sz w:val="22"/>
          <w:szCs w:val="22"/>
          <w:rtl/>
        </w:rPr>
        <w:t>• هيرمز بيقدر: يبدأ إنتاج، يسأل عن الحالة، يبعتلك الخيارات وينقل اختيارك، يعيد توليد لقطة، يجيب التقارير، ويجاوب من أرقام النظام. ما بيقدر: يوافق على فلوس أو إطلاق، يغيّر القواعد، يحذف، أو يلمس النماذج.</w:t>
      </w:r>
    </w:p>
    <w:p>
      <w:pPr>
        <w:spacing w:after="40"/>
        <w:ind w:left="340" w:hanging="283"/>
      </w:pPr>
      <w:r>
        <w:rPr>
          <w:rFonts w:ascii="Arial" w:hAnsi="Arial" w:cs="Arial" w:eastAsia="Arial"/>
          <w:sz w:val="22"/>
          <w:szCs w:val="22"/>
          <w:rtl/>
        </w:rPr>
        <w:t>• أثره على البناء: من أول مرحلة كل زر بالواجهة بيكون إله ربط جاهز، فتركيب هيرمز بالآخر بيصير خفيف بدون تغيير بالنظام.</w:t>
      </w:r>
    </w:p>
    <w:p>
      <w:pPr>
        <w:spacing w:after="40"/>
        <w:ind w:left="340" w:hanging="283"/>
      </w:pPr>
      <w:r>
        <w:rPr>
          <w:rFonts w:ascii="Arial" w:hAnsi="Arial" w:cs="Arial" w:eastAsia="Arial"/>
          <w:sz w:val="22"/>
          <w:szCs w:val="22"/>
          <w:rtl/>
        </w:rPr>
        <w:t>• ما بدأ أي شغل، وتكرر طلبه للمعلومات اللي بالدور السابق (كرت الشاشة، الدخول للسيرفر، الرصيد والمفتاح).</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خطة_نظام_الإنتاج_على_السيرفر.md</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[#104] 2026-10-21 00:13 — «بدي تكمل الشغل فوق الشغل الحالي»</w:t>
      </w:r>
    </w:p>
    <w:p>
      <w:r>
        <w:rPr>
          <w:rFonts w:ascii="Arial" w:hAnsi="Arial" w:cs="Arial" w:eastAsia="Arial"/>
          <w:b/>
          <w:bCs/>
          <w:sz w:val="22"/>
          <w:szCs w:val="22"/>
          <w:rtl/>
        </w:rPr>
        <w:t>طلبك:</w:t>
      </w:r>
      <w:r>
        <w:rPr>
          <w:rFonts w:ascii="Arial" w:hAnsi="Arial" w:cs="Arial" w:eastAsia="Arial"/>
          <w:sz w:val="22"/>
          <w:szCs w:val="22"/>
          <w:rtl/>
        </w:rPr>
        <w:t xml:space="preserve"> "بدي تكمل الشغل فوق الشغل الحالي" وحطيت رابط الموقع الحالي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 يعني البناء الجديد يكمّل فوق استوديو VidPattern الموجود، مش من الصفر.</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التفاصيل مش واضحة بالسجل: ما في رد نصي من المساعد بهالدور. من الأدوات: عدّل ملف الخطة مرتين (Edit) وشغّل أمر Bash واحد.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خطة_نظام_الإنتاج_على_السيرفر.md</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[#105] 2026-10-21 00:14 — «هيرمز أجّله»: تأجيل هيرمز + بداية خدمة النماذج المحلية</w:t>
      </w:r>
    </w:p>
    <w:p>
      <w:r>
        <w:rPr>
          <w:rFonts w:ascii="Arial" w:hAnsi="Arial" w:cs="Arial" w:eastAsia="Arial"/>
          <w:b/>
          <w:bCs/>
          <w:sz w:val="22"/>
          <w:szCs w:val="22"/>
          <w:rtl/>
        </w:rPr>
        <w:t>طلبك:</w:t>
      </w:r>
      <w:r>
        <w:rPr>
          <w:rFonts w:ascii="Arial" w:hAnsi="Arial" w:cs="Arial" w:eastAsia="Arial"/>
          <w:sz w:val="22"/>
          <w:szCs w:val="22"/>
          <w:rtl/>
        </w:rPr>
        <w:t xml:space="preserve"> "هيرمز اجلو ما بدي اياه حاليا بشيء بالمستقبل البعيد ممكن استخدمو" — يعني هيرمز مؤجّل، يمكن بالمستقبل البعيد.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ما في رد نصي بهالدور (التفاصيل مش واضحة بالسجل). من الأدوات: 3 أوامر Bash، قراءتين، و3 كتابات.</w:t>
      </w:r>
    </w:p>
    <w:p>
      <w:pPr>
        <w:spacing w:after="40"/>
        <w:ind w:left="340" w:hanging="283"/>
      </w:pPr>
      <w:r>
        <w:rPr>
          <w:rFonts w:ascii="Arial" w:hAnsi="Arial" w:cs="Arial" w:eastAsia="Arial"/>
          <w:sz w:val="22"/>
          <w:szCs w:val="22"/>
          <w:rtl/>
        </w:rPr>
        <w:t xml:space="preserve">• الملفات اللي انكتبت بمجلد </w:t>
      </w:r>
      <w:r>
        <w:rPr>
          <w:rFonts w:ascii="Consolas" w:hAnsi="Consolas" w:cs="Consolas" w:eastAsia="Arial"/>
          <w:sz w:val="20"/>
          <w:szCs w:val="20"/>
          <w:shd w:val="clear" w:color="auto" w:fill="EEF1F5"/>
        </w:rPr>
        <w:t>services/engine/</w:t>
      </w:r>
      <w:r>
        <w:rPr>
          <w:rFonts w:ascii="Arial" w:hAnsi="Arial" w:cs="Arial" w:eastAsia="Arial"/>
          <w:sz w:val="22"/>
          <w:szCs w:val="22"/>
          <w:rtl/>
        </w:rPr>
        <w:t xml:space="preserve"> (محرّك الخدمة) هي على الأغلب بداية خدمة النماذج المحلية Wan وLTX؛ لأنو المساعد قال لاحقاً بالدورين #107 و#112 إنه بلّش فيها وكتب جزء منها بدون اختبار وبدون ربطها بالتحريك.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services/engine/app.py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services/engine/backends/__init__.py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services/engine/backends/fake.py</w:t>
      </w:r>
      <w:r>
        <w:rPr>
          <w:rFonts w:ascii="Arial" w:hAnsi="Arial" w:cs="Arial" w:eastAsia="Arial"/>
          <w:sz w:val="22"/>
          <w:szCs w:val="22"/>
          <w:rtl/>
        </w:rPr>
        <w:t xml:space="preserve"> — جديد (خلفية وهمية للاختبار، حسب اسمها)</w:t>
      </w:r>
    </w:p>
    <w:p>
      <w:pPr>
        <w:pStyle w:val="Heading2"/>
      </w:pPr>
      <w:r>
        <w:rPr>
          <w:rFonts w:ascii="Arial" w:hAnsi="Arial" w:cs="Arial" w:eastAsia="Arial"/>
          <w:b/>
          <w:bCs/>
          <w:color w:val="1F4E79"/>
          <w:sz w:val="30"/>
          <w:szCs w:val="30"/>
          <w:rtl/>
        </w:rPr>
        <w:t>[#106] 2026-10-21 00:15 — توضيح: مسار إضافة كروم مهم ولازم يتوافق مع النظام</w:t>
      </w:r>
    </w:p>
    <w:p>
      <w:r>
        <w:rPr>
          <w:rFonts w:ascii="Arial" w:hAnsi="Arial" w:cs="Arial" w:eastAsia="Arial"/>
          <w:b/>
          <w:bCs/>
          <w:sz w:val="22"/>
          <w:szCs w:val="22"/>
          <w:rtl/>
        </w:rPr>
        <w:t>طلبك:</w:t>
      </w:r>
      <w:r>
        <w:rPr>
          <w:rFonts w:ascii="Arial" w:hAnsi="Arial" w:cs="Arial" w:eastAsia="Arial"/>
          <w:sz w:val="22"/>
          <w:szCs w:val="22"/>
          <w:rtl/>
        </w:rPr>
        <w:t xml:space="preserve"> "هاي النقطة مهمة" - الإضافة لازم تكون متوافقة مع السيستم ومتوقع إنها موجودة بالملفات: إضافة كروم على Flow وجيميني وGPT وجوجل AI Studio وElevenLabs، وتشمل الصور والتحريك والصوت والآهات وغيرها.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قال "Noted" (فهمت) وإنه رح يفحص شو الإضافة الحالية بتدعم وشو بتقول الملفات عنها قبل ما يكمّل.</w:t>
      </w:r>
    </w:p>
    <w:p>
      <w:pPr>
        <w:spacing w:after="40"/>
        <w:ind w:left="340" w:hanging="283"/>
      </w:pPr>
      <w:r>
        <w:rPr>
          <w:rFonts w:ascii="Arial" w:hAnsi="Arial" w:cs="Arial" w:eastAsia="Arial"/>
          <w:sz w:val="22"/>
          <w:szCs w:val="22"/>
          <w:rtl/>
        </w:rPr>
        <w:t>• من الأدوات: 6 أوامر Bash و6 قراءات وبحثين (Grep). ما في ملفات انكتبت أو اتعدّلت بهالدور؛ نتيجة الفحص ظهرت بخطة الدور اللي بعده.</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[#107] 2026-10-21 00:18 — خطة الإضافة لكل المواقع (تخطيط فقط)</w:t>
      </w:r>
    </w:p>
    <w:p>
      <w:r>
        <w:rPr>
          <w:rFonts w:ascii="Arial" w:hAnsi="Arial" w:cs="Arial" w:eastAsia="Arial"/>
          <w:b/>
          <w:bCs/>
          <w:sz w:val="22"/>
          <w:szCs w:val="22"/>
          <w:rtl/>
        </w:rPr>
        <w:t>طلبك:</w:t>
      </w:r>
      <w:r>
        <w:rPr>
          <w:rFonts w:ascii="Arial" w:hAnsi="Arial" w:cs="Arial" w:eastAsia="Arial"/>
          <w:sz w:val="22"/>
          <w:szCs w:val="22"/>
          <w:rtl/>
        </w:rPr>
        <w:t xml:space="preserve"> "بس تخلص تخطيط بلغني".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خلص التخطيط وانكتبت الخطة كاملة بـ</w:t>
      </w:r>
      <w:r>
        <w:rPr>
          <w:rFonts w:ascii="Consolas" w:hAnsi="Consolas" w:cs="Consolas" w:eastAsia="Arial"/>
          <w:sz w:val="20"/>
          <w:szCs w:val="20"/>
          <w:shd w:val="clear" w:color="auto" w:fill="EEF1F5"/>
        </w:rPr>
        <w:t>خطة_الإضافة_لكل_المواقع.md</w:t>
      </w:r>
      <w:r>
        <w:rPr>
          <w:rFonts w:ascii="Arial" w:hAnsi="Arial" w:cs="Arial" w:eastAsia="Arial"/>
          <w:sz w:val="22"/>
          <w:szCs w:val="22"/>
          <w:rtl/>
        </w:rPr>
        <w:t>. ما انبنى شي من الإضافة الجديدة لسا.</w:t>
      </w:r>
    </w:p>
    <w:p>
      <w:pPr>
        <w:spacing w:after="40"/>
        <w:ind w:left="340" w:hanging="283"/>
      </w:pPr>
      <w:r>
        <w:rPr>
          <w:rFonts w:ascii="Arial" w:hAnsi="Arial" w:cs="Arial" w:eastAsia="Arial"/>
          <w:sz w:val="22"/>
          <w:szCs w:val="22"/>
          <w:rtl/>
        </w:rPr>
        <w:t>• الوضع الحالي: الإضافة الحالية بتعمل صور بس، على جيميني وشات جي بي تي، وما اتجرّبت لسا على المواقع الحقيقية. الحماية جاهزة: وقوف عند الكابتشا، تبويب واحد، وبلا كلمات سر. الناقص: Flow وAI Studio وElevenLabs، والصوت والتحريك والآهات والموسيقى، وتحديث الإضافة من السيرفر بدون إعادة تثبيت.</w:t>
      </w:r>
    </w:p>
    <w:p>
      <w:pPr>
        <w:spacing w:after="40"/>
        <w:ind w:left="340" w:hanging="283"/>
      </w:pPr>
      <w:r>
        <w:rPr>
          <w:rFonts w:ascii="Arial" w:hAnsi="Arial" w:cs="Arial" w:eastAsia="Arial"/>
          <w:sz w:val="22"/>
          <w:szCs w:val="22"/>
          <w:rtl/>
        </w:rPr>
        <w:t>• مثال على النتيجة: بتضغط «ابدأ بالإضافة»: (1) ElevenLabs بيعمل صوت 6 مشاهد. (2) بتعتمد الصوت بأذنك. (3) ChatGPT بيعمل صورتين لكل لقطة. (4) بتختار صورة لكل لقطة. (5) Flow بيحرّك الصور اللي اخترتها. كل نتيجة بترجع لمكانها بالنظام، وكل خطوة بتستنى موافقتك.</w:t>
      </w:r>
    </w:p>
    <w:p>
      <w:pPr>
        <w:spacing w:after="40"/>
        <w:ind w:left="340" w:hanging="283"/>
      </w:pPr>
      <w:r>
        <w:rPr>
          <w:rFonts w:ascii="Arial" w:hAnsi="Arial" w:cs="Arial" w:eastAsia="Arial"/>
          <w:sz w:val="22"/>
          <w:szCs w:val="22"/>
          <w:rtl/>
        </w:rPr>
        <w:t>• الوقت المقدّر: 3–5 أيام شغل، وساعة لساعتين معايرة لكل موقع.</w:t>
      </w:r>
    </w:p>
    <w:p>
      <w:pPr>
        <w:spacing w:after="40"/>
        <w:ind w:left="340" w:hanging="283"/>
      </w:pPr>
      <w:r>
        <w:rPr>
          <w:rFonts w:ascii="Arial" w:hAnsi="Arial" w:cs="Arial" w:eastAsia="Arial"/>
          <w:sz w:val="22"/>
          <w:szCs w:val="22"/>
          <w:rtl/>
        </w:rPr>
        <w:t>• القرارات المطلوبة منك (كل قرار بتوصية أول):</w:t>
      </w:r>
    </w:p>
    <w:p>
      <w:pPr>
        <w:spacing w:after="40"/>
        <w:ind w:left="680" w:hanging="283"/>
      </w:pPr>
      <w:r>
        <w:rPr>
          <w:rFonts w:ascii="Arial" w:hAnsi="Arial" w:cs="Arial" w:eastAsia="Arial"/>
          <w:sz w:val="22"/>
          <w:szCs w:val="22"/>
          <w:rtl/>
        </w:rPr>
        <w:t>◦ ١. الآهات والموسيقى من وين؟ التوصية: ElevenLabs أول وFlow احتياط (ElevenLabs بيعطي صوت نظيف بطول محدد، مثلاً «تنهيدة ارتياح ثانيتين»؛ Flow أداة فيديو فلازم نولّد فيديو وناخد صوته). ب: Flow أول، متل ملفك الأصلي (بيوفّر رصيد ElevenLabs بس التحكم بالطول أقل). ج: الاتنين والنظام بيختار حسب رصيدك (مرن بس إعداده أعقد).</w:t>
      </w:r>
    </w:p>
    <w:p>
      <w:pPr>
        <w:spacing w:after="40"/>
        <w:ind w:left="680" w:hanging="283"/>
      </w:pPr>
      <w:r>
        <w:rPr>
          <w:rFonts w:ascii="Arial" w:hAnsi="Arial" w:cs="Arial" w:eastAsia="Arial"/>
          <w:sz w:val="22"/>
          <w:szCs w:val="22"/>
          <w:rtl/>
        </w:rPr>
        <w:t>◦ ٢. كيف نتأكد إنو الإضافة شغّالة على المواقع الحقيقية؟ التوصية: جلسة معايرة على كروم تبعك، إنت بتسجّل دخول بنفسك والمساعد بيقرا شكل الصفحات بس بلا توليد، وبعدها مهمة صغيرة لكل موقع بموافقتك. ب: إنت بتجرّب لحالك وبتبعت صورة شاشة لكل خطأ (أبطأ بكتير بس ما بيلمس متصفحك).</w:t>
      </w:r>
    </w:p>
    <w:p>
      <w:pPr>
        <w:spacing w:after="40"/>
        <w:ind w:left="680" w:hanging="283"/>
      </w:pPr>
      <w:r>
        <w:rPr>
          <w:rFonts w:ascii="Arial" w:hAnsi="Arial" w:cs="Arial" w:eastAsia="Arial"/>
          <w:sz w:val="22"/>
          <w:szCs w:val="22"/>
          <w:rtl/>
        </w:rPr>
        <w:t>◦ ٣. أي حسابات؟ التوصية: حساب ثانوي لكل موقع بالبداية (لو موقع أوقف الحساب بيضل حسابك الأساسي سليم). ب: الحسابات الأساسية من أول يوم (أسرع بس المخاطرة أكبر).</w:t>
      </w:r>
    </w:p>
    <w:p>
      <w:pPr>
        <w:spacing w:after="40"/>
        <w:ind w:left="680" w:hanging="283"/>
      </w:pPr>
      <w:r>
        <w:rPr>
          <w:rFonts w:ascii="Arial" w:hAnsi="Arial" w:cs="Arial" w:eastAsia="Arial"/>
          <w:sz w:val="22"/>
          <w:szCs w:val="22"/>
          <w:rtl/>
        </w:rPr>
        <w:t>◦ ٤. شو منبني أول؟ التوصية: الإضافة أول (بتشتغل هلأ على جهازك؛ النماذج المحلية Wan وLTX ما بتنفع قبل ما يجهز السيرفر بكرت شاشة كبير لأنو كرت جهازك 6 جيجا بس، وكان بلّش فيها وكتب جزء منها ما اختبره). ب: النماذج المحلية أول لو السيرفر جاهز هلأ. ج: الاتنين مع بعض (مساعد بيكمّل النماذج والمساعد الأساسي بالإضافة؛ أسرع بس المراجعة عليك أكتر).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خطة_الإضافة_لكل_المواقع.md</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[#108] 2026-10-21 00:21 — إضافة Flow Music للخطة (6 مواقع)</w:t>
      </w:r>
    </w:p>
    <w:p>
      <w:r>
        <w:rPr>
          <w:rFonts w:ascii="Arial" w:hAnsi="Arial" w:cs="Arial" w:eastAsia="Arial"/>
          <w:b/>
          <w:bCs/>
          <w:sz w:val="22"/>
          <w:szCs w:val="22"/>
          <w:rtl/>
        </w:rPr>
        <w:t>طلبك:</w:t>
      </w:r>
      <w:r>
        <w:rPr>
          <w:rFonts w:ascii="Arial" w:hAnsi="Arial" w:cs="Arial" w:eastAsia="Arial"/>
          <w:sz w:val="22"/>
          <w:szCs w:val="22"/>
          <w:rtl/>
        </w:rPr>
        <w:t xml:space="preserve"> "وFlow ميوزك" — يعني ضيف Flow Music للمواقع.</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ضاف Flow Music (موقع جوجل للموسيقى، </w:t>
      </w:r>
      <w:r>
        <w:rPr>
          <w:rFonts w:ascii="Consolas" w:hAnsi="Consolas" w:cs="Consolas" w:eastAsia="Arial"/>
          <w:sz w:val="20"/>
          <w:szCs w:val="20"/>
          <w:shd w:val="clear" w:color="auto" w:fill="EEF1F5"/>
        </w:rPr>
        <w:t>flowmusic.app</w:t>
      </w:r>
      <w:r>
        <w:rPr>
          <w:rFonts w:ascii="Arial" w:hAnsi="Arial" w:cs="Arial" w:eastAsia="Arial"/>
          <w:sz w:val="22"/>
          <w:szCs w:val="22"/>
          <w:rtl/>
        </w:rPr>
        <w:t>). صار هو الأساس للموسيقى بالخطة، وصارت المواقع ستة. الخطة اتحدّثت بـ</w:t>
      </w:r>
      <w:r>
        <w:rPr>
          <w:rFonts w:ascii="Consolas" w:hAnsi="Consolas" w:cs="Consolas" w:eastAsia="Arial"/>
          <w:sz w:val="20"/>
          <w:szCs w:val="20"/>
          <w:shd w:val="clear" w:color="auto" w:fill="EEF1F5"/>
        </w:rPr>
        <w:t>خطة_الإضافة_لكل_المواقع.md</w:t>
      </w:r>
      <w:r>
        <w:rPr>
          <w:rFonts w:ascii="Arial" w:hAnsi="Arial" w:cs="Arial" w:eastAsia="Arial"/>
          <w:sz w:val="22"/>
          <w:szCs w:val="22"/>
          <w:rtl/>
        </w:rPr>
        <w:t>. المساعد بحث عنه بالإنترنت (مدونة جوجل ومقالات تانية).</w:t>
      </w:r>
    </w:p>
    <w:p>
      <w:pPr>
        <w:spacing w:after="40"/>
        <w:ind w:left="340" w:hanging="283"/>
      </w:pPr>
      <w:r>
        <w:rPr>
          <w:rFonts w:ascii="Arial" w:hAnsi="Arial" w:cs="Arial" w:eastAsia="Arial"/>
          <w:sz w:val="22"/>
          <w:szCs w:val="22"/>
          <w:rtl/>
        </w:rPr>
        <w:t>• القرار ١ بعد التعديل: الآهات والموسيقى من وين؟ توصيته: الموسيقى من Flow Music والآهات من ElevenLabs. Flow Music مخصّص للموسيقى، بتوصفلو اللحن بكلام عادي وفيه تعديل مقطع وتطويل (مثال: «موسيقى هادئة دافئة، بيانو خفيف، بلا غناء، 50 ثانية» بتطلع خلفية جاهزة للإعلان). وElevenLabs أنسب للآهة لأنو بيعطي صوت قصير ونظيف بالطول اللي بدك ياه (مثال: «تنهيدة ارتياح، ثانيتين»). وFlow (موقع الفيديو) بيضل احتياط للاتنين.</w:t>
      </w:r>
    </w:p>
    <w:p>
      <w:pPr>
        <w:spacing w:after="40"/>
        <w:ind w:left="340" w:hanging="283"/>
      </w:pPr>
      <w:r>
        <w:rPr>
          <w:rFonts w:ascii="Arial" w:hAnsi="Arial" w:cs="Arial" w:eastAsia="Arial"/>
          <w:sz w:val="22"/>
          <w:szCs w:val="22"/>
          <w:rtl/>
        </w:rPr>
        <w:t>• تحذير: Flow Music بيعمل أغاني بغناء بشكل افتراضي، فالإضافة رح تطلب «بلا غناء» دايماً.</w:t>
      </w:r>
    </w:p>
    <w:p>
      <w:pPr>
        <w:spacing w:after="40"/>
        <w:ind w:left="340" w:hanging="283"/>
      </w:pPr>
      <w:r>
        <w:rPr>
          <w:rFonts w:ascii="Arial" w:hAnsi="Arial" w:cs="Arial" w:eastAsia="Arial"/>
          <w:sz w:val="22"/>
          <w:szCs w:val="22"/>
          <w:rtl/>
        </w:rPr>
        <w:t>• ب: كل شي من ElevenLabs (موقع واحد فأبسط، بس موسيقاه أضعف). ج: كل شي من Flow متل ملفك الأصلي (اشتراك جوجل بس، بس الآهة بتطلع من صوت فيديو والتحكم بطولها أقل).</w:t>
      </w:r>
    </w:p>
    <w:p>
      <w:pPr>
        <w:spacing w:after="40"/>
        <w:ind w:left="340" w:hanging="283"/>
      </w:pPr>
      <w:r>
        <w:rPr>
          <w:rFonts w:ascii="Arial" w:hAnsi="Arial" w:cs="Arial" w:eastAsia="Arial"/>
          <w:sz w:val="22"/>
          <w:szCs w:val="22"/>
          <w:rtl/>
        </w:rPr>
        <w:t>• باقي القرارات متل ما هي وخياره الأول بكل وحدة: ٢ جلسة معايرة على كروم تبعك، ٣ حساب ثانوي لكل موقع، ٤ الإضافة أول.</w:t>
      </w:r>
    </w:p>
    <w:p>
      <w:pPr>
        <w:spacing w:after="40"/>
        <w:ind w:left="340" w:hanging="283"/>
      </w:pPr>
      <w:r>
        <w:rPr>
          <w:rFonts w:ascii="Arial" w:hAnsi="Arial" w:cs="Arial" w:eastAsia="Arial"/>
          <w:sz w:val="22"/>
          <w:szCs w:val="22"/>
          <w:rtl/>
        </w:rPr>
        <w:t>• ملاحظة صدق: معلوماته عن Flow Music من البحث ومعظم المصادر مش من جوجل نفسها، وشكل الموقع الحقيقي بيتأكد منه بجلسة المعايرة.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خطة_الإضافة_لكل_المواقع.md</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[#109] 2026-10-21 00:22 — «بلش»: انطلاق 3 وكلاء بالتوازي + عقد الإضافة (ويضم الدورين #110 و#111)</w:t>
      </w:r>
    </w:p>
    <w:p>
      <w:r>
        <w:rPr>
          <w:rFonts w:ascii="Arial" w:hAnsi="Arial" w:cs="Arial" w:eastAsia="Arial"/>
          <w:b/>
          <w:bCs/>
          <w:sz w:val="22"/>
          <w:szCs w:val="22"/>
          <w:rtl/>
        </w:rPr>
        <w:t>طلبك:</w:t>
      </w:r>
      <w:r>
        <w:rPr>
          <w:rFonts w:ascii="Arial" w:hAnsi="Arial" w:cs="Arial" w:eastAsia="Arial"/>
          <w:sz w:val="22"/>
          <w:szCs w:val="22"/>
          <w:rtl/>
        </w:rPr>
        <w:t xml:space="preserve"> "بلش". وبعدها سألت بدورين قصار: "بلشت شفل ؟" (00:28) و"شغال؟" (00:34).</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بلّش بتشغيل 3 وكلاء بالتوازي: (1) الخادم: المهام واستقبال الصوت والتحريك والآهات والموسيقى والإعدادات. (2) الإضافة: المواقع الستة والتحديث من السيرفر والفحص اليومي. (3) الواجهة: الأزرار واللوحات داخل الاستوديو. وعد إنو بعد ما يخلصوا بيدمج شغلهم ويشغّل كل الاختبارات ويرجعلك بتقرير.</w:t>
      </w:r>
    </w:p>
    <w:p>
      <w:pPr>
        <w:spacing w:after="40"/>
        <w:ind w:left="340" w:hanging="283"/>
      </w:pPr>
      <w:r>
        <w:rPr>
          <w:rFonts w:ascii="Arial" w:hAnsi="Arial" w:cs="Arial" w:eastAsia="Arial"/>
          <w:sz w:val="22"/>
          <w:szCs w:val="22"/>
          <w:rtl/>
        </w:rPr>
        <w:t xml:space="preserve">• كتب عقد مشترك </w:t>
      </w:r>
      <w:r>
        <w:rPr>
          <w:rFonts w:ascii="Consolas" w:hAnsi="Consolas" w:cs="Consolas" w:eastAsia="Arial"/>
          <w:sz w:val="20"/>
          <w:szCs w:val="20"/>
          <w:shd w:val="clear" w:color="auto" w:fill="EEF1F5"/>
        </w:rPr>
        <w:t>ext_contract.md</w:t>
      </w:r>
      <w:r>
        <w:rPr>
          <w:rFonts w:ascii="Arial" w:hAnsi="Arial" w:cs="Arial" w:eastAsia="Arial"/>
          <w:sz w:val="22"/>
          <w:szCs w:val="22"/>
          <w:rtl/>
        </w:rPr>
        <w:t xml:space="preserve"> عشان شغل الوكلاء يركب على بعضو، وكل وكيل بملفاته.</w:t>
      </w:r>
    </w:p>
    <w:p>
      <w:pPr>
        <w:spacing w:after="40"/>
        <w:ind w:left="340" w:hanging="283"/>
      </w:pPr>
      <w:r>
        <w:rPr>
          <w:rFonts w:ascii="Arial" w:hAnsi="Arial" w:cs="Arial" w:eastAsia="Arial"/>
          <w:sz w:val="22"/>
          <w:szCs w:val="22"/>
          <w:rtl/>
        </w:rPr>
        <w:t>• ردّه على "بلشت شفل؟" (#110): أيوه بلّش، بس لسا ما خلّص شي وما عنده نتايج؛ ما بيسألك شي بالنص.</w:t>
      </w:r>
    </w:p>
    <w:p>
      <w:pPr>
        <w:spacing w:after="40"/>
        <w:ind w:left="340" w:hanging="283"/>
      </w:pPr>
      <w:r>
        <w:rPr>
          <w:rFonts w:ascii="Arial" w:hAnsi="Arial" w:cs="Arial" w:eastAsia="Arial"/>
          <w:sz w:val="22"/>
          <w:szCs w:val="22"/>
          <w:rtl/>
        </w:rPr>
        <w:t xml:space="preserve">• ردّه على "شغال؟" (#111): أيوه، الملفات عم تتعدّل وتنكتب هلأ. الخادم: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ext_config.py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web/routes_ext.py</w:t>
      </w:r>
      <w:r>
        <w:rPr>
          <w:rFonts w:ascii="Arial" w:hAnsi="Arial" w:cs="Arial" w:eastAsia="Arial"/>
          <w:sz w:val="22"/>
          <w:szCs w:val="22"/>
          <w:rtl/>
        </w:rPr>
        <w:t xml:space="preserve">. الإضافة: </w:t>
      </w:r>
      <w:r>
        <w:rPr>
          <w:rFonts w:ascii="Consolas" w:hAnsi="Consolas" w:cs="Consolas" w:eastAsia="Arial"/>
          <w:sz w:val="20"/>
          <w:szCs w:val="20"/>
          <w:shd w:val="clear" w:color="auto" w:fill="EEF1F5"/>
        </w:rPr>
        <w:t>background.js</w:t>
      </w:r>
      <w:r>
        <w:rPr>
          <w:rFonts w:ascii="Arial" w:hAnsi="Arial" w:cs="Arial" w:eastAsia="Arial"/>
          <w:sz w:val="22"/>
          <w:szCs w:val="22"/>
          <w:rtl/>
        </w:rPr>
        <w:t xml:space="preserve"> و</w:t>
      </w:r>
      <w:r>
        <w:rPr>
          <w:rFonts w:ascii="Consolas" w:hAnsi="Consolas" w:cs="Consolas" w:eastAsia="Arial"/>
          <w:sz w:val="20"/>
          <w:szCs w:val="20"/>
          <w:shd w:val="clear" w:color="auto" w:fill="EEF1F5"/>
        </w:rPr>
        <w:t>content.js</w:t>
      </w:r>
      <w:r>
        <w:rPr>
          <w:rFonts w:ascii="Arial" w:hAnsi="Arial" w:cs="Arial" w:eastAsia="Arial"/>
          <w:sz w:val="22"/>
          <w:szCs w:val="22"/>
          <w:rtl/>
        </w:rPr>
        <w:t xml:space="preserve"> و</w:t>
      </w:r>
      <w:r>
        <w:rPr>
          <w:rFonts w:ascii="Consolas" w:hAnsi="Consolas" w:cs="Consolas" w:eastAsia="Arial"/>
          <w:sz w:val="20"/>
          <w:szCs w:val="20"/>
          <w:shd w:val="clear" w:color="auto" w:fill="EEF1F5"/>
        </w:rPr>
        <w:t>lib/adapters.js</w:t>
      </w:r>
      <w:r>
        <w:rPr>
          <w:rFonts w:ascii="Arial" w:hAnsi="Arial" w:cs="Arial" w:eastAsia="Arial"/>
          <w:sz w:val="22"/>
          <w:szCs w:val="22"/>
          <w:rtl/>
        </w:rPr>
        <w:t xml:space="preserve"> و</w:t>
      </w:r>
      <w:r>
        <w:rPr>
          <w:rFonts w:ascii="Consolas" w:hAnsi="Consolas" w:cs="Consolas" w:eastAsia="Arial"/>
          <w:sz w:val="20"/>
          <w:szCs w:val="20"/>
          <w:shd w:val="clear" w:color="auto" w:fill="EEF1F5"/>
        </w:rPr>
        <w:t>lib/engine.js</w:t>
      </w:r>
      <w:r>
        <w:rPr>
          <w:rFonts w:ascii="Arial" w:hAnsi="Arial" w:cs="Arial" w:eastAsia="Arial"/>
          <w:sz w:val="22"/>
          <w:szCs w:val="22"/>
          <w:rtl/>
        </w:rPr>
        <w:t xml:space="preserve"> وملفات الواجهة الصغيرة (popup وoptions) و</w:t>
      </w:r>
      <w:r>
        <w:rPr>
          <w:rFonts w:ascii="Consolas" w:hAnsi="Consolas" w:cs="Consolas" w:eastAsia="Arial"/>
          <w:sz w:val="20"/>
          <w:szCs w:val="20"/>
          <w:shd w:val="clear" w:color="auto" w:fill="EEF1F5"/>
        </w:rPr>
        <w:t>manifest.json</w:t>
      </w:r>
      <w:r>
        <w:rPr>
          <w:rFonts w:ascii="Arial" w:hAnsi="Arial" w:cs="Arial" w:eastAsia="Arial"/>
          <w:sz w:val="22"/>
          <w:szCs w:val="22"/>
          <w:rtl/>
        </w:rPr>
        <w:t xml:space="preserve">. الواجهة: </w:t>
      </w:r>
      <w:r>
        <w:rPr>
          <w:rFonts w:ascii="Consolas" w:hAnsi="Consolas" w:cs="Consolas" w:eastAsia="Arial"/>
          <w:sz w:val="20"/>
          <w:szCs w:val="20"/>
          <w:shd w:val="clear" w:color="auto" w:fill="EEF1F5"/>
        </w:rPr>
        <w:t>web/static/ext.js</w:t>
      </w:r>
      <w:r>
        <w:rPr>
          <w:rFonts w:ascii="Arial" w:hAnsi="Arial" w:cs="Arial" w:eastAsia="Arial"/>
          <w:sz w:val="22"/>
          <w:szCs w:val="22"/>
          <w:rtl/>
        </w:rPr>
        <w:t xml:space="preserve"> و</w:t>
      </w:r>
      <w:r>
        <w:rPr>
          <w:rFonts w:ascii="Consolas" w:hAnsi="Consolas" w:cs="Consolas" w:eastAsia="Arial"/>
          <w:sz w:val="20"/>
          <w:szCs w:val="20"/>
          <w:shd w:val="clear" w:color="auto" w:fill="EEF1F5"/>
        </w:rPr>
        <w:t>production.js</w:t>
      </w:r>
      <w:r>
        <w:rPr>
          <w:rFonts w:ascii="Arial" w:hAnsi="Arial" w:cs="Arial" w:eastAsia="Arial"/>
          <w:sz w:val="22"/>
          <w:szCs w:val="22"/>
          <w:rtl/>
        </w:rPr>
        <w:t xml:space="preserve"> و</w:t>
      </w:r>
      <w:r>
        <w:rPr>
          <w:rFonts w:ascii="Consolas" w:hAnsi="Consolas" w:cs="Consolas" w:eastAsia="Arial"/>
          <w:sz w:val="20"/>
          <w:szCs w:val="20"/>
          <w:shd w:val="clear" w:color="auto" w:fill="EEF1F5"/>
        </w:rPr>
        <w:t>ahat.js</w:t>
      </w:r>
      <w:r>
        <w:rPr>
          <w:rFonts w:ascii="Arial" w:hAnsi="Arial" w:cs="Arial" w:eastAsia="Arial"/>
          <w:sz w:val="22"/>
          <w:szCs w:val="22"/>
          <w:rtl/>
        </w:rPr>
        <w:t xml:space="preserve"> وملفات تجريبية جديدة لوضع </w:t>
      </w:r>
      <w:r>
        <w:rPr>
          <w:rFonts w:ascii="Consolas" w:hAnsi="Consolas" w:cs="Consolas" w:eastAsia="Arial"/>
          <w:sz w:val="20"/>
          <w:szCs w:val="20"/>
          <w:shd w:val="clear" w:color="auto" w:fill="EEF1F5"/>
        </w:rPr>
        <w:t>?mock=1</w:t>
      </w:r>
      <w:r>
        <w:rPr>
          <w:rFonts w:ascii="Arial" w:hAnsi="Arial" w:cs="Arial" w:eastAsia="Arial"/>
          <w:sz w:val="22"/>
          <w:szCs w:val="22"/>
          <w:rtl/>
        </w:rPr>
        <w:t>. ما اختبر شي بعد.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ext_contract.md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مذكورة بالنص (قيد الكتابة وقتها):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ext_config.py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و</w:t>
      </w:r>
      <w:r>
        <w:rPr>
          <w:rFonts w:ascii="Consolas" w:hAnsi="Consolas" w:cs="Consolas" w:eastAsia="Arial"/>
          <w:sz w:val="20"/>
          <w:szCs w:val="20"/>
          <w:shd w:val="clear" w:color="auto" w:fill="EEF1F5"/>
        </w:rPr>
        <w:t>web/routes_ext.py</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extension/background.js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extension/content.js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extension/lib/engine.js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extension/manifest.json</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web/static/ext.js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web/static/ahat.js</w:t>
      </w:r>
    </w:p>
    <w:p>
      <w:pPr>
        <w:pStyle w:val="Heading2"/>
      </w:pPr>
      <w:r>
        <w:rPr>
          <w:rFonts w:ascii="Arial" w:hAnsi="Arial" w:cs="Arial" w:eastAsia="Arial"/>
          <w:b/>
          <w:bCs/>
          <w:color w:val="1F4E79"/>
          <w:sz w:val="30"/>
          <w:szCs w:val="30"/>
          <w:rtl/>
        </w:rPr>
        <w:t>[#112] 2026-10-21 00:34 — «شغال ع اللوكال؟»: دمج واختبار الإضافة متعددة المواقع (النسخة 0.2.0)</w:t>
      </w:r>
    </w:p>
    <w:p>
      <w:r>
        <w:rPr>
          <w:rFonts w:ascii="Arial" w:hAnsi="Arial" w:cs="Arial" w:eastAsia="Arial"/>
          <w:b/>
          <w:bCs/>
          <w:sz w:val="22"/>
          <w:szCs w:val="22"/>
          <w:rtl/>
        </w:rPr>
        <w:t>طلبك:</w:t>
      </w:r>
      <w:r>
        <w:rPr>
          <w:rFonts w:ascii="Arial" w:hAnsi="Arial" w:cs="Arial" w:eastAsia="Arial"/>
          <w:sz w:val="22"/>
          <w:szCs w:val="22"/>
          <w:rtl/>
        </w:rPr>
        <w:t xml:space="preserve"> "شغال ع اللوكال ؟" — يعني الموقع شغّال على جهازي؟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الجواب الأول: لأ، السيرفر المحلي مطفي هلأ لأنو بيموت لما الجلسة تنتهي، والرابط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ما رح يفتح حالياً. الشغل الجاري بيتكتب على الملفات بس، وهاد مقصود لأنو ما بدو يشغّل سيرفر نص مبني. بس يخلص الوكلاء: بيشغّل كل الاختبارات، بيشغّل السيرفر بالنسخة الجديدة، بيجرّب الواجهة بنفسه بمتصفح التطبيق، وبيقلك إنو جاهز.</w:t>
      </w:r>
    </w:p>
    <w:p>
      <w:pPr>
        <w:spacing w:after="40"/>
        <w:ind w:left="340" w:hanging="283"/>
      </w:pPr>
      <w:r>
        <w:rPr>
          <w:rFonts w:ascii="Arial" w:hAnsi="Arial" w:cs="Arial" w:eastAsia="Arial"/>
          <w:sz w:val="22"/>
          <w:szCs w:val="22"/>
          <w:rtl/>
        </w:rPr>
        <w:t xml:space="preserve">• وكيل الواجهة خلص: خيارات «ولّد بالإضافة» بالصوت و«حرّك بـ Flow» بالتحريك وتعميم الصور على 4 مواقع؛ أزرار السرعة و«لقطة لقطة» واختيار لقطات وإعادة مهمة و«كمّل» اللي بتضغطو إنت؛ طلب آهات وموسيقى (الموسيقى دايماً بلا غناء)؛ وشاشة «الإضافة» فيها التنزيل وخطوات التثبيت والتوكن وجدول الفحص الذاتي. اتجرّبت بمتصفح التطبيق بوضع المحاكاة على عرض 360 بدون تمرير أفقي، وفحصه الخاص (20 اختبار) نجح. الواجهة بتفترض من الخادم شغلتين: يرجّع </w:t>
      </w:r>
      <w:r>
        <w:rPr>
          <w:rFonts w:ascii="Consolas" w:hAnsi="Consolas" w:cs="Consolas" w:eastAsia="Arial"/>
          <w:sz w:val="20"/>
          <w:szCs w:val="20"/>
          <w:shd w:val="clear" w:color="auto" w:fill="EEF1F5"/>
        </w:rPr>
        <w:t>label</w:t>
      </w:r>
      <w:r>
        <w:rPr>
          <w:rFonts w:ascii="Arial" w:hAnsi="Arial" w:cs="Arial" w:eastAsia="Arial"/>
          <w:sz w:val="22"/>
          <w:szCs w:val="22"/>
          <w:rtl/>
        </w:rPr>
        <w:t xml:space="preserve"> و</w:t>
      </w:r>
      <w:r>
        <w:rPr>
          <w:rFonts w:ascii="Consolas" w:hAnsi="Consolas" w:cs="Consolas" w:eastAsia="Arial"/>
          <w:sz w:val="20"/>
          <w:szCs w:val="20"/>
          <w:shd w:val="clear" w:color="auto" w:fill="EEF1F5"/>
        </w:rPr>
        <w:t>hosts</w:t>
      </w:r>
      <w:r>
        <w:rPr>
          <w:rFonts w:ascii="Arial" w:hAnsi="Arial" w:cs="Arial" w:eastAsia="Arial"/>
          <w:sz w:val="22"/>
          <w:szCs w:val="22"/>
          <w:rtl/>
        </w:rPr>
        <w:t xml:space="preserve"> و</w:t>
      </w:r>
      <w:r>
        <w:rPr>
          <w:rFonts w:ascii="Consolas" w:hAnsi="Consolas" w:cs="Consolas" w:eastAsia="Arial"/>
          <w:sz w:val="20"/>
          <w:szCs w:val="20"/>
          <w:shd w:val="clear" w:color="auto" w:fill="EEF1F5"/>
        </w:rPr>
        <w:t>newUrl</w:t>
      </w:r>
      <w:r>
        <w:rPr>
          <w:rFonts w:ascii="Arial" w:hAnsi="Arial" w:cs="Arial" w:eastAsia="Arial"/>
          <w:sz w:val="22"/>
          <w:szCs w:val="22"/>
          <w:rtl/>
        </w:rPr>
        <w:t xml:space="preserve"> لكل موقع بـ</w:t>
      </w:r>
      <w:r>
        <w:rPr>
          <w:rFonts w:ascii="Consolas" w:hAnsi="Consolas" w:cs="Consolas" w:eastAsia="Arial"/>
          <w:sz w:val="20"/>
          <w:szCs w:val="20"/>
          <w:shd w:val="clear" w:color="auto" w:fill="EEF1F5"/>
        </w:rPr>
        <w:t>status.sites</w:t>
      </w:r>
      <w:r>
        <w:rPr>
          <w:rFonts w:ascii="Arial" w:hAnsi="Arial" w:cs="Arial" w:eastAsia="Arial"/>
          <w:sz w:val="22"/>
          <w:szCs w:val="22"/>
          <w:rtl/>
        </w:rPr>
        <w:t>، ويحط اسم ملف الإضافة بالإصدار برأس التنزيل. قال لازم يتأكد منهم عند الدمج لما يخلص وكيل الخادم.</w:t>
      </w:r>
    </w:p>
    <w:p>
      <w:pPr>
        <w:spacing w:after="40"/>
        <w:ind w:left="340" w:hanging="283"/>
      </w:pPr>
      <w:r>
        <w:rPr>
          <w:rFonts w:ascii="Arial" w:hAnsi="Arial" w:cs="Arial" w:eastAsia="Arial"/>
          <w:sz w:val="22"/>
          <w:szCs w:val="22"/>
          <w:rtl/>
        </w:rPr>
        <w:t xml:space="preserve">• النتيجة النهائية: الإضافة الجديدة جاهزة بالكود والاختبارات، وما انجرّبت على أي موقع حقيقي. السيرفر شغّال بالنسخة الجديدة على </w:t>
      </w:r>
      <w:r>
        <w:rPr>
          <w:rFonts w:ascii="Consolas" w:hAnsi="Consolas" w:cs="Consolas" w:eastAsia="Arial"/>
          <w:sz w:val="20"/>
          <w:szCs w:val="20"/>
          <w:shd w:val="clear" w:color="auto" w:fill="EEF1F5"/>
        </w:rPr>
        <w:t>http://127.0.0.1:8000</w:t>
      </w:r>
      <w:r>
        <w:rPr>
          <w:rFonts w:ascii="Arial" w:hAnsi="Arial" w:cs="Arial" w:eastAsia="Arial"/>
          <w:sz w:val="22"/>
          <w:szCs w:val="22"/>
          <w:rtl/>
        </w:rPr>
        <w:t>. كل الاختبارات نجحت: 585 من 585. فتح صفحة «الإضافة» بالاستوديو الحقيقي واشتغلت، وتنزيل الإضافة اشتغل (</w:t>
      </w:r>
      <w:r>
        <w:rPr>
          <w:rFonts w:ascii="Consolas" w:hAnsi="Consolas" w:cs="Consolas" w:eastAsia="Arial"/>
          <w:sz w:val="20"/>
          <w:szCs w:val="20"/>
          <w:shd w:val="clear" w:color="auto" w:fill="EEF1F5"/>
        </w:rPr>
        <w:t>vidpattern-extension-0.2.0.zip</w:t>
      </w:r>
      <w:r>
        <w:rPr>
          <w:rFonts w:ascii="Arial" w:hAnsi="Arial" w:cs="Arial" w:eastAsia="Arial"/>
          <w:sz w:val="22"/>
          <w:szCs w:val="22"/>
          <w:rtl/>
        </w:rPr>
        <w:t>)، وطلب الإعدادات بدون توكن انرفض.</w:t>
      </w:r>
    </w:p>
    <w:p>
      <w:pPr>
        <w:spacing w:after="40"/>
        <w:ind w:left="340" w:hanging="283"/>
      </w:pPr>
      <w:r>
        <w:rPr>
          <w:rFonts w:ascii="Arial" w:hAnsi="Arial" w:cs="Arial" w:eastAsia="Arial"/>
          <w:sz w:val="22"/>
          <w:szCs w:val="22"/>
          <w:rtl/>
        </w:rPr>
        <w:t>• الإضافة صارت بالنسخة 0.2.0 وبتغطي 6 مواقع: Gemini وChatGPT وAI Studio وFlow وFlow Music وElevenLabs. الموسيقى بتنطلب من Flow Music دايماً بلا غناء، والآهات من ElevenLabs.</w:t>
      </w:r>
    </w:p>
    <w:p>
      <w:pPr>
        <w:spacing w:after="40"/>
        <w:ind w:left="340" w:hanging="283"/>
      </w:pPr>
      <w:r>
        <w:rPr>
          <w:rFonts w:ascii="Arial" w:hAnsi="Arial" w:cs="Arial" w:eastAsia="Arial"/>
          <w:sz w:val="22"/>
          <w:szCs w:val="22"/>
          <w:rtl/>
        </w:rPr>
        <w:t>• كل نتيجة بترجع لمكانها بالنظام: الصوت للمحطة 4 ويمرّ على بوابة المدة 45–50 ثانية؛ الصور للمحطة 7؛ التحريك للمحطة 9 كمرشّح بيضبط طوله على طول اللقطة؛ والآهات والموسيقى بتدخل المكتبة «غير معتمدة» وبتنتظر سمعك.</w:t>
      </w:r>
    </w:p>
    <w:p>
      <w:pPr>
        <w:spacing w:after="40"/>
        <w:ind w:left="340" w:hanging="283"/>
      </w:pPr>
      <w:r>
        <w:rPr>
          <w:rFonts w:ascii="Arial" w:hAnsi="Arial" w:cs="Arial" w:eastAsia="Arial"/>
          <w:sz w:val="22"/>
          <w:szCs w:val="22"/>
          <w:rtl/>
        </w:rPr>
        <w:t>• التحكم من الاستوديو: أزرار «ولّد بالإضافة» و«حرّك بـ Flow»، 3 سرعات، «لقطة لقطة مع مراجعة»، اختيار لقطات، إعادة لقطة مع تعديل البرومبت، وطلب آهة أو موسيقى.</w:t>
      </w:r>
    </w:p>
    <w:p>
      <w:pPr>
        <w:spacing w:after="40"/>
        <w:ind w:left="340" w:hanging="283"/>
      </w:pPr>
      <w:r>
        <w:rPr>
          <w:rFonts w:ascii="Arial" w:hAnsi="Arial" w:cs="Arial" w:eastAsia="Arial"/>
          <w:sz w:val="22"/>
          <w:szCs w:val="22"/>
          <w:rtl/>
        </w:rPr>
        <w:t>• تحديث المواقع من السيرفر: لو موقع غيّر شكله بنصلّح الإعداد على السيرفر وبيوصل للإضافة بدون إعادة تثبيت. وفحص يومي لكل موقع بدون توليد أي شي؛ لو ظهر تحقق أو طلب دخول بيسجّله فشل وبيكمّل بدون تجاوز.</w:t>
      </w:r>
    </w:p>
    <w:p>
      <w:pPr>
        <w:spacing w:after="40"/>
        <w:ind w:left="340" w:hanging="283"/>
      </w:pPr>
      <w:r>
        <w:rPr>
          <w:rFonts w:ascii="Arial" w:hAnsi="Arial" w:cs="Arial" w:eastAsia="Arial"/>
          <w:sz w:val="22"/>
          <w:szCs w:val="22"/>
          <w:rtl/>
        </w:rPr>
        <w:t>• الحماية متل ما هي: تبويب واحد، بلا كلمات سر، ووقوف كامل عند الكابتشا أو التحقق، و«كمّل» دايماً بإيدك. اللي ما انبنى: تعديل جزء من الصورة واستنساخ الصوت (مؤجّلين متل الخطة).</w:t>
      </w:r>
    </w:p>
    <w:p>
      <w:pPr>
        <w:spacing w:after="40"/>
        <w:ind w:left="340" w:hanging="283"/>
      </w:pPr>
      <w:r>
        <w:rPr>
          <w:rFonts w:ascii="Arial" w:hAnsi="Arial" w:cs="Arial" w:eastAsia="Arial"/>
          <w:sz w:val="22"/>
          <w:szCs w:val="22"/>
          <w:rtl/>
        </w:rPr>
        <w:t>• اللي ما اتأكد منه: كل محدّدات المواقع (أسماء الأزرار والصناديق) تخمين ومعلّمة «غير مجرّب»؛ غالباً بعض المواقع رح توقف الإضافة بأول تجربة برسالة «ما لقيت صندوق الكتابة» وهاد متوقع (بتوقف وما بتخمّن). وما حمّل الإضافة بكروم أبداً.</w:t>
      </w:r>
    </w:p>
    <w:p>
      <w:pPr>
        <w:spacing w:after="40"/>
        <w:ind w:left="340" w:hanging="283"/>
      </w:pPr>
      <w:r>
        <w:rPr>
          <w:rFonts w:ascii="Arial" w:hAnsi="Arial" w:cs="Arial" w:eastAsia="Arial"/>
          <w:sz w:val="22"/>
          <w:szCs w:val="22"/>
          <w:rtl/>
        </w:rPr>
        <w:t>• اتصلّح بالطريق: اختبار كان فاشل بسبب تاريخ ثابت فيه، واختبار تاني للإضافة كان عشوائي وانثبّت.</w:t>
      </w:r>
    </w:p>
    <w:p>
      <w:pPr>
        <w:spacing w:after="40"/>
        <w:ind w:left="340" w:hanging="283"/>
      </w:pPr>
      <w:r>
        <w:rPr>
          <w:rFonts w:ascii="Arial" w:hAnsi="Arial" w:cs="Arial" w:eastAsia="Arial"/>
          <w:sz w:val="22"/>
          <w:szCs w:val="22"/>
          <w:rtl/>
        </w:rPr>
        <w:t>• النماذج المحلية (Wan وLTX): متوقفة بنص الطريق؛ انكتب جزء من الخدمة بدون اختبار وبدون ربطها بالتحريك. الأفضل تستنى لحد ما يجهز السيرفر بالكرت الكبير.</w:t>
      </w:r>
    </w:p>
    <w:p>
      <w:pPr>
        <w:spacing w:after="40"/>
        <w:ind w:left="340" w:hanging="283"/>
      </w:pPr>
      <w:r>
        <w:rPr>
          <w:rFonts w:ascii="Arial" w:hAnsi="Arial" w:cs="Arial" w:eastAsia="Arial"/>
          <w:sz w:val="22"/>
          <w:szCs w:val="22"/>
          <w:rtl/>
        </w:rPr>
        <w:t>• الخطوة الجاية اللي اقترحها (جلسة المعايرة سوا): (1) تنزّل الإضافة وتركّبها (الخطوات بصفحة «الإضافة»). (2) تفتح الستة مواقع بحساباتك الثانوية وتسجّل دخول بنفسك. (3) تقوله، فبيقرا شكل كل صفحة بس من غير توليد وبيصلّح الإعدادات من السيرفر. (4) مهمة صغيرة لكل موقع بموافقتك. وسألك: بدك نبدأ المعايرة هلأ؟</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تقارير الوكلاء الثلاثة (مقصوصة بالسجل):</w:t>
      </w:r>
    </w:p>
    <w:p>
      <w:pPr>
        <w:spacing w:after="40"/>
        <w:ind w:left="680" w:hanging="283"/>
      </w:pPr>
      <w:r>
        <w:rPr>
          <w:rFonts w:ascii="Arial" w:hAnsi="Arial" w:cs="Arial" w:eastAsia="Arial"/>
          <w:sz w:val="22"/>
          <w:szCs w:val="22"/>
          <w:rtl/>
        </w:rPr>
        <w:t>◦ الواجهة: 20 اختبار نجحوا بـ</w:t>
      </w:r>
      <w:r>
        <w:rPr>
          <w:rFonts w:ascii="Consolas" w:hAnsi="Consolas" w:cs="Consolas" w:eastAsia="Arial"/>
          <w:sz w:val="20"/>
          <w:szCs w:val="20"/>
          <w:shd w:val="clear" w:color="auto" w:fill="EEF1F5"/>
        </w:rPr>
        <w:t>tests/test_ui_ext.py</w:t>
      </w:r>
      <w:r>
        <w:rPr>
          <w:rFonts w:ascii="Arial" w:hAnsi="Arial" w:cs="Arial" w:eastAsia="Arial"/>
          <w:sz w:val="22"/>
          <w:szCs w:val="22"/>
          <w:rtl/>
        </w:rPr>
        <w:t xml:space="preserve">؛ لوحات المحطات 4 و7 و9 وشاشة </w:t>
      </w:r>
      <w:r>
        <w:rPr>
          <w:rFonts w:ascii="Consolas" w:hAnsi="Consolas" w:cs="Consolas" w:eastAsia="Arial"/>
          <w:sz w:val="20"/>
          <w:szCs w:val="20"/>
          <w:shd w:val="clear" w:color="auto" w:fill="EEF1F5"/>
        </w:rPr>
        <w:t>#/extension</w:t>
      </w:r>
      <w:r>
        <w:rPr>
          <w:rFonts w:ascii="Arial" w:hAnsi="Arial" w:cs="Arial" w:eastAsia="Arial"/>
          <w:sz w:val="22"/>
          <w:szCs w:val="22"/>
          <w:rtl/>
        </w:rPr>
        <w:t xml:space="preserve"> (تنزيل، توكن اقتران، حالة، جدول فحص ذاتي بشارة «مجرّب / غير مجرّب»)؛ ملفات محاكاة جديدة </w:t>
      </w:r>
      <w:r>
        <w:rPr>
          <w:rFonts w:ascii="Consolas" w:hAnsi="Consolas" w:cs="Consolas" w:eastAsia="Arial"/>
          <w:sz w:val="20"/>
          <w:szCs w:val="20"/>
          <w:shd w:val="clear" w:color="auto" w:fill="EEF1F5"/>
        </w:rPr>
        <w:t>ext_status_running.json</w:t>
      </w:r>
      <w:r>
        <w:rPr>
          <w:rFonts w:ascii="Arial" w:hAnsi="Arial" w:cs="Arial" w:eastAsia="Arial"/>
          <w:sz w:val="22"/>
          <w:szCs w:val="22"/>
          <w:rtl/>
        </w:rPr>
        <w:t xml:space="preserve"> و</w:t>
      </w:r>
      <w:r>
        <w:rPr>
          <w:rFonts w:ascii="Consolas" w:hAnsi="Consolas" w:cs="Consolas" w:eastAsia="Arial"/>
          <w:sz w:val="20"/>
          <w:szCs w:val="20"/>
          <w:shd w:val="clear" w:color="auto" w:fill="EEF1F5"/>
        </w:rPr>
        <w:t>ext_selftest.json</w:t>
      </w:r>
      <w:r>
        <w:rPr>
          <w:rFonts w:ascii="Arial" w:hAnsi="Arial" w:cs="Arial" w:eastAsia="Arial"/>
          <w:sz w:val="22"/>
          <w:szCs w:val="22"/>
          <w:rtl/>
        </w:rPr>
        <w:t xml:space="preserve"> و</w:t>
      </w:r>
      <w:r>
        <w:rPr>
          <w:rFonts w:ascii="Consolas" w:hAnsi="Consolas" w:cs="Consolas" w:eastAsia="Arial"/>
          <w:sz w:val="20"/>
          <w:szCs w:val="20"/>
          <w:shd w:val="clear" w:color="auto" w:fill="EEF1F5"/>
        </w:rPr>
        <w:t>ext_requests.json</w:t>
      </w:r>
      <w:r>
        <w:rPr>
          <w:rFonts w:ascii="Arial" w:hAnsi="Arial" w:cs="Arial" w:eastAsia="Arial"/>
          <w:sz w:val="22"/>
          <w:szCs w:val="22"/>
          <w:rtl/>
        </w:rPr>
        <w:t xml:space="preserve"> وتحديث </w:t>
      </w:r>
      <w:r>
        <w:rPr>
          <w:rFonts w:ascii="Consolas" w:hAnsi="Consolas" w:cs="Consolas" w:eastAsia="Arial"/>
          <w:sz w:val="20"/>
          <w:szCs w:val="20"/>
          <w:shd w:val="clear" w:color="auto" w:fill="EEF1F5"/>
        </w:rPr>
        <w:t>ext_status.json</w:t>
      </w:r>
      <w:r>
        <w:rPr>
          <w:rFonts w:ascii="Arial" w:hAnsi="Arial" w:cs="Arial" w:eastAsia="Arial"/>
          <w:sz w:val="22"/>
          <w:szCs w:val="22"/>
          <w:rtl/>
        </w:rPr>
        <w:t xml:space="preserve"> و</w:t>
      </w:r>
      <w:r>
        <w:rPr>
          <w:rFonts w:ascii="Consolas" w:hAnsi="Consolas" w:cs="Consolas" w:eastAsia="Arial"/>
          <w:sz w:val="20"/>
          <w:szCs w:val="20"/>
          <w:shd w:val="clear" w:color="auto" w:fill="EEF1F5"/>
        </w:rPr>
        <w:t>motion_info.json</w:t>
      </w:r>
      <w:r>
        <w:rPr>
          <w:rFonts w:ascii="Arial" w:hAnsi="Arial" w:cs="Arial" w:eastAsia="Arial"/>
          <w:sz w:val="22"/>
          <w:szCs w:val="22"/>
          <w:rtl/>
        </w:rPr>
        <w:t>؛ كل نص جاي من الخادم بيمرّ بـ</w:t>
      </w:r>
      <w:r>
        <w:rPr>
          <w:rFonts w:ascii="Consolas" w:hAnsi="Consolas" w:cs="Consolas" w:eastAsia="Arial"/>
          <w:sz w:val="20"/>
          <w:szCs w:val="20"/>
          <w:shd w:val="clear" w:color="auto" w:fill="EEF1F5"/>
        </w:rPr>
        <w:t>esc()</w:t>
      </w:r>
      <w:r>
        <w:rPr>
          <w:rFonts w:ascii="Arial" w:hAnsi="Arial" w:cs="Arial" w:eastAsia="Arial"/>
          <w:sz w:val="22"/>
          <w:szCs w:val="22"/>
          <w:rtl/>
        </w:rPr>
        <w:t xml:space="preserve">؛ ورقم </w:t>
      </w:r>
      <w:r>
        <w:rPr>
          <w:rFonts w:ascii="Consolas" w:hAnsi="Consolas" w:cs="Consolas" w:eastAsia="Arial"/>
          <w:sz w:val="20"/>
          <w:szCs w:val="20"/>
          <w:shd w:val="clear" w:color="auto" w:fill="EEF1F5"/>
        </w:rPr>
        <w:t>?v=</w:t>
      </w:r>
      <w:r>
        <w:rPr>
          <w:rFonts w:ascii="Arial" w:hAnsi="Arial" w:cs="Arial" w:eastAsia="Arial"/>
          <w:sz w:val="22"/>
          <w:szCs w:val="22"/>
          <w:rtl/>
        </w:rPr>
        <w:t xml:space="preserve"> صار 19.</w:t>
      </w:r>
    </w:p>
    <w:p>
      <w:pPr>
        <w:spacing w:after="40"/>
        <w:ind w:left="680" w:hanging="283"/>
      </w:pPr>
      <w:r>
        <w:rPr>
          <w:rFonts w:ascii="Arial" w:hAnsi="Arial" w:cs="Arial" w:eastAsia="Arial"/>
          <w:sz w:val="22"/>
          <w:szCs w:val="22"/>
          <w:rtl/>
        </w:rPr>
        <w:t>◦ الإضافة: 46 اختبار نجحوا (</w:t>
      </w:r>
      <w:r>
        <w:rPr>
          <w:rFonts w:ascii="Consolas" w:hAnsi="Consolas" w:cs="Consolas" w:eastAsia="Arial"/>
          <w:sz w:val="20"/>
          <w:szCs w:val="20"/>
          <w:shd w:val="clear" w:color="auto" w:fill="EEF1F5"/>
        </w:rPr>
        <w:t>tests/test_ext_multisite.py</w:t>
      </w:r>
      <w:r>
        <w:rPr>
          <w:rFonts w:ascii="Arial" w:hAnsi="Arial" w:cs="Arial" w:eastAsia="Arial"/>
          <w:sz w:val="22"/>
          <w:szCs w:val="22"/>
          <w:rtl/>
        </w:rPr>
        <w:t xml:space="preserve"> + </w:t>
      </w:r>
      <w:r>
        <w:rPr>
          <w:rFonts w:ascii="Consolas" w:hAnsi="Consolas" w:cs="Consolas" w:eastAsia="Arial"/>
          <w:sz w:val="20"/>
          <w:szCs w:val="20"/>
          <w:shd w:val="clear" w:color="auto" w:fill="EEF1F5"/>
        </w:rPr>
        <w:t>tests/test_studio_extension.py</w:t>
      </w:r>
      <w:r>
        <w:rPr>
          <w:rFonts w:ascii="Arial" w:hAnsi="Arial" w:cs="Arial" w:eastAsia="Arial"/>
          <w:sz w:val="22"/>
          <w:szCs w:val="22"/>
          <w:rtl/>
        </w:rPr>
        <w:t xml:space="preserve">). </w:t>
      </w:r>
      <w:r>
        <w:rPr>
          <w:rFonts w:ascii="Consolas" w:hAnsi="Consolas" w:cs="Consolas" w:eastAsia="Arial"/>
          <w:sz w:val="20"/>
          <w:szCs w:val="20"/>
          <w:shd w:val="clear" w:color="auto" w:fill="EEF1F5"/>
        </w:rPr>
        <w:t>lib/adapters.js</w:t>
      </w:r>
      <w:r>
        <w:rPr>
          <w:rFonts w:ascii="Arial" w:hAnsi="Arial" w:cs="Arial" w:eastAsia="Arial"/>
          <w:sz w:val="22"/>
          <w:szCs w:val="22"/>
          <w:rtl/>
        </w:rPr>
        <w:t xml:space="preserve"> فيه 6 مواقع كلها </w:t>
      </w:r>
      <w:r>
        <w:rPr>
          <w:rFonts w:ascii="Consolas" w:hAnsi="Consolas" w:cs="Consolas" w:eastAsia="Arial"/>
          <w:sz w:val="20"/>
          <w:szCs w:val="20"/>
          <w:shd w:val="clear" w:color="auto" w:fill="EEF1F5"/>
        </w:rPr>
        <w:t>verified:false</w:t>
      </w:r>
      <w:r>
        <w:rPr>
          <w:rFonts w:ascii="Arial" w:hAnsi="Arial" w:cs="Arial" w:eastAsia="Arial"/>
          <w:sz w:val="22"/>
          <w:szCs w:val="22"/>
          <w:rtl/>
        </w:rPr>
        <w:t xml:space="preserve">. </w:t>
      </w:r>
      <w:r>
        <w:rPr>
          <w:rFonts w:ascii="Consolas" w:hAnsi="Consolas" w:cs="Consolas" w:eastAsia="Arial"/>
          <w:sz w:val="20"/>
          <w:szCs w:val="20"/>
          <w:shd w:val="clear" w:color="auto" w:fill="EEF1F5"/>
        </w:rPr>
        <w:t>lib/engine.js</w:t>
      </w:r>
      <w:r>
        <w:rPr>
          <w:rFonts w:ascii="Arial" w:hAnsi="Arial" w:cs="Arial" w:eastAsia="Arial"/>
          <w:sz w:val="22"/>
          <w:szCs w:val="22"/>
          <w:rtl/>
        </w:rPr>
        <w:t xml:space="preserve"> ملف جديد (محرّك تنفيذ الخطوات منفصل عن الصفحة ليتختبر)، وبيوقف عند أي خطوة غير معروفة. </w:t>
      </w:r>
      <w:r>
        <w:rPr>
          <w:rFonts w:ascii="Consolas" w:hAnsi="Consolas" w:cs="Consolas" w:eastAsia="Arial"/>
          <w:sz w:val="20"/>
          <w:szCs w:val="20"/>
          <w:shd w:val="clear" w:color="auto" w:fill="EEF1F5"/>
        </w:rPr>
        <w:t>background.js</w:t>
      </w:r>
      <w:r>
        <w:rPr>
          <w:rFonts w:ascii="Arial" w:hAnsi="Arial" w:cs="Arial" w:eastAsia="Arial"/>
          <w:sz w:val="22"/>
          <w:szCs w:val="22"/>
          <w:rtl/>
        </w:rPr>
        <w:t xml:space="preserve"> بيسحب المهام ويرفع النتايج ويحترم الإيقاف المؤقت و«لقطة لقطة»، وبيجلب الإعداد من </w:t>
      </w:r>
      <w:r>
        <w:rPr>
          <w:rFonts w:ascii="Consolas" w:hAnsi="Consolas" w:cs="Consolas" w:eastAsia="Arial"/>
          <w:sz w:val="20"/>
          <w:szCs w:val="20"/>
          <w:shd w:val="clear" w:color="auto" w:fill="EEF1F5"/>
        </w:rPr>
        <w:t>/api/ext/config</w:t>
      </w:r>
      <w:r>
        <w:rPr>
          <w:rFonts w:ascii="Arial" w:hAnsi="Arial" w:cs="Arial" w:eastAsia="Arial"/>
          <w:sz w:val="22"/>
          <w:szCs w:val="22"/>
          <w:rtl/>
        </w:rPr>
        <w:t>، وفحص ذاتي يومي. التنظيف بعد الدمج بيرفض أي موقع أو رابط خارج النطاقات الستة وأي محدّد فيه كلمة سر.</w:t>
      </w:r>
    </w:p>
    <w:p>
      <w:pPr>
        <w:spacing w:after="40"/>
        <w:ind w:left="680" w:hanging="283"/>
      </w:pPr>
      <w:r>
        <w:rPr>
          <w:rFonts w:ascii="Arial" w:hAnsi="Arial" w:cs="Arial" w:eastAsia="Arial"/>
          <w:sz w:val="22"/>
          <w:szCs w:val="22"/>
          <w:rtl/>
        </w:rPr>
        <w:t>◦ الخادم: 92 اختبار نجحوا (</w:t>
      </w:r>
      <w:r>
        <w:rPr>
          <w:rFonts w:ascii="Consolas" w:hAnsi="Consolas" w:cs="Consolas" w:eastAsia="Arial"/>
          <w:sz w:val="20"/>
          <w:szCs w:val="20"/>
          <w:shd w:val="clear" w:color="auto" w:fill="EEF1F5"/>
        </w:rPr>
        <w:t>tests/test_ext_tasks.py</w:t>
      </w:r>
      <w:r>
        <w:rPr>
          <w:rFonts w:ascii="Arial" w:hAnsi="Arial" w:cs="Arial" w:eastAsia="Arial"/>
          <w:sz w:val="22"/>
          <w:szCs w:val="22"/>
          <w:rtl/>
        </w:rPr>
        <w:t xml:space="preserve"> + </w:t>
      </w:r>
      <w:r>
        <w:rPr>
          <w:rFonts w:ascii="Consolas" w:hAnsi="Consolas" w:cs="Consolas" w:eastAsia="Arial"/>
          <w:sz w:val="20"/>
          <w:szCs w:val="20"/>
          <w:shd w:val="clear" w:color="auto" w:fill="EEF1F5"/>
        </w:rPr>
        <w:t>tests/test_studio_extension.py</w:t>
      </w:r>
      <w:r>
        <w:rPr>
          <w:rFonts w:ascii="Arial" w:hAnsi="Arial" w:cs="Arial" w:eastAsia="Arial"/>
          <w:sz w:val="22"/>
          <w:szCs w:val="22"/>
          <w:rtl/>
        </w:rPr>
        <w:t xml:space="preserve">). </w:t>
      </w:r>
      <w:r>
        <w:rPr>
          <w:rFonts w:ascii="Consolas" w:hAnsi="Consolas" w:cs="Consolas" w:eastAsia="Arial"/>
          <w:sz w:val="20"/>
          <w:szCs w:val="20"/>
          <w:shd w:val="clear" w:color="auto" w:fill="EEF1F5"/>
        </w:rPr>
        <w:t>ext_config.py</w:t>
      </w:r>
      <w:r>
        <w:rPr>
          <w:rFonts w:ascii="Arial" w:hAnsi="Arial" w:cs="Arial" w:eastAsia="Arial"/>
          <w:sz w:val="22"/>
          <w:szCs w:val="22"/>
          <w:rtl/>
        </w:rPr>
        <w:t xml:space="preserve"> (جديد) بإعدادات المواقع الستة وتخزين التعديلات بـ</w:t>
      </w:r>
      <w:r>
        <w:rPr>
          <w:rFonts w:ascii="Consolas" w:hAnsi="Consolas" w:cs="Consolas" w:eastAsia="Arial"/>
          <w:sz w:val="20"/>
          <w:szCs w:val="20"/>
          <w:shd w:val="clear" w:color="auto" w:fill="EEF1F5"/>
        </w:rPr>
        <w:t>library/ext/adapters.json</w:t>
      </w:r>
      <w:r>
        <w:rPr>
          <w:rFonts w:ascii="Arial" w:hAnsi="Arial" w:cs="Arial" w:eastAsia="Arial"/>
          <w:sz w:val="22"/>
          <w:szCs w:val="22"/>
          <w:rtl/>
        </w:rPr>
        <w:t xml:space="preserve"> ونتايج الفحص بـ</w:t>
      </w:r>
      <w:r>
        <w:rPr>
          <w:rFonts w:ascii="Consolas" w:hAnsi="Consolas" w:cs="Consolas" w:eastAsia="Arial"/>
          <w:sz w:val="20"/>
          <w:szCs w:val="20"/>
          <w:shd w:val="clear" w:color="auto" w:fill="EEF1F5"/>
        </w:rPr>
        <w:t>library/ext/selftest.json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(جديد) بمهام الصوت والصورة والفيديو والآهات والموسيقى؛ الصوت بيتحوّل mp3 وبيتأخذ توقيته من STT أو تقدير وبيمرّ على بوابة المدة؛ الفيديو بيتضبط على مدة اللقطة بالضبط.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معدّل: 6 مواقع و5 أنواع مهام، ووضع </w:t>
      </w:r>
      <w:r>
        <w:rPr>
          <w:rFonts w:ascii="Consolas" w:hAnsi="Consolas" w:cs="Consolas" w:eastAsia="Arial"/>
          <w:sz w:val="20"/>
          <w:szCs w:val="20"/>
          <w:shd w:val="clear" w:color="auto" w:fill="EEF1F5"/>
        </w:rPr>
        <w:t>one_by_one</w:t>
      </w:r>
      <w:r>
        <w:rPr>
          <w:rFonts w:ascii="Arial" w:hAnsi="Arial" w:cs="Arial" w:eastAsia="Arial"/>
          <w:sz w:val="22"/>
          <w:szCs w:val="22"/>
          <w:rtl/>
        </w:rPr>
        <w:t>، وبناء ملف التنزيل بالذاكرة.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tests/test_ext_multisite.py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ext_config.py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extension/background.js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من تقارير الوكلاء (حالة وجودها اليوم مش مسجّلة، والتقارير مقصوصة): </w:t>
      </w:r>
      <w:r>
        <w:rPr>
          <w:rFonts w:ascii="Consolas" w:hAnsi="Consolas" w:cs="Consolas" w:eastAsia="Arial"/>
          <w:sz w:val="20"/>
          <w:szCs w:val="20"/>
          <w:shd w:val="clear" w:color="auto" w:fill="EEF1F5"/>
        </w:rPr>
        <w:t>tests/test_ui_ext.py</w:t>
      </w:r>
      <w:r>
        <w:rPr>
          <w:rFonts w:ascii="Arial" w:hAnsi="Arial" w:cs="Arial" w:eastAsia="Arial"/>
          <w:sz w:val="22"/>
          <w:szCs w:val="22"/>
          <w:rtl/>
        </w:rPr>
        <w:t xml:space="preserve"> و</w:t>
      </w:r>
      <w:r>
        <w:rPr>
          <w:rFonts w:ascii="Consolas" w:hAnsi="Consolas" w:cs="Consolas" w:eastAsia="Arial"/>
          <w:sz w:val="20"/>
          <w:szCs w:val="20"/>
          <w:shd w:val="clear" w:color="auto" w:fill="EEF1F5"/>
        </w:rPr>
        <w:t>tests/test_ext_tasks.py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و</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extension/lib/engine.js</w:t>
      </w:r>
      <w:r>
        <w:rPr>
          <w:rFonts w:ascii="Arial" w:hAnsi="Arial" w:cs="Arial" w:eastAsia="Arial"/>
          <w:sz w:val="22"/>
          <w:szCs w:val="22"/>
          <w:rtl/>
        </w:rPr>
        <w:t xml:space="preserve"> و</w:t>
      </w:r>
      <w:r>
        <w:rPr>
          <w:rFonts w:ascii="Consolas" w:hAnsi="Consolas" w:cs="Consolas" w:eastAsia="Arial"/>
          <w:sz w:val="20"/>
          <w:szCs w:val="20"/>
          <w:shd w:val="clear" w:color="auto" w:fill="EEF1F5"/>
        </w:rPr>
        <w:t>extension/content.js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web/static/ext.js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web/static/ahat.js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web/static/boot.js</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وملفات المحاكاة الخمسة المذكورة فوق (3 جديدة و2 معدّلة)</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library/ext/adapters.json</w:t>
      </w:r>
      <w:r>
        <w:rPr>
          <w:rFonts w:ascii="Arial" w:hAnsi="Arial" w:cs="Arial" w:eastAsia="Arial"/>
          <w:sz w:val="22"/>
          <w:szCs w:val="22"/>
          <w:rtl/>
        </w:rPr>
        <w:t xml:space="preserve"> و</w:t>
      </w:r>
      <w:r>
        <w:rPr>
          <w:rFonts w:ascii="Consolas" w:hAnsi="Consolas" w:cs="Consolas" w:eastAsia="Arial"/>
          <w:sz w:val="20"/>
          <w:szCs w:val="20"/>
          <w:shd w:val="clear" w:color="auto" w:fill="EEF1F5"/>
        </w:rPr>
        <w:t>library/ext/selftest.json</w:t>
      </w:r>
      <w:r>
        <w:rPr>
          <w:rFonts w:ascii="Arial" w:hAnsi="Arial" w:cs="Arial" w:eastAsia="Arial"/>
          <w:sz w:val="22"/>
          <w:szCs w:val="22"/>
          <w:rtl/>
        </w:rPr>
        <w:t xml:space="preserve"> — مذكورين (بيانات بتنكتب وقت التشغيل)</w:t>
      </w:r>
    </w:p>
    <w:p>
      <w:pPr>
        <w:pStyle w:val="Heading2"/>
      </w:pPr>
      <w:r>
        <w:rPr>
          <w:rFonts w:ascii="Arial" w:hAnsi="Arial" w:cs="Arial" w:eastAsia="Arial"/>
          <w:b/>
          <w:bCs/>
          <w:color w:val="1F4E79"/>
          <w:sz w:val="30"/>
          <w:szCs w:val="30"/>
          <w:rtl/>
        </w:rPr>
        <w:t>[#113] 2026-10-21 00:56 — شاشة المنتجات: كل حقل قابل للإضافة/الإلغاء/التعديل كقائمة منسدلة أو نقاط</w:t>
      </w:r>
    </w:p>
    <w:p>
      <w:r>
        <w:rPr>
          <w:rFonts w:ascii="Arial" w:hAnsi="Arial" w:cs="Arial" w:eastAsia="Arial"/>
          <w:b/>
          <w:bCs/>
          <w:sz w:val="22"/>
          <w:szCs w:val="22"/>
          <w:rtl/>
        </w:rPr>
        <w:t>طلبك:</w:t>
      </w:r>
      <w:r>
        <w:rPr>
          <w:rFonts w:ascii="Arial" w:hAnsi="Arial" w:cs="Arial" w:eastAsia="Arial"/>
          <w:sz w:val="22"/>
          <w:szCs w:val="22"/>
          <w:rtl/>
        </w:rPr>
        <w:t xml:space="preserve"> "في المنتجات أي اشي أقدر أضيفو أو ألغيه أو أعدلو ينزل ك دروب داون أو ك نقاط على حسب كل اشي". ولصقت نموذج المنتج الحالي بحقوله: تعبئة تلقائية من نص، الهوية (اسم المنتج، كود المنتج اللاتيني، الفئة، السوق والبلد، اللهجة، اسم الصفحة، معرّفا المنتج والمتجر بالعمليات)، التجاري (السعر وموقعه، العرض، الضمان، تاريخ انتهاء العرض، المخزون الفعلي)، المحتوى (الوعد الأساسي، آلية العمل، المميزات، الجمهور، نقاط الألم، الاعتراضات، أصول الإثبات، الميزة الفارقة، قيود الإنتاج، نبرة العلامة، شكل المنتج)، والأمان والادعاءات (الممنوع فعلياً، ادعاءات ممنوعة إضافية، سند الادعاءات). المثال اللي بالنموذج هو منتج VARA (إزالة الشعر، سوريا، شامي).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اشتغل على محرّر المنتجات بـ</w:t>
      </w:r>
      <w:r>
        <w:rPr>
          <w:rFonts w:ascii="Consolas" w:hAnsi="Consolas" w:cs="Consolas" w:eastAsia="Arial"/>
          <w:sz w:val="20"/>
          <w:szCs w:val="20"/>
          <w:shd w:val="clear" w:color="auto" w:fill="EEF1F5"/>
        </w:rPr>
        <w:t>web/static/app.js</w:t>
      </w:r>
      <w:r>
        <w:rPr>
          <w:rFonts w:ascii="Arial" w:hAnsi="Arial" w:cs="Arial" w:eastAsia="Arial"/>
          <w:sz w:val="22"/>
          <w:szCs w:val="22"/>
          <w:rtl/>
        </w:rPr>
        <w:t>: 5 تعديلات وعدة أوامر تحقق. أول رد منه: "المنطق كله اشتغل. هلأ بشوف شكلها بالعين." وبعدين فتح الصفحة بمتصفح التطبيق وفحصها.</w:t>
      </w:r>
    </w:p>
    <w:p>
      <w:pPr>
        <w:spacing w:after="40"/>
        <w:ind w:left="340" w:hanging="283"/>
      </w:pPr>
      <w:r>
        <w:rPr>
          <w:rFonts w:ascii="Arial" w:hAnsi="Arial" w:cs="Arial" w:eastAsia="Arial"/>
          <w:sz w:val="22"/>
          <w:szCs w:val="22"/>
          <w:rtl/>
        </w:rPr>
        <w:t>• النتيجة النهائية للشغل مش بهالسجل (انقطع عند فحص الشكل بالعين)، فتفاصيل شو صار بكل حقل بالضبط مش واضحة.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ملخص هالجزء</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إعادة الضبط (المراحل 1–8):</w:t>
      </w:r>
      <w:r>
        <w:rPr>
          <w:rFonts w:ascii="Arial" w:hAnsi="Arial" w:cs="Arial" w:eastAsia="Arial"/>
          <w:sz w:val="22"/>
          <w:szCs w:val="22"/>
          <w:rtl/>
        </w:rPr>
        <w:t xml:space="preserve"> اتحقق من التشخيص المبني على التصدير الكامل قبل البناء. المرحلة 1 (تصنيفات اللهجة والإطار والفئة، قوائم مغلقة، ترحيل المكتبة مع نسخة احتياطية) انعملت، وانشغّلت 4 وكلاء بالتوازي لباقي المراحل (خط الكتابة، حلقة الأداء، التشغيل والأمان، الواجهة). بعد الدمج صار 314 اختبار ناجح، وانكتب </w:t>
      </w:r>
      <w:r>
        <w:rPr>
          <w:rFonts w:ascii="Consolas" w:hAnsi="Consolas" w:cs="Consolas" w:eastAsia="Arial"/>
          <w:sz w:val="20"/>
          <w:szCs w:val="20"/>
          <w:shd w:val="clear" w:color="auto" w:fill="EEF1F5"/>
        </w:rPr>
        <w:t>RESET_REPORT.md</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قيود صريحة بالتقارير:</w:t>
      </w:r>
      <w:r>
        <w:rPr>
          <w:rFonts w:ascii="Arial" w:hAnsi="Arial" w:cs="Arial" w:eastAsia="Arial"/>
          <w:sz w:val="22"/>
          <w:szCs w:val="22"/>
          <w:rtl/>
        </w:rPr>
        <w:t xml:space="preserve"> طرف الـCRM/العمليات ما انبنى (بس عقود </w:t>
      </w:r>
      <w:r>
        <w:rPr>
          <w:rFonts w:ascii="Consolas" w:hAnsi="Consolas" w:cs="Consolas" w:eastAsia="Arial"/>
          <w:sz w:val="20"/>
          <w:szCs w:val="20"/>
          <w:shd w:val="clear" w:color="auto" w:fill="EEF1F5"/>
        </w:rPr>
        <w:t>CRM_CONTRACT.md</w:t>
      </w:r>
      <w:r>
        <w:rPr>
          <w:rFonts w:ascii="Arial" w:hAnsi="Arial" w:cs="Arial" w:eastAsia="Arial"/>
          <w:sz w:val="22"/>
          <w:szCs w:val="22"/>
          <w:rtl/>
        </w:rPr>
        <w:t xml:space="preserve"> و</w:t>
      </w:r>
      <w:r>
        <w:rPr>
          <w:rFonts w:ascii="Consolas" w:hAnsi="Consolas" w:cs="Consolas" w:eastAsia="Arial"/>
          <w:sz w:val="20"/>
          <w:szCs w:val="20"/>
          <w:shd w:val="clear" w:color="auto" w:fill="EEF1F5"/>
        </w:rPr>
        <w:t>CRM_CONTRACT_QUEUE.md</w:t>
      </w:r>
      <w:r>
        <w:rPr>
          <w:rFonts w:ascii="Arial" w:hAnsi="Arial" w:cs="Arial" w:eastAsia="Arial"/>
          <w:sz w:val="22"/>
          <w:szCs w:val="22"/>
          <w:rtl/>
        </w:rPr>
        <w:t>)، 7 فيديوهات ما انشرّحوا لأنو رصيد Anthropic خالص، ومفاتيح الـAPI ما انرحّلت لمخزن ويندوز لأنو القرار إلك.</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الحزمة المشتركة مع العمليات:</w:t>
      </w:r>
      <w:r>
        <w:rPr>
          <w:rFonts w:ascii="Arial" w:hAnsi="Arial" w:cs="Arial" w:eastAsia="Arial"/>
          <w:sz w:val="22"/>
          <w:szCs w:val="22"/>
          <w:rtl/>
        </w:rPr>
        <w:t xml:space="preserve"> انكتب </w:t>
      </w:r>
      <w:r>
        <w:rPr>
          <w:rFonts w:ascii="Consolas" w:hAnsi="Consolas" w:cs="Consolas" w:eastAsia="Arial"/>
          <w:sz w:val="20"/>
          <w:szCs w:val="20"/>
          <w:shd w:val="clear" w:color="auto" w:fill="EEF1F5"/>
        </w:rPr>
        <w:t>ZAKI_UI_PACKAGE_PROMPT.md</w:t>
      </w:r>
      <w:r>
        <w:rPr>
          <w:rFonts w:ascii="Arial" w:hAnsi="Arial" w:cs="Arial" w:eastAsia="Arial"/>
          <w:sz w:val="22"/>
          <w:szCs w:val="22"/>
          <w:rtl/>
        </w:rPr>
        <w:t xml:space="preserve"> ورُوجعت دفعات الحزمة (الرموز، 47 أيقونة، الخطوط، ربط Tailwind اللي تأجّل) مع ردود جاهزة للصق، وبرومبت جامع بالنهاية. الاستوديو انبنى بعدين على حزمة </w:t>
      </w:r>
      <w:r>
        <w:rPr>
          <w:rFonts w:ascii="Consolas" w:hAnsi="Consolas" w:cs="Consolas" w:eastAsia="Arial"/>
          <w:sz w:val="20"/>
          <w:szCs w:val="20"/>
          <w:shd w:val="clear" w:color="auto" w:fill="EEF1F5"/>
        </w:rPr>
        <w:t>zaki-ui</w:t>
      </w:r>
      <w:r>
        <w:rPr>
          <w:rFonts w:ascii="Arial" w:hAnsi="Arial" w:cs="Arial" w:eastAsia="Arial"/>
          <w:sz w:val="22"/>
          <w:szCs w:val="22"/>
          <w:rtl/>
        </w:rPr>
        <w:t xml:space="preserve"> بثلاث ثيمات (داكن وفاتح وهادئ).</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الاستوديو ذو المحطات الـ11:</w:t>
      </w:r>
      <w:r>
        <w:rPr>
          <w:rFonts w:ascii="Arial" w:hAnsi="Arial" w:cs="Arial" w:eastAsia="Arial"/>
          <w:sz w:val="22"/>
          <w:szCs w:val="22"/>
          <w:rtl/>
        </w:rPr>
        <w:t xml:space="preserve"> من 29/9 لـ30/9 انبنوا المحطات كلها: الصوت والخط الزمني (4 و5)، الشخصية (3)، برومبتات اللقطات (6)، الصور (7)، فحص التطابق (8)، التحريك (9)، الآهات والمونتاج (10)، والإطلاق (11)، وتصاعد عدد الاختبارات 343 ← 346 ← 370 ← 391 ← 427 ← 447 ← 468. كلها اتجرّبت بأدوات مزيّفة وبيانات محاكاة.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أول تجربة حقيقية (30/9):</w:t>
      </w:r>
      <w:r>
        <w:rPr>
          <w:rFonts w:ascii="Arial" w:hAnsi="Arial" w:cs="Arial" w:eastAsia="Arial"/>
          <w:sz w:val="22"/>
          <w:szCs w:val="22"/>
          <w:rtl/>
        </w:rPr>
        <w:t xml:space="preserve"> توليد صورة حقيقية عبر UnoRouter، تحريك ومونتاج بـffmpeg، OCR، وإطلاق لخادم محلي. طلعت ملاحظات: OCR العربي دقته 75%، 33 ثانية للصورة، وقص 2:3 لـ9:16 بيضيّع من الجوانب. وانكشف إنو ناقص رصيد Anthropic ومفتاح ElevenLabs لتجربة كاملة.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قواعد التعامل معك (2/10):</w:t>
      </w:r>
      <w:r>
        <w:rPr>
          <w:rFonts w:ascii="Arial" w:hAnsi="Arial" w:cs="Arial" w:eastAsia="Arial"/>
          <w:sz w:val="22"/>
          <w:szCs w:val="22"/>
          <w:rtl/>
        </w:rPr>
        <w:t xml:space="preserve"> حُفظت قاعدتان: التقارير والقرارات بلغة مفهومة 100% مع مثال، والقرار بصيغة «توصيتي أول شي ثم باقي الخيارات بتفاصيلها وإنت بتختار».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خطة النظام الجديدة (21/10):</w:t>
      </w:r>
      <w:r>
        <w:rPr>
          <w:rFonts w:ascii="Arial" w:hAnsi="Arial" w:cs="Arial" w:eastAsia="Arial"/>
          <w:sz w:val="22"/>
          <w:szCs w:val="22"/>
          <w:rtl/>
        </w:rPr>
        <w:t xml:space="preserve"> القرار: النظام هو اللي بينتج وهيرمز مؤجّل (للمستقبل البعيد)، وكومفي ملغي، والشغل 3 محاور (ربط مدفوع، نماذج محلية، إضافة كروم). انكتبت خطتان: </w:t>
      </w:r>
      <w:r>
        <w:rPr>
          <w:rFonts w:ascii="Consolas" w:hAnsi="Consolas" w:cs="Consolas" w:eastAsia="Arial"/>
          <w:sz w:val="20"/>
          <w:szCs w:val="20"/>
          <w:shd w:val="clear" w:color="auto" w:fill="EEF1F5"/>
        </w:rPr>
        <w:t>خطة_نظام_الإنتاج_على_السيرفر.md</w:t>
      </w:r>
      <w:r>
        <w:rPr>
          <w:rFonts w:ascii="Arial" w:hAnsi="Arial" w:cs="Arial" w:eastAsia="Arial"/>
          <w:sz w:val="22"/>
          <w:szCs w:val="22"/>
          <w:rtl/>
        </w:rPr>
        <w:t xml:space="preserve"> و</w:t>
      </w:r>
      <w:r>
        <w:rPr>
          <w:rFonts w:ascii="Consolas" w:hAnsi="Consolas" w:cs="Consolas" w:eastAsia="Arial"/>
          <w:sz w:val="20"/>
          <w:szCs w:val="20"/>
          <w:shd w:val="clear" w:color="auto" w:fill="EEF1F5"/>
        </w:rPr>
        <w:t>خطة_الإضافة_لكل_المواقع.md</w:t>
      </w:r>
      <w:r>
        <w:rPr>
          <w:rFonts w:ascii="Arial" w:hAnsi="Arial" w:cs="Arial" w:eastAsia="Arial"/>
          <w:sz w:val="22"/>
          <w:szCs w:val="22"/>
          <w:rtl/>
        </w:rPr>
        <w:t>، وانضاف Flow Music فصارت المواقع ستة.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الإضافة متعددة المواقع (21/10):</w:t>
      </w:r>
      <w:r>
        <w:rPr>
          <w:rFonts w:ascii="Arial" w:hAnsi="Arial" w:cs="Arial" w:eastAsia="Arial"/>
          <w:sz w:val="22"/>
          <w:szCs w:val="22"/>
          <w:rtl/>
        </w:rPr>
        <w:t xml:space="preserve"> بنفس اليوم انبنت بـ3 وكلاء وعقد </w:t>
      </w:r>
      <w:r>
        <w:rPr>
          <w:rFonts w:ascii="Consolas" w:hAnsi="Consolas" w:cs="Consolas" w:eastAsia="Arial"/>
          <w:sz w:val="20"/>
          <w:szCs w:val="20"/>
          <w:shd w:val="clear" w:color="auto" w:fill="EEF1F5"/>
        </w:rPr>
        <w:t>ext_contract.md</w:t>
      </w:r>
      <w:r>
        <w:rPr>
          <w:rFonts w:ascii="Arial" w:hAnsi="Arial" w:cs="Arial" w:eastAsia="Arial"/>
          <w:sz w:val="22"/>
          <w:szCs w:val="22"/>
          <w:rtl/>
        </w:rPr>
        <w:t>: النسخة 0.2.0 لـ6 مواقع (Gemini وChatGPT وAI Studio وFlow وFlow Music وElevenLabs)، مع تحديث المواقع من السيرفر وفحص يومي. 585 اختبار نجحوا من 585، بس المحدّدات كلها تخمين وما انجرّبت على أي موقع حقيقي، وجلسة المعايرة معك هي الخطوة الجاية. النماذج المحلية (Wan وLTX) بدأت بشكل ناقص ومتوقفة لحد ما يجهز السيرفر. وآخر شي بالجزء: طلبك تحويل حقول شاشة المنتجات لقوائم منسدلة ونقاط؛ الشغل بدأ وانقطع السجل عند فحص الشكل.</w:t>
      </w:r>
    </w:p>
    <w:p>
      <w:pPr>
        <w:pStyle w:val="Heading1"/>
        <w:pageBreakBefore/>
      </w:pPr>
      <w:r>
        <w:rPr>
          <w:rFonts w:ascii="Arial" w:hAnsi="Arial" w:cs="Arial" w:eastAsia="Arial"/>
          <w:b/>
          <w:bCs/>
          <w:color w:val="1F4E79"/>
          <w:sz w:val="40"/>
          <w:szCs w:val="40"/>
          <w:rtl/>
        </w:rPr>
        <w:t>الجزء التالت — إعادة بناء الواجهة، المونتاج المتقدّم، التحريك بالـ API، وفيسبوك والعمليات (21 تشرين الأول 2026)</w:t>
      </w:r>
    </w:p>
    <w:p>
      <w:pPr>
        <w:pBdr>
          <w:right w:val="single" w:sz="18" w:space="6" w:color="2E6DA4"/>
        </w:pBdr>
        <w:shd w:val="clear" w:color="auto" w:fill="F3F6FA"/>
        <w:ind w:left="170"/>
      </w:pPr>
      <w:r>
        <w:rPr>
          <w:rFonts w:ascii="Arial" w:hAnsi="Arial" w:cs="Arial" w:eastAsia="Arial"/>
          <w:color w:val="33475B"/>
          <w:sz w:val="21"/>
          <w:szCs w:val="21"/>
          <w:rtl/>
        </w:rPr>
        <w:t>الأوقات UTC. «جديد» = انكتب بأداة كتابة (ممكن إعادة كتابة)، «معدّل» = تعديل أو سكربت، «مذكور» = اتذكر بأمر بس. كل الملفات هون لسا موجودة اليوم.</w:t>
      </w:r>
    </w:p>
    <w:p>
      <w:pPr>
        <w:pStyle w:val="Heading2"/>
      </w:pPr>
      <w:r>
        <w:rPr>
          <w:rFonts w:ascii="Arial" w:hAnsi="Arial" w:cs="Arial" w:eastAsia="Arial"/>
          <w:b/>
          <w:bCs/>
          <w:color w:val="1F4E79"/>
          <w:sz w:val="30"/>
          <w:szCs w:val="30"/>
          <w:rtl/>
        </w:rPr>
        <w:t>[#114] 2026-10-21 00:58 — مراجعة التبويبات، حقول المنتج، رأي بـ Higgsfield</w:t>
      </w:r>
    </w:p>
    <w:p>
      <w:r>
        <w:rPr>
          <w:rFonts w:ascii="Arial" w:hAnsi="Arial" w:cs="Arial" w:eastAsia="Arial"/>
          <w:b/>
          <w:bCs/>
          <w:sz w:val="22"/>
          <w:szCs w:val="22"/>
          <w:rtl/>
        </w:rPr>
        <w:t>طلبك:</w:t>
      </w:r>
      <w:r>
        <w:rPr>
          <w:rFonts w:ascii="Arial" w:hAnsi="Arial" w:cs="Arial" w:eastAsia="Arial"/>
          <w:sz w:val="22"/>
          <w:szCs w:val="22"/>
          <w:rtl/>
        </w:rPr>
        <w:t xml:space="preserve"> راجع التبويبات (تعديل/دمج/حذف) وشو رأيك بـ Higgsfield.</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حقول المنتج صارت قابلة للإضافة والحذف والتعديل (نقاط، أجزاء للعرض والضمان، وسوم، قائمة لموقع السعر)، وانجرّبت بالمتصفح بدون حفظ شي على منتجاتك؛ 41 اختبار نجحوا. الفئة واللهجة والبلد ضلّوا قوائم مغلقة لأنو الكاتب ومكتبة الادعاءات مبنيين عليها.</w:t>
      </w:r>
    </w:p>
    <w:p>
      <w:pPr>
        <w:spacing w:after="40"/>
        <w:ind w:left="340" w:hanging="283"/>
      </w:pPr>
      <w:r>
        <w:rPr>
          <w:rFonts w:ascii="Arial" w:hAnsi="Arial" w:cs="Arial" w:eastAsia="Arial"/>
          <w:sz w:val="22"/>
          <w:szCs w:val="22"/>
          <w:rtl/>
        </w:rPr>
        <w:t>• التبويبات (12 فيهم تكرار): اقتراح حذف «النمط» وخطوة 5 «الصوت والصور» المكررة، دمج الاستوديو مع الإنتاج، تصليح «خط الإنتاج»، دمج «موديلات التحريك» والإضافة بـ«طرق التوليد»، وتجميع المكتبات. انعرض عليك: كله دفعة وحدة (12 ← 8، ~يوم، توصية) أو الخفيف (ساعتين) أو بلا تغيير.</w:t>
      </w:r>
    </w:p>
    <w:p>
      <w:pPr>
        <w:spacing w:after="40"/>
        <w:ind w:left="340" w:hanging="283"/>
      </w:pPr>
      <w:r>
        <w:rPr>
          <w:rFonts w:ascii="Arial" w:hAnsi="Arial" w:cs="Arial" w:eastAsia="Arial"/>
          <w:sz w:val="22"/>
          <w:szCs w:val="22"/>
          <w:rtl/>
        </w:rPr>
        <w:t>• Higgsfield: مفيد كـ API للتحريك (50+ نموذج بحساب واحد) مش كموقع بالإضافة (أتمتتو بتخالف شروطهم). السعر ~$0.144 للثانية من مصدر غير رسمي ولازم يتأكد.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[#115–#116] 2026-10-21 01:02 — خطة إعادة بناء الموقع ومعاينة الشكل</w:t>
      </w:r>
    </w:p>
    <w:p>
      <w:r>
        <w:rPr>
          <w:rFonts w:ascii="Arial" w:hAnsi="Arial" w:cs="Arial" w:eastAsia="Arial"/>
          <w:b/>
          <w:bCs/>
          <w:sz w:val="22"/>
          <w:szCs w:val="22"/>
          <w:rtl/>
        </w:rPr>
        <w:t>طلبك:</w:t>
      </w:r>
      <w:r>
        <w:rPr>
          <w:rFonts w:ascii="Arial" w:hAnsi="Arial" w:cs="Arial" w:eastAsia="Arial"/>
          <w:sz w:val="22"/>
          <w:szCs w:val="22"/>
          <w:rtl/>
        </w:rPr>
        <w:t xml:space="preserve"> إعادة هيكلة الموقع كله ليصير سلس وسهل وكل خطوة توديك للتانية، بشكل «خرافي» مستوحى من الفن الإسلامي وثيم GTA بصور حقيقية، مع شرح جوّا الموقع. وبعدها: «بس تخلص تخطيط ابعتلي».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#115 بلا تقرير نصي. بـ #116 خلص التخطيط بدون بناء، وانبعت ملفين: الخطة ومعاينة للشكل.</w:t>
      </w:r>
    </w:p>
    <w:p>
      <w:pPr>
        <w:spacing w:after="40"/>
        <w:ind w:left="340" w:hanging="283"/>
      </w:pPr>
      <w:r>
        <w:rPr>
          <w:rFonts w:ascii="Arial" w:hAnsi="Arial" w:cs="Arial" w:eastAsia="Arial"/>
          <w:sz w:val="22"/>
          <w:szCs w:val="22"/>
          <w:rtl/>
        </w:rPr>
        <w:t>• الفكرة: كل إعلان «مهمة» بـ 7 مراحل (المنتج ← الفكرة ← السيناريو ← الشخصية والصوت ← الصور ← التحريك والآهات ← المونتاج والإطلاق)؛ «التالي» بيتقفل مع سبب واضح، وكل مرحلة بتخلص بـ«المهمة نجحت ✓». 12 تبويب بيصيروا 5 (الرئيسية، مهمة جديدة، المكتبات، المصنع، الأداء). شرح جوّا الموقع: جولة، لوحة بكل مرحلة، «؟» جنب المصطلحات، «شو بعمل هلأ؟»، بحث Ctrl+K. بياناتك وقواعد النظام ما بتتغيّر. المدة 6–9 أيام.</w:t>
      </w:r>
    </w:p>
    <w:p>
      <w:pPr>
        <w:spacing w:after="40"/>
        <w:ind w:left="340" w:hanging="283"/>
      </w:pPr>
      <w:r>
        <w:rPr>
          <w:rFonts w:ascii="Arial" w:hAnsi="Arial" w:cs="Arial" w:eastAsia="Arial"/>
          <w:sz w:val="22"/>
          <w:szCs w:val="22"/>
          <w:rtl/>
        </w:rPr>
        <w:t>• 3 قرارات انعرضت: الشكل (أ «ليالي الشرق» توصية / ب إسلامي هادئ / ج GTA صريح) · الصور (أ 15–25 صورة Unsplash وPexels بعد موافقتك، توصية / ب نقوش بالكود / ج من النت) · الاستبدال (أ الجديد جنب القديم، توصية / ب مباشر). ما رح تُستعمل صور ولا شعارات GTA الرسمية (حقوق نشر).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خطة_إعادة_بناء_الموقع.md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معاينة_الشكل.html</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[#117–#118] 2026-10-21 01:13 — قراراتك + قائمة الصور + 3 وكلاء</w:t>
      </w:r>
    </w:p>
    <w:p>
      <w:r>
        <w:rPr>
          <w:rFonts w:ascii="Arial" w:hAnsi="Arial" w:cs="Arial" w:eastAsia="Arial"/>
          <w:b/>
          <w:bCs/>
          <w:sz w:val="22"/>
          <w:szCs w:val="22"/>
          <w:rtl/>
        </w:rPr>
        <w:t>طلبك:</w:t>
      </w:r>
      <w:r>
        <w:rPr>
          <w:rFonts w:ascii="Arial" w:hAnsi="Arial" w:cs="Arial" w:eastAsia="Arial"/>
          <w:sz w:val="22"/>
          <w:szCs w:val="22"/>
          <w:rtl/>
        </w:rPr>
        <w:t xml:space="preserve"> كتبت «ب» (المساعد فهمها للشكل)، وبعدين وضّحت: «كل اشي نفسك بس 3 ب»: يعني توصياته (ليالي الشرق + صور حقيقية) والسؤال 3 «ب» (استبدال مباشر حسب ترقيم الخطة).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قائمة 12 صورة مرخّصة من Unsplash (≈5 ميغا) انعرضت للموافقة قبل التنزيل، مكانها </w:t>
      </w:r>
      <w:r>
        <w:rPr>
          <w:rFonts w:ascii="Consolas" w:hAnsi="Consolas" w:cs="Consolas" w:eastAsia="Arial"/>
          <w:sz w:val="20"/>
          <w:szCs w:val="20"/>
          <w:shd w:val="clear" w:color="auto" w:fill="EEF1F5"/>
        </w:rPr>
        <w:t>web/static/img/theme/</w:t>
      </w:r>
      <w:r>
        <w:rPr>
          <w:rFonts w:ascii="Arial" w:hAnsi="Arial" w:cs="Arial" w:eastAsia="Arial"/>
          <w:sz w:val="22"/>
          <w:szCs w:val="22"/>
          <w:rtl/>
        </w:rPr>
        <w:t xml:space="preserve"> مع </w:t>
      </w:r>
      <w:r>
        <w:rPr>
          <w:rFonts w:ascii="Consolas" w:hAnsi="Consolas" w:cs="Consolas" w:eastAsia="Arial"/>
          <w:sz w:val="20"/>
          <w:szCs w:val="20"/>
          <w:shd w:val="clear" w:color="auto" w:fill="EEF1F5"/>
        </w:rPr>
        <w:t>CREDITS.md</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انفتح 3 وكلاء بالتوازي: الشكل «ليالي الشرق»، الهيكل الجديد، ومسار المهمة بمراحله السبعة؛ وانكتب </w:t>
      </w:r>
      <w:r>
        <w:rPr>
          <w:rFonts w:ascii="Consolas" w:hAnsi="Consolas" w:cs="Consolas" w:eastAsia="Arial"/>
          <w:sz w:val="20"/>
          <w:szCs w:val="20"/>
          <w:shd w:val="clear" w:color="auto" w:fill="EEF1F5"/>
        </w:rPr>
        <w:t>ui_contract.md</w:t>
      </w:r>
      <w:r>
        <w:rPr>
          <w:rFonts w:ascii="Arial" w:hAnsi="Arial" w:cs="Arial" w:eastAsia="Arial"/>
          <w:sz w:val="22"/>
          <w:szCs w:val="22"/>
          <w:rtl/>
        </w:rPr>
        <w:t xml:space="preserve"> (عقد بينهم). لحد نزول الصور الشكل بيستعمل تدرّجات الغروب.</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ui_contract.md</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[#119] 2026-10-21 01:19 — OpenMontage: التوصية + ربط الـ OMS</w:t>
      </w:r>
    </w:p>
    <w:p>
      <w:r>
        <w:rPr>
          <w:rFonts w:ascii="Arial" w:hAnsi="Arial" w:cs="Arial" w:eastAsia="Arial"/>
          <w:b/>
          <w:bCs/>
          <w:sz w:val="22"/>
          <w:szCs w:val="22"/>
          <w:rtl/>
        </w:rPr>
        <w:t>طلبك:</w:t>
      </w:r>
      <w:r>
        <w:rPr>
          <w:rFonts w:ascii="Arial" w:hAnsi="Arial" w:cs="Arial" w:eastAsia="Arial"/>
          <w:sz w:val="22"/>
          <w:szCs w:val="22"/>
          <w:rtl/>
        </w:rPr>
        <w:t xml:space="preserve"> في قسم مونتاج على OpenMontage (مفتوح المصدر) و«ح ادمجو».</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توصية المساعد بعد بحث: ما ندمجو جوّا النظام، نشغّلو كمحرّك مونتاج إضافي منفصل. الأسباب: ترخيص AGPL (ممكن يفرض فتح كودنا) · ما في زر «رندر» جاهز · ما في ذكر لدعم العربي · ترخيص Remotion الخاص (مجاني لحد ~3 موظفين حسب معرفته). الخيارات: (أ) محرّك منفصل بخيارين عادي/متقدّم (توصية) · (ب) استبدال مونتاجنا · (ج) إعادة كتابة قوالبو.</w:t>
      </w:r>
    </w:p>
    <w:p>
      <w:pPr>
        <w:spacing w:after="40"/>
        <w:ind w:left="340" w:hanging="283"/>
      </w:pPr>
      <w:r>
        <w:rPr>
          <w:rFonts w:ascii="Arial" w:hAnsi="Arial" w:cs="Arial" w:eastAsia="Arial"/>
          <w:sz w:val="22"/>
          <w:szCs w:val="22"/>
          <w:rtl/>
        </w:rPr>
        <w:t xml:space="preserve">• بنفس الدور: الاستوديو انربط بعنوان الـ OMS </w:t>
      </w:r>
      <w:r>
        <w:rPr>
          <w:rFonts w:ascii="Consolas" w:hAnsi="Consolas" w:cs="Consolas" w:eastAsia="Arial"/>
          <w:sz w:val="20"/>
          <w:szCs w:val="20"/>
          <w:shd w:val="clear" w:color="auto" w:fill="EEF1F5"/>
        </w:rPr>
        <w:t>http://localhost:3100</w:t>
      </w:r>
      <w:r>
        <w:rPr>
          <w:rFonts w:ascii="Arial" w:hAnsi="Arial" w:cs="Arial" w:eastAsia="Arial"/>
          <w:sz w:val="22"/>
          <w:szCs w:val="22"/>
          <w:rtl/>
        </w:rPr>
        <w:t xml:space="preserve"> بس ما اشتغل: الـ OMS لسا ما قلع، وناقص توكنين (قراءة وإطلاق) بتلصقهم إنت بالإعدادات ← «الـ CRM والطابور». الاستوديو ما بيسحب ولا بيبعت بيانات زبائن.</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[#120] 2026-10-21 01:21 — قرار OpenMontage: للشغل الداخلي وإعادة هيكلتو</w:t>
      </w:r>
    </w:p>
    <w:p>
      <w:r>
        <w:rPr>
          <w:rFonts w:ascii="Arial" w:hAnsi="Arial" w:cs="Arial" w:eastAsia="Arial"/>
          <w:b/>
          <w:bCs/>
          <w:sz w:val="22"/>
          <w:szCs w:val="22"/>
          <w:rtl/>
        </w:rPr>
        <w:t>طلبك:</w:t>
      </w:r>
      <w:r>
        <w:rPr>
          <w:rFonts w:ascii="Arial" w:hAnsi="Arial" w:cs="Arial" w:eastAsia="Arial"/>
          <w:sz w:val="22"/>
          <w:szCs w:val="22"/>
          <w:rtl/>
        </w:rPr>
        <w:t xml:space="preserve"> «الشغل لالنا فقط وعيد هيكلتو بحيث يتناسب مع شغلنا».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قبل: بما إنو الشغل داخلي شرط فتح الكود ما بيطالنا (مع حفظ ملف ترخيصو؛ ولو انفتح الاستوديو لعملاء بنراجع).</w:t>
      </w:r>
    </w:p>
    <w:p>
      <w:pPr>
        <w:spacing w:after="40"/>
        <w:ind w:left="340" w:hanging="283"/>
      </w:pPr>
      <w:r>
        <w:rPr>
          <w:rFonts w:ascii="Arial" w:hAnsi="Arial" w:cs="Arial" w:eastAsia="Arial"/>
          <w:sz w:val="22"/>
          <w:szCs w:val="22"/>
          <w:rtl/>
        </w:rPr>
        <w:t xml:space="preserve">• الخطة: نسخة بـ </w:t>
      </w:r>
      <w:r>
        <w:rPr>
          <w:rFonts w:ascii="Consolas" w:hAnsi="Consolas" w:cs="Consolas" w:eastAsia="Arial"/>
          <w:sz w:val="20"/>
          <w:szCs w:val="20"/>
          <w:shd w:val="clear" w:color="auto" w:fill="EEF1F5"/>
        </w:rPr>
        <w:t>services/openmontage/</w:t>
      </w:r>
      <w:r>
        <w:rPr>
          <w:rFonts w:ascii="Arial" w:hAnsi="Arial" w:cs="Arial" w:eastAsia="Arial"/>
          <w:sz w:val="22"/>
          <w:szCs w:val="22"/>
          <w:rtl/>
        </w:rPr>
        <w:t xml:space="preserve"> تتقرا قبل أي تشغيل · شيل جزء المساعد الذكي وإبقاء المونتاج والرندر · ربطها بالخط الزمني لفيديو 1080×1920 · قوالب عربية (ترجمة كلمة بكلمة، بطاقة منتج وسعر، بطاقة عرض، «اطلب هلأ») · خيارين عادي/متقدّم بمرحلة الإطلاق.</w:t>
      </w:r>
    </w:p>
    <w:p>
      <w:pPr>
        <w:spacing w:after="40"/>
        <w:ind w:left="340" w:hanging="283"/>
      </w:pPr>
      <w:r>
        <w:rPr>
          <w:rFonts w:ascii="Arial" w:hAnsi="Arial" w:cs="Arial" w:eastAsia="Arial"/>
          <w:sz w:val="22"/>
          <w:szCs w:val="22"/>
          <w:rtl/>
        </w:rPr>
        <w:t>• طلب موافقتك على تنزيل الكود (≈77 ميغا من GitHub، قراءة بلا تشغيل)، ومكتبات Node بعدين باستئذان منفصل.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[#121] 2026-10-21 01:25 — «كمّل»: نزول الصور والكود</w:t>
      </w:r>
    </w:p>
    <w:p>
      <w:r>
        <w:rPr>
          <w:rFonts w:ascii="Arial" w:hAnsi="Arial" w:cs="Arial" w:eastAsia="Arial"/>
          <w:b/>
          <w:bCs/>
          <w:sz w:val="22"/>
          <w:szCs w:val="22"/>
          <w:rtl/>
        </w:rPr>
        <w:t>طلبك:</w:t>
      </w:r>
      <w:r>
        <w:rPr>
          <w:rFonts w:ascii="Arial" w:hAnsi="Arial" w:cs="Arial" w:eastAsia="Arial"/>
          <w:sz w:val="22"/>
          <w:szCs w:val="22"/>
          <w:rtl/>
        </w:rPr>
        <w:t xml:space="preserve"> «كمل».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نزل 12 صورة Unsplash (5.2 ميغا، سليمة) مع ملف الحقوق بأسماء المصوّرين.</w:t>
      </w:r>
    </w:p>
    <w:p>
      <w:pPr>
        <w:spacing w:after="40"/>
        <w:ind w:left="340" w:hanging="283"/>
      </w:pPr>
      <w:r>
        <w:rPr>
          <w:rFonts w:ascii="Arial" w:hAnsi="Arial" w:cs="Arial" w:eastAsia="Arial"/>
          <w:sz w:val="22"/>
          <w:szCs w:val="22"/>
          <w:rtl/>
        </w:rPr>
        <w:t xml:space="preserve">• نزل كود OpenMontage ووكيل عم يقراه بدون تشغيل، والتقرير بـ </w:t>
      </w:r>
      <w:r>
        <w:rPr>
          <w:rFonts w:ascii="Consolas" w:hAnsi="Consolas" w:cs="Consolas" w:eastAsia="Arial"/>
          <w:sz w:val="20"/>
          <w:szCs w:val="20"/>
          <w:shd w:val="clear" w:color="auto" w:fill="EEF1F5"/>
        </w:rPr>
        <w:t>خطة_المونتاج_المتقدم.md</w:t>
      </w:r>
      <w:r>
        <w:rPr>
          <w:rFonts w:ascii="Arial" w:hAnsi="Arial" w:cs="Arial" w:eastAsia="Arial"/>
          <w:sz w:val="22"/>
          <w:szCs w:val="22"/>
          <w:rtl/>
        </w:rPr>
        <w:t>. تعليمات الوكلاء اللي بملفاتو بتنقرا كمعلومات بس وما بتتبع.</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[#122–#123] 2026-10-21 01:27 — برومبتات GPT وحفظها + تقارير الوكلاء الأربعة</w:t>
      </w:r>
    </w:p>
    <w:p>
      <w:r>
        <w:rPr>
          <w:rFonts w:ascii="Arial" w:hAnsi="Arial" w:cs="Arial" w:eastAsia="Arial"/>
          <w:b/>
          <w:bCs/>
          <w:sz w:val="22"/>
          <w:szCs w:val="22"/>
          <w:rtl/>
        </w:rPr>
        <w:t>طلبك:</w:t>
      </w:r>
      <w:r>
        <w:rPr>
          <w:rFonts w:ascii="Arial" w:hAnsi="Arial" w:cs="Arial" w:eastAsia="Arial"/>
          <w:sz w:val="22"/>
          <w:szCs w:val="22"/>
          <w:rtl/>
        </w:rPr>
        <w:t xml:space="preserve"> (رسالتين) برومبتات لـ GPT للرسومات، وإضافة: «واحفظها بالسكيل» لأنو GPT «سفاح».</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تقسيم: المساعد بالكود (نقوش، إطارات، أقواس، أزرار) وGPT بالصور (شعار، 7 أيقونات مراحل، شاشات فاضية، صورة ترحيب) وتنحفظ باسمها بـ </w:t>
      </w:r>
      <w:r>
        <w:rPr>
          <w:rFonts w:ascii="Consolas" w:hAnsi="Consolas" w:cs="Consolas" w:eastAsia="Arial"/>
          <w:sz w:val="20"/>
          <w:szCs w:val="20"/>
          <w:shd w:val="clear" w:color="auto" w:fill="EEF1F5"/>
        </w:rPr>
        <w:t>web/static/img/art/</w:t>
      </w:r>
      <w:r>
        <w:rPr>
          <w:rFonts w:ascii="Arial" w:hAnsi="Arial" w:cs="Arial" w:eastAsia="Arial"/>
          <w:sz w:val="22"/>
          <w:szCs w:val="22"/>
          <w:rtl/>
        </w:rPr>
        <w:t>. البرومبتات انكتبت بالمحادثة وانحفظت بملف بالمشروع وبالذاكرة (فهم «السكيل» كحفظ للرجوع، ولو قصدت Skill رسمي بينبنى). ما تطلب نص جوّا الصور لأنو GPT بيغلط بالعربي.</w:t>
      </w:r>
    </w:p>
    <w:p>
      <w:pPr>
        <w:spacing w:after="40"/>
        <w:ind w:left="340" w:hanging="283"/>
      </w:pPr>
      <w:r>
        <w:rPr>
          <w:rFonts w:ascii="Arial" w:hAnsi="Arial" w:cs="Arial" w:eastAsia="Arial"/>
          <w:sz w:val="22"/>
          <w:szCs w:val="22"/>
          <w:rtl/>
        </w:rPr>
        <w:t>• قراءة OpenMontage (</w:t>
      </w:r>
      <w:r>
        <w:rPr>
          <w:rFonts w:ascii="Consolas" w:hAnsi="Consolas" w:cs="Consolas" w:eastAsia="Arial"/>
          <w:sz w:val="20"/>
          <w:szCs w:val="20"/>
          <w:shd w:val="clear" w:color="auto" w:fill="EEF1F5"/>
        </w:rPr>
        <w:t>خطة_المونتاج_المتقدم.md</w:t>
      </w:r>
      <w:r>
        <w:rPr>
          <w:rFonts w:ascii="Arial" w:hAnsi="Arial" w:cs="Arial" w:eastAsia="Arial"/>
          <w:sz w:val="22"/>
          <w:szCs w:val="22"/>
          <w:rtl/>
        </w:rPr>
        <w:t xml:space="preserve">، بلا تشغيل): 90% منو مساعد ذكاء اصطناعي والمفيد مجلد </w:t>
      </w:r>
      <w:r>
        <w:rPr>
          <w:rFonts w:ascii="Consolas" w:hAnsi="Consolas" w:cs="Consolas" w:eastAsia="Arial"/>
          <w:sz w:val="20"/>
          <w:szCs w:val="20"/>
          <w:shd w:val="clear" w:color="auto" w:fill="EEF1F5"/>
        </w:rPr>
        <w:t>remotion-composer</w:t>
      </w:r>
      <w:r>
        <w:rPr>
          <w:rFonts w:ascii="Arial" w:hAnsi="Arial" w:cs="Arial" w:eastAsia="Arial"/>
          <w:sz w:val="22"/>
          <w:szCs w:val="22"/>
          <w:rtl/>
        </w:rPr>
        <w:t xml:space="preserve">؛ </w:t>
      </w:r>
      <w:r>
        <w:rPr>
          <w:rFonts w:ascii="Arial" w:hAnsi="Arial" w:cs="Arial" w:eastAsia="Arial"/>
          <w:b/>
          <w:bCs/>
          <w:sz w:val="22"/>
          <w:szCs w:val="22"/>
          <w:rtl/>
        </w:rPr>
        <w:t>ما بيدعم العربي</w:t>
      </w:r>
      <w:r>
        <w:rPr>
          <w:rFonts w:ascii="Arial" w:hAnsi="Arial" w:cs="Arial" w:eastAsia="Arial"/>
          <w:sz w:val="22"/>
          <w:szCs w:val="22"/>
          <w:rtl/>
        </w:rPr>
        <w:t xml:space="preserve"> (بيقطع النص حرف حرف) وإصلاحو ≈ يوم؛ ما لقى مفاتيح مخبّأة ولا إرسال لبرّا. التصميم: «غلاف» بـ </w:t>
      </w:r>
      <w:r>
        <w:rPr>
          <w:rFonts w:ascii="Consolas" w:hAnsi="Consolas" w:cs="Consolas" w:eastAsia="Arial"/>
          <w:sz w:val="20"/>
          <w:szCs w:val="20"/>
          <w:shd w:val="clear" w:color="auto" w:fill="EEF1F5"/>
        </w:rPr>
        <w:t>services/advanced_montage/</w:t>
      </w:r>
      <w:r>
        <w:rPr>
          <w:rFonts w:ascii="Arial" w:hAnsi="Arial" w:cs="Arial" w:eastAsia="Arial"/>
          <w:sz w:val="22"/>
          <w:szCs w:val="22"/>
          <w:rtl/>
        </w:rPr>
        <w:t xml:space="preserve"> بينقل 28 سطر بس حرفياً؛ المجموع ≈ 6 أيام؛ التوصية Remotion. أسئلة: كم شخص بيستخدم الأداة؟ أرقام هندية ولا لاتينية؟ تنخفي البطاقة لو السعر/العرض فاضيين؟</w:t>
      </w:r>
    </w:p>
    <w:p>
      <w:pPr>
        <w:spacing w:after="40"/>
        <w:ind w:left="340" w:hanging="283"/>
      </w:pPr>
      <w:r>
        <w:rPr>
          <w:rFonts w:ascii="Arial" w:hAnsi="Arial" w:cs="Arial" w:eastAsia="Arial"/>
          <w:sz w:val="22"/>
          <w:szCs w:val="22"/>
          <w:rtl/>
        </w:rPr>
        <w:t xml:space="preserve">• وكيل المهمة: مسار الـ7 مراحل شغّال وانجرّب بالمتصفح (52 اختبار): </w:t>
      </w:r>
      <w:r>
        <w:rPr>
          <w:rFonts w:ascii="Consolas" w:hAnsi="Consolas" w:cs="Consolas" w:eastAsia="Arial"/>
          <w:sz w:val="20"/>
          <w:szCs w:val="20"/>
          <w:shd w:val="clear" w:color="auto" w:fill="EEF1F5"/>
        </w:rPr>
        <w:t>mission.js</w:t>
      </w:r>
      <w:r>
        <w:rPr>
          <w:rFonts w:ascii="Arial" w:hAnsi="Arial" w:cs="Arial" w:eastAsia="Arial"/>
          <w:sz w:val="22"/>
          <w:szCs w:val="22"/>
          <w:rtl/>
        </w:rPr>
        <w:t xml:space="preserve"> جديد، وتعديل </w:t>
      </w:r>
      <w:r>
        <w:rPr>
          <w:rFonts w:ascii="Consolas" w:hAnsi="Consolas" w:cs="Consolas" w:eastAsia="Arial"/>
          <w:sz w:val="20"/>
          <w:szCs w:val="20"/>
          <w:shd w:val="clear" w:color="auto" w:fill="EEF1F5"/>
        </w:rPr>
        <w:t>studio.js</w:t>
      </w:r>
      <w:r>
        <w:rPr>
          <w:rFonts w:ascii="Arial" w:hAnsi="Arial" w:cs="Arial" w:eastAsia="Arial"/>
          <w:sz w:val="22"/>
          <w:szCs w:val="22"/>
          <w:rtl/>
        </w:rPr>
        <w:t xml:space="preserve"> (انحذفت خطوة 5) و</w:t>
      </w:r>
      <w:r>
        <w:rPr>
          <w:rFonts w:ascii="Consolas" w:hAnsi="Consolas" w:cs="Consolas" w:eastAsia="Arial"/>
          <w:sz w:val="20"/>
          <w:szCs w:val="20"/>
          <w:shd w:val="clear" w:color="auto" w:fill="EEF1F5"/>
        </w:rPr>
        <w:t>production.js</w:t>
      </w:r>
      <w:r>
        <w:rPr>
          <w:rFonts w:ascii="Arial" w:hAnsi="Arial" w:cs="Arial" w:eastAsia="Arial"/>
          <w:sz w:val="22"/>
          <w:szCs w:val="22"/>
          <w:rtl/>
        </w:rPr>
        <w:t xml:space="preserve">. وكيل الهيكل: قائمة 5 أماكن + Ctrl+K وتحويل كل المسارات القديمة، وجديد </w:t>
      </w:r>
      <w:r>
        <w:rPr>
          <w:rFonts w:ascii="Consolas" w:hAnsi="Consolas" w:cs="Consolas" w:eastAsia="Arial"/>
          <w:sz w:val="20"/>
          <w:szCs w:val="20"/>
          <w:shd w:val="clear" w:color="auto" w:fill="EEF1F5"/>
        </w:rPr>
        <w:t>shell.js</w:t>
      </w:r>
      <w:r>
        <w:rPr>
          <w:rFonts w:ascii="Arial" w:hAnsi="Arial" w:cs="Arial" w:eastAsia="Arial"/>
          <w:sz w:val="22"/>
          <w:szCs w:val="22"/>
          <w:rtl/>
        </w:rPr>
        <w:t xml:space="preserve"> و</w:t>
      </w:r>
      <w:r>
        <w:rPr>
          <w:rFonts w:ascii="Consolas" w:hAnsi="Consolas" w:cs="Consolas" w:eastAsia="Arial"/>
          <w:sz w:val="20"/>
          <w:szCs w:val="20"/>
          <w:shd w:val="clear" w:color="auto" w:fill="EEF1F5"/>
        </w:rPr>
        <w:t>home.js</w:t>
      </w:r>
      <w:r>
        <w:rPr>
          <w:rFonts w:ascii="Arial" w:hAnsi="Arial" w:cs="Arial" w:eastAsia="Arial"/>
          <w:sz w:val="22"/>
          <w:szCs w:val="22"/>
          <w:rtl/>
        </w:rPr>
        <w:t xml:space="preserve"> و</w:t>
      </w:r>
      <w:r>
        <w:rPr>
          <w:rFonts w:ascii="Consolas" w:hAnsi="Consolas" w:cs="Consolas" w:eastAsia="Arial"/>
          <w:sz w:val="20"/>
          <w:szCs w:val="20"/>
          <w:shd w:val="clear" w:color="auto" w:fill="EEF1F5"/>
        </w:rPr>
        <w:t>guide.js</w:t>
      </w:r>
      <w:r>
        <w:rPr>
          <w:rFonts w:ascii="Arial" w:hAnsi="Arial" w:cs="Arial" w:eastAsia="Arial"/>
          <w:sz w:val="22"/>
          <w:szCs w:val="22"/>
          <w:rtl/>
        </w:rPr>
        <w:t xml:space="preserve"> (22 مصطلح بشرح ومثال وجولة) (61+11 اختبار). وكيل الشكل: هوية «ليالي الشرق» بثيمين ليل/نهار (41 من 41 اختبار): </w:t>
      </w:r>
      <w:r>
        <w:rPr>
          <w:rFonts w:ascii="Consolas" w:hAnsi="Consolas" w:cs="Consolas" w:eastAsia="Arial"/>
          <w:sz w:val="20"/>
          <w:szCs w:val="20"/>
          <w:shd w:val="clear" w:color="auto" w:fill="EEF1F5"/>
        </w:rPr>
        <w:t>theme.css</w:t>
      </w:r>
      <w:r>
        <w:rPr>
          <w:rFonts w:ascii="Arial" w:hAnsi="Arial" w:cs="Arial" w:eastAsia="Arial"/>
          <w:sz w:val="22"/>
          <w:szCs w:val="22"/>
          <w:rtl/>
        </w:rPr>
        <w:t xml:space="preserve"> من جديد، وجديد </w:t>
      </w:r>
      <w:r>
        <w:rPr>
          <w:rFonts w:ascii="Consolas" w:hAnsi="Consolas" w:cs="Consolas" w:eastAsia="Arial"/>
          <w:sz w:val="20"/>
          <w:szCs w:val="20"/>
          <w:shd w:val="clear" w:color="auto" w:fill="EEF1F5"/>
        </w:rPr>
        <w:t>ornament.css</w:t>
      </w:r>
      <w:r>
        <w:rPr>
          <w:rFonts w:ascii="Arial" w:hAnsi="Arial" w:cs="Arial" w:eastAsia="Arial"/>
          <w:sz w:val="22"/>
          <w:szCs w:val="22"/>
          <w:rtl/>
        </w:rPr>
        <w:t xml:space="preserve"> و</w:t>
      </w:r>
      <w:r>
        <w:rPr>
          <w:rFonts w:ascii="Consolas" w:hAnsi="Consolas" w:cs="Consolas" w:eastAsia="Arial"/>
          <w:sz w:val="20"/>
          <w:szCs w:val="20"/>
          <w:shd w:val="clear" w:color="auto" w:fill="EEF1F5"/>
        </w:rPr>
        <w:t>ornament.js</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برومبتات_الرسومات_GPT.md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مذكورة بتقارير الوكلاء، بمجلد </w:t>
      </w:r>
      <w:r>
        <w:rPr>
          <w:rFonts w:ascii="Consolas" w:hAnsi="Consolas" w:cs="Consolas" w:eastAsia="Arial"/>
          <w:sz w:val="20"/>
          <w:szCs w:val="20"/>
          <w:shd w:val="clear" w:color="auto" w:fill="EEF1F5"/>
        </w:rPr>
        <w:t>web/static/</w:t>
      </w:r>
      <w:r>
        <w:rPr>
          <w:rFonts w:ascii="Arial" w:hAnsi="Arial" w:cs="Arial" w:eastAsia="Arial"/>
          <w:sz w:val="22"/>
          <w:szCs w:val="22"/>
          <w:rtl/>
        </w:rPr>
        <w:t xml:space="preserve">: </w:t>
      </w:r>
      <w:r>
        <w:rPr>
          <w:rFonts w:ascii="Consolas" w:hAnsi="Consolas" w:cs="Consolas" w:eastAsia="Arial"/>
          <w:sz w:val="20"/>
          <w:szCs w:val="20"/>
          <w:shd w:val="clear" w:color="auto" w:fill="EEF1F5"/>
        </w:rPr>
        <w:t>mission.js</w:t>
      </w:r>
      <w:r>
        <w:rPr>
          <w:rFonts w:ascii="Arial" w:hAnsi="Arial" w:cs="Arial" w:eastAsia="Arial"/>
          <w:sz w:val="22"/>
          <w:szCs w:val="22"/>
          <w:rtl/>
        </w:rPr>
        <w:t xml:space="preserve"> · </w:t>
      </w:r>
      <w:r>
        <w:rPr>
          <w:rFonts w:ascii="Consolas" w:hAnsi="Consolas" w:cs="Consolas" w:eastAsia="Arial"/>
          <w:sz w:val="20"/>
          <w:szCs w:val="20"/>
          <w:shd w:val="clear" w:color="auto" w:fill="EEF1F5"/>
        </w:rPr>
        <w:t>shell.js</w:t>
      </w:r>
      <w:r>
        <w:rPr>
          <w:rFonts w:ascii="Arial" w:hAnsi="Arial" w:cs="Arial" w:eastAsia="Arial"/>
          <w:sz w:val="22"/>
          <w:szCs w:val="22"/>
          <w:rtl/>
        </w:rPr>
        <w:t xml:space="preserve"> · </w:t>
      </w:r>
      <w:r>
        <w:rPr>
          <w:rFonts w:ascii="Consolas" w:hAnsi="Consolas" w:cs="Consolas" w:eastAsia="Arial"/>
          <w:sz w:val="20"/>
          <w:szCs w:val="20"/>
          <w:shd w:val="clear" w:color="auto" w:fill="EEF1F5"/>
        </w:rPr>
        <w:t>home.js</w:t>
      </w:r>
      <w:r>
        <w:rPr>
          <w:rFonts w:ascii="Arial" w:hAnsi="Arial" w:cs="Arial" w:eastAsia="Arial"/>
          <w:sz w:val="22"/>
          <w:szCs w:val="22"/>
          <w:rtl/>
        </w:rPr>
        <w:t xml:space="preserve"> · </w:t>
      </w:r>
      <w:r>
        <w:rPr>
          <w:rFonts w:ascii="Consolas" w:hAnsi="Consolas" w:cs="Consolas" w:eastAsia="Arial"/>
          <w:sz w:val="20"/>
          <w:szCs w:val="20"/>
          <w:shd w:val="clear" w:color="auto" w:fill="EEF1F5"/>
        </w:rPr>
        <w:t>guide.js</w:t>
      </w:r>
      <w:r>
        <w:rPr>
          <w:rFonts w:ascii="Arial" w:hAnsi="Arial" w:cs="Arial" w:eastAsia="Arial"/>
          <w:sz w:val="22"/>
          <w:szCs w:val="22"/>
          <w:rtl/>
        </w:rPr>
        <w:t xml:space="preserve"> · </w:t>
      </w:r>
      <w:r>
        <w:rPr>
          <w:rFonts w:ascii="Consolas" w:hAnsi="Consolas" w:cs="Consolas" w:eastAsia="Arial"/>
          <w:sz w:val="20"/>
          <w:szCs w:val="20"/>
          <w:shd w:val="clear" w:color="auto" w:fill="EEF1F5"/>
        </w:rPr>
        <w:t>theme.css</w:t>
      </w:r>
      <w:r>
        <w:rPr>
          <w:rFonts w:ascii="Arial" w:hAnsi="Arial" w:cs="Arial" w:eastAsia="Arial"/>
          <w:sz w:val="22"/>
          <w:szCs w:val="22"/>
          <w:rtl/>
        </w:rPr>
        <w:t xml:space="preserve"> · </w:t>
      </w:r>
      <w:r>
        <w:rPr>
          <w:rFonts w:ascii="Consolas" w:hAnsi="Consolas" w:cs="Consolas" w:eastAsia="Arial"/>
          <w:sz w:val="20"/>
          <w:szCs w:val="20"/>
          <w:shd w:val="clear" w:color="auto" w:fill="EEF1F5"/>
        </w:rPr>
        <w:t>style.css</w:t>
      </w:r>
      <w:r>
        <w:rPr>
          <w:rFonts w:ascii="Arial" w:hAnsi="Arial" w:cs="Arial" w:eastAsia="Arial"/>
          <w:sz w:val="22"/>
          <w:szCs w:val="22"/>
          <w:rtl/>
        </w:rPr>
        <w:t xml:space="preserve"> · </w:t>
      </w:r>
      <w:r>
        <w:rPr>
          <w:rFonts w:ascii="Consolas" w:hAnsi="Consolas" w:cs="Consolas" w:eastAsia="Arial"/>
          <w:sz w:val="20"/>
          <w:szCs w:val="20"/>
          <w:shd w:val="clear" w:color="auto" w:fill="EEF1F5"/>
        </w:rPr>
        <w:t>ornament.css</w:t>
      </w:r>
      <w:r>
        <w:rPr>
          <w:rFonts w:ascii="Arial" w:hAnsi="Arial" w:cs="Arial" w:eastAsia="Arial"/>
          <w:sz w:val="22"/>
          <w:szCs w:val="22"/>
          <w:rtl/>
        </w:rPr>
        <w:t xml:space="preserve"> · </w:t>
      </w:r>
      <w:r>
        <w:rPr>
          <w:rFonts w:ascii="Consolas" w:hAnsi="Consolas" w:cs="Consolas" w:eastAsia="Arial"/>
          <w:sz w:val="20"/>
          <w:szCs w:val="20"/>
          <w:shd w:val="clear" w:color="auto" w:fill="EEF1F5"/>
        </w:rPr>
        <w:t>ornament.js</w:t>
      </w:r>
      <w:r>
        <w:rPr>
          <w:rFonts w:ascii="Arial" w:hAnsi="Arial" w:cs="Arial" w:eastAsia="Arial"/>
          <w:sz w:val="22"/>
          <w:szCs w:val="22"/>
          <w:rtl/>
        </w:rPr>
        <w:t xml:space="preserve"> · </w:t>
      </w:r>
      <w:r>
        <w:rPr>
          <w:rFonts w:ascii="Consolas" w:hAnsi="Consolas" w:cs="Consolas" w:eastAsia="Arial"/>
          <w:sz w:val="20"/>
          <w:szCs w:val="20"/>
          <w:shd w:val="clear" w:color="auto" w:fill="EEF1F5"/>
        </w:rPr>
        <w:t>index.html</w:t>
      </w:r>
      <w:r>
        <w:rPr>
          <w:rFonts w:ascii="Arial" w:hAnsi="Arial" w:cs="Arial" w:eastAsia="Arial"/>
          <w:sz w:val="22"/>
          <w:szCs w:val="22"/>
          <w:rtl/>
        </w:rPr>
        <w:t xml:space="preserve"> · </w:t>
      </w:r>
      <w:r>
        <w:rPr>
          <w:rFonts w:ascii="Consolas" w:hAnsi="Consolas" w:cs="Consolas" w:eastAsia="Arial"/>
          <w:sz w:val="20"/>
          <w:szCs w:val="20"/>
          <w:shd w:val="clear" w:color="auto" w:fill="EEF1F5"/>
        </w:rPr>
        <w:t>boot.js</w:t>
      </w:r>
      <w:r>
        <w:rPr>
          <w:rFonts w:ascii="Arial" w:hAnsi="Arial" w:cs="Arial" w:eastAsia="Arial"/>
          <w:sz w:val="22"/>
          <w:szCs w:val="22"/>
          <w:rtl/>
        </w:rPr>
        <w:t xml:space="preserve"> · </w:t>
      </w:r>
      <w:r>
        <w:rPr>
          <w:rFonts w:ascii="Consolas" w:hAnsi="Consolas" w:cs="Consolas" w:eastAsia="Arial"/>
          <w:sz w:val="20"/>
          <w:szCs w:val="20"/>
          <w:shd w:val="clear" w:color="auto" w:fill="EEF1F5"/>
        </w:rPr>
        <w:t>studio.js</w:t>
      </w:r>
      <w:r>
        <w:rPr>
          <w:rFonts w:ascii="Arial" w:hAnsi="Arial" w:cs="Arial" w:eastAsia="Arial"/>
          <w:sz w:val="22"/>
          <w:szCs w:val="22"/>
          <w:rtl/>
        </w:rPr>
        <w:t xml:space="preserve"> · </w:t>
      </w:r>
      <w:r>
        <w:rPr>
          <w:rFonts w:ascii="Consolas" w:hAnsi="Consolas" w:cs="Consolas" w:eastAsia="Arial"/>
          <w:sz w:val="20"/>
          <w:szCs w:val="20"/>
          <w:shd w:val="clear" w:color="auto" w:fill="EEF1F5"/>
        </w:rPr>
        <w:t>production.js</w:t>
      </w:r>
      <w:r>
        <w:rPr>
          <w:rFonts w:ascii="Arial" w:hAnsi="Arial" w:cs="Arial" w:eastAsia="Arial"/>
          <w:sz w:val="22"/>
          <w:szCs w:val="22"/>
          <w:rtl/>
        </w:rPr>
        <w:t xml:space="preserve"> · </w:t>
      </w:r>
      <w:r>
        <w:rPr>
          <w:rFonts w:ascii="Consolas" w:hAnsi="Consolas" w:cs="Consolas" w:eastAsia="Arial"/>
          <w:sz w:val="20"/>
          <w:szCs w:val="20"/>
          <w:shd w:val="clear" w:color="auto" w:fill="EEF1F5"/>
        </w:rPr>
        <w:t>app.js</w:t>
      </w:r>
      <w:r>
        <w:rPr>
          <w:rFonts w:ascii="Arial" w:hAnsi="Arial" w:cs="Arial" w:eastAsia="Arial"/>
          <w:sz w:val="22"/>
          <w:szCs w:val="22"/>
          <w:rtl/>
        </w:rPr>
        <w:t xml:space="preserve"> · </w:t>
      </w:r>
      <w:r>
        <w:rPr>
          <w:rFonts w:ascii="Consolas" w:hAnsi="Consolas" w:cs="Consolas" w:eastAsia="Arial"/>
          <w:sz w:val="20"/>
          <w:szCs w:val="20"/>
          <w:shd w:val="clear" w:color="auto" w:fill="EEF1F5"/>
        </w:rPr>
        <w:t>settings.js</w:t>
      </w:r>
    </w:p>
    <w:p>
      <w:pPr>
        <w:spacing w:after="40"/>
        <w:ind w:left="340" w:hanging="283"/>
      </w:pPr>
      <w:r>
        <w:rPr>
          <w:rFonts w:ascii="Arial" w:hAnsi="Arial" w:cs="Arial" w:eastAsia="Arial"/>
          <w:sz w:val="22"/>
          <w:szCs w:val="22"/>
          <w:rtl/>
        </w:rPr>
        <w:t xml:space="preserve">• مذكورة بمجلد </w:t>
      </w:r>
      <w:r>
        <w:rPr>
          <w:rFonts w:ascii="Consolas" w:hAnsi="Consolas" w:cs="Consolas" w:eastAsia="Arial"/>
          <w:sz w:val="20"/>
          <w:szCs w:val="20"/>
          <w:shd w:val="clear" w:color="auto" w:fill="EEF1F5"/>
        </w:rPr>
        <w:t>tests/</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test_ui_mission.py</w:t>
      </w:r>
      <w:r>
        <w:rPr>
          <w:rFonts w:ascii="Arial" w:hAnsi="Arial" w:cs="Arial" w:eastAsia="Arial"/>
          <w:sz w:val="22"/>
          <w:szCs w:val="22"/>
          <w:rtl/>
        </w:rPr>
        <w:t xml:space="preserve"> · </w:t>
      </w:r>
      <w:r>
        <w:rPr>
          <w:rFonts w:ascii="Consolas" w:hAnsi="Consolas" w:cs="Consolas" w:eastAsia="Arial"/>
          <w:sz w:val="20"/>
          <w:szCs w:val="20"/>
          <w:shd w:val="clear" w:color="auto" w:fill="EEF1F5"/>
        </w:rPr>
        <w:t>test_ui_shell.py</w:t>
      </w:r>
      <w:r>
        <w:rPr>
          <w:rFonts w:ascii="Arial" w:hAnsi="Arial" w:cs="Arial" w:eastAsia="Arial"/>
          <w:sz w:val="22"/>
          <w:szCs w:val="22"/>
          <w:rtl/>
        </w:rPr>
        <w:t xml:space="preserve"> · </w:t>
      </w:r>
      <w:r>
        <w:rPr>
          <w:rFonts w:ascii="Consolas" w:hAnsi="Consolas" w:cs="Consolas" w:eastAsia="Arial"/>
          <w:sz w:val="20"/>
          <w:szCs w:val="20"/>
          <w:shd w:val="clear" w:color="auto" w:fill="EEF1F5"/>
        </w:rPr>
        <w:t>test_phase7_static.py</w:t>
      </w:r>
      <w:r>
        <w:rPr>
          <w:rFonts w:ascii="Arial" w:hAnsi="Arial" w:cs="Arial" w:eastAsia="Arial"/>
          <w:sz w:val="22"/>
          <w:szCs w:val="22"/>
          <w:rtl/>
        </w:rPr>
        <w:t xml:space="preserve"> · </w:t>
      </w:r>
      <w:r>
        <w:rPr>
          <w:rFonts w:ascii="Consolas" w:hAnsi="Consolas" w:cs="Consolas" w:eastAsia="Arial"/>
          <w:sz w:val="20"/>
          <w:szCs w:val="20"/>
          <w:shd w:val="clear" w:color="auto" w:fill="EEF1F5"/>
        </w:rPr>
        <w:t>test_ui_ext.py</w:t>
      </w:r>
    </w:p>
    <w:p>
      <w:pPr>
        <w:pStyle w:val="Heading2"/>
      </w:pPr>
      <w:r>
        <w:rPr>
          <w:rFonts w:ascii="Arial" w:hAnsi="Arial" w:cs="Arial" w:eastAsia="Arial"/>
          <w:b/>
          <w:bCs/>
          <w:color w:val="1F4E79"/>
          <w:sz w:val="30"/>
          <w:szCs w:val="30"/>
          <w:rtl/>
        </w:rPr>
        <w:t>[#124] 2026-10-21 01:51 — قاعدة: برومبتات الصور بملف Word + تركيب صورك</w:t>
      </w:r>
    </w:p>
    <w:p>
      <w:r>
        <w:rPr>
          <w:rFonts w:ascii="Arial" w:hAnsi="Arial" w:cs="Arial" w:eastAsia="Arial"/>
          <w:b/>
          <w:bCs/>
          <w:sz w:val="22"/>
          <w:szCs w:val="22"/>
          <w:rtl/>
        </w:rPr>
        <w:t>طلبك:</w:t>
      </w:r>
      <w:r>
        <w:rPr>
          <w:rFonts w:ascii="Arial" w:hAnsi="Arial" w:cs="Arial" w:eastAsia="Arial"/>
          <w:sz w:val="22"/>
          <w:szCs w:val="22"/>
          <w:rtl/>
        </w:rPr>
        <w:t xml:space="preserve"> «البرومبتات تبع الصور دائما جمعها وابعتها ملف ورد».</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انعتمدت كقاعدة دايمة وانحفظت بالذاكرة. انعمل وانبعت </w:t>
      </w:r>
      <w:r>
        <w:rPr>
          <w:rFonts w:ascii="Consolas" w:hAnsi="Consolas" w:cs="Consolas" w:eastAsia="Arial"/>
          <w:sz w:val="20"/>
          <w:szCs w:val="20"/>
          <w:shd w:val="clear" w:color="auto" w:fill="EEF1F5"/>
        </w:rPr>
        <w:t>برومبتات_صور_الموقع.docx</w:t>
      </w:r>
      <w:r>
        <w:rPr>
          <w:rFonts w:ascii="Arial" w:hAnsi="Arial" w:cs="Arial" w:eastAsia="Arial"/>
          <w:sz w:val="22"/>
          <w:szCs w:val="22"/>
          <w:rtl/>
        </w:rPr>
        <w:t xml:space="preserve"> (6 أقسام: الأسلوب، الشعار، أيقونات المراحل، الشاشات الفاضية، صورة الترحيب، شاشة التحميل، مع مكان حفظ كل صورة)؛ ما انفتح بالرسم (برنامج التحويل ما اشتغل) فانفحص محتواه من جوّا، وانحدّث لما وصلت باقي الصور (كل الأقسام «وصل»).</w:t>
      </w:r>
    </w:p>
    <w:p>
      <w:pPr>
        <w:spacing w:after="40"/>
        <w:ind w:left="340" w:hanging="283"/>
      </w:pPr>
      <w:r>
        <w:rPr>
          <w:rFonts w:ascii="Arial" w:hAnsi="Arial" w:cs="Arial" w:eastAsia="Arial"/>
          <w:sz w:val="22"/>
          <w:szCs w:val="22"/>
          <w:rtl/>
        </w:rPr>
        <w:t xml:space="preserve">• صورك انركّبت: الشعار بالترويسة · أيقونات المراحل فوق كل مرحلة · صورة الترحيب بخلفية بطاقة «المهمة الأحدث» (انقلبت أفقياً) · شاشة التحميل · 3 شاشات فاضية (المنتجات، الشخصيات، الآهات). استُعملت نسخة «المتّسق» بإطار غامق، و«الغنية» محفوظة بـ </w:t>
      </w:r>
      <w:r>
        <w:rPr>
          <w:rFonts w:ascii="Consolas" w:hAnsi="Consolas" w:cs="Consolas" w:eastAsia="Arial"/>
          <w:sz w:val="20"/>
          <w:szCs w:val="20"/>
          <w:shd w:val="clear" w:color="auto" w:fill="EEF1F5"/>
        </w:rPr>
        <w:t>img/art/alt/</w:t>
      </w:r>
      <w:r>
        <w:rPr>
          <w:rFonts w:ascii="Arial" w:hAnsi="Arial" w:cs="Arial" w:eastAsia="Arial"/>
          <w:sz w:val="22"/>
          <w:szCs w:val="22"/>
          <w:rtl/>
        </w:rPr>
        <w:t xml:space="preserve"> والتبديل بملف بس.</w:t>
      </w:r>
    </w:p>
    <w:p>
      <w:pPr>
        <w:spacing w:after="40"/>
        <w:ind w:left="340" w:hanging="283"/>
      </w:pPr>
      <w:r>
        <w:rPr>
          <w:rFonts w:ascii="Arial" w:hAnsi="Arial" w:cs="Arial" w:eastAsia="Arial"/>
          <w:sz w:val="22"/>
          <w:szCs w:val="22"/>
          <w:rtl/>
        </w:rPr>
        <w:t>• الاختبارات: 617 من 617. تصليحتين: اختبارات OpenMontage المنزّلة كان الفحص العام عم يقراها (انمنع بملف إعداد)، وصورة الترحيب اللي ما كانت ظاهرة.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برومبتات_صور_الموقع.docx</w:t>
      </w:r>
      <w:r>
        <w:rPr>
          <w:rFonts w:ascii="Arial" w:hAnsi="Arial" w:cs="Arial" w:eastAsia="Arial"/>
          <w:sz w:val="22"/>
          <w:szCs w:val="22"/>
          <w:rtl/>
        </w:rPr>
        <w:t xml:space="preserve"> — مذكور</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برومبتات_الرسومات_GPT.md</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[#125] 2026-10-21 03:29 — «كمّل»: فحص الموقع وبدء المونتاج المتقدّم</w:t>
      </w:r>
    </w:p>
    <w:p>
      <w:r>
        <w:rPr>
          <w:rFonts w:ascii="Arial" w:hAnsi="Arial" w:cs="Arial" w:eastAsia="Arial"/>
          <w:b/>
          <w:bCs/>
          <w:sz w:val="22"/>
          <w:szCs w:val="22"/>
          <w:rtl/>
        </w:rPr>
        <w:t>طلبك:</w:t>
      </w:r>
      <w:r>
        <w:rPr>
          <w:rFonts w:ascii="Arial" w:hAnsi="Arial" w:cs="Arial" w:eastAsia="Arial"/>
          <w:sz w:val="22"/>
          <w:szCs w:val="22"/>
          <w:rtl/>
        </w:rPr>
        <w:t xml:space="preserve"> «كمل».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انفحص الموقع بالمتصفح: 20 مسار جديد وقديم بلا أخطاء، والقديمة (</w:t>
      </w:r>
      <w:r>
        <w:rPr>
          <w:rFonts w:ascii="Consolas" w:hAnsi="Consolas" w:cs="Consolas" w:eastAsia="Arial"/>
          <w:sz w:val="20"/>
          <w:szCs w:val="20"/>
          <w:shd w:val="clear" w:color="auto" w:fill="EEF1F5"/>
        </w:rPr>
        <w:t>#/production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w:t>
      </w:r>
      <w:r>
        <w:rPr>
          <w:rFonts w:ascii="Arial" w:hAnsi="Arial" w:cs="Arial" w:eastAsia="Arial"/>
          <w:sz w:val="22"/>
          <w:szCs w:val="22"/>
          <w:rtl/>
        </w:rPr>
        <w:t xml:space="preserve">، </w:t>
      </w:r>
      <w:r>
        <w:rPr>
          <w:rFonts w:ascii="Consolas" w:hAnsi="Consolas" w:cs="Consolas" w:eastAsia="Arial"/>
          <w:sz w:val="20"/>
          <w:szCs w:val="20"/>
          <w:shd w:val="clear" w:color="auto" w:fill="EEF1F5"/>
        </w:rPr>
        <w:t>#/models</w:t>
      </w:r>
      <w:r>
        <w:rPr>
          <w:rFonts w:ascii="Arial" w:hAnsi="Arial" w:cs="Arial" w:eastAsia="Arial"/>
          <w:sz w:val="22"/>
          <w:szCs w:val="22"/>
          <w:rtl/>
        </w:rPr>
        <w:t>...) بتحوّل لمكانها الجديد.</w:t>
      </w:r>
    </w:p>
    <w:p>
      <w:pPr>
        <w:spacing w:after="40"/>
        <w:ind w:left="340" w:hanging="283"/>
      </w:pPr>
      <w:r>
        <w:rPr>
          <w:rFonts w:ascii="Arial" w:hAnsi="Arial" w:cs="Arial" w:eastAsia="Arial"/>
          <w:sz w:val="22"/>
          <w:szCs w:val="22"/>
          <w:rtl/>
        </w:rPr>
        <w:t xml:space="preserve">• وكيل عم يبني «الجزء الأول» للمونتاج المتقدّم (تحضير وتحقق بلا تنزيل ولا تنفيذ كود OpenMontage). البطاقة بتنخفي لو السعر/العرض فاضيين (متل kama)، والأرقام لاتينية (افتراض). انحذف </w:t>
      </w:r>
      <w:r>
        <w:rPr>
          <w:rFonts w:ascii="Consolas" w:hAnsi="Consolas" w:cs="Consolas" w:eastAsia="Arial"/>
          <w:sz w:val="20"/>
          <w:szCs w:val="20"/>
          <w:shd w:val="clear" w:color="auto" w:fill="EEF1F5"/>
        </w:rPr>
        <w:t>.git</w:t>
      </w:r>
      <w:r>
        <w:rPr>
          <w:rFonts w:ascii="Arial" w:hAnsi="Arial" w:cs="Arial" w:eastAsia="Arial"/>
          <w:sz w:val="22"/>
          <w:szCs w:val="22"/>
          <w:rtl/>
        </w:rPr>
        <w:t xml:space="preserve"> من نسخة OpenMontage (33 ميغا بدل 162).</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[#126] 2026-10-21 03:33 — مشاريع مفتوحة المصدر مفيدة</w:t>
      </w:r>
    </w:p>
    <w:p>
      <w:r>
        <w:rPr>
          <w:rFonts w:ascii="Arial" w:hAnsi="Arial" w:cs="Arial" w:eastAsia="Arial"/>
          <w:b/>
          <w:bCs/>
          <w:sz w:val="22"/>
          <w:szCs w:val="22"/>
          <w:rtl/>
        </w:rPr>
        <w:t>طلبك:</w:t>
      </w:r>
      <w:r>
        <w:rPr>
          <w:rFonts w:ascii="Arial" w:hAnsi="Arial" w:cs="Arial" w:eastAsia="Arial"/>
          <w:sz w:val="22"/>
          <w:szCs w:val="22"/>
          <w:rtl/>
        </w:rPr>
        <w:t xml:space="preserve"> إذا في مشاريع/سكلز/كونكشن/بلج ان مفتوحة المصدر بتفيدنا نزّلها.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نزل 3 مشاريع كود بس (21 ميغا) بـ </w:t>
      </w:r>
      <w:r>
        <w:rPr>
          <w:rFonts w:ascii="Consolas" w:hAnsi="Consolas" w:cs="Consolas" w:eastAsia="Arial"/>
          <w:sz w:val="20"/>
          <w:szCs w:val="20"/>
          <w:shd w:val="clear" w:color="auto" w:fill="EEF1F5"/>
        </w:rPr>
        <w:t>third_party/</w:t>
      </w:r>
      <w:r>
        <w:rPr>
          <w:rFonts w:ascii="Arial" w:hAnsi="Arial" w:cs="Arial" w:eastAsia="Arial"/>
          <w:sz w:val="22"/>
          <w:szCs w:val="22"/>
          <w:rtl/>
        </w:rPr>
        <w:t>، بلا تشغيل وبلا أوزان: Wan2.2 وLTX-Video وLatentSync (تحريك ومزامنة شفاه، كلها Apache 2.0) للقراءة لما يجهز السيرفر.</w:t>
      </w:r>
    </w:p>
    <w:p>
      <w:pPr>
        <w:spacing w:after="40"/>
        <w:ind w:left="340" w:hanging="283"/>
      </w:pPr>
      <w:r>
        <w:rPr>
          <w:rFonts w:ascii="Arial" w:hAnsi="Arial" w:cs="Arial" w:eastAsia="Arial"/>
          <w:sz w:val="22"/>
          <w:szCs w:val="22"/>
          <w:rtl/>
        </w:rPr>
        <w:t>• ما نزل: MuseTalk (ترخيصو مش واضح) · أوزان Wan/LTX (للسيرفر، وكرتك 6 غيغا) · LTX-2 (ترخيصو بدو مراجعة) · أصوات عربية مفتوحة وOCR عربي مفتوح (مؤجّل/ما بيفيد) · Playwright وffmpeg MCP (مش لازمين).</w:t>
      </w:r>
    </w:p>
    <w:p>
      <w:pPr>
        <w:spacing w:after="40"/>
        <w:ind w:left="340" w:hanging="283"/>
      </w:pPr>
      <w:r>
        <w:rPr>
          <w:rFonts w:ascii="Arial" w:hAnsi="Arial" w:cs="Arial" w:eastAsia="Arial"/>
          <w:sz w:val="22"/>
          <w:szCs w:val="22"/>
          <w:rtl/>
        </w:rPr>
        <w:t>• اقتراح: فحص كلام العبوة بنموذج رؤية (Claude أو Gemini) بدل القراءة الحالية (~75%)، بس بدو رصيد Anthropic اللي خلص. الخلاصة: المشاكل الحقيقية تلاتة: كرت السيرفر الكبير ورصيد Anthropic ومفتاح ElevenLabs.</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(ما في ملفات مسجّلة؛ </w:t>
      </w:r>
      <w:r>
        <w:rPr>
          <w:rFonts w:ascii="Consolas" w:hAnsi="Consolas" w:cs="Consolas" w:eastAsia="Arial"/>
          <w:sz w:val="20"/>
          <w:szCs w:val="20"/>
          <w:shd w:val="clear" w:color="auto" w:fill="EEF1F5"/>
        </w:rPr>
        <w:t>third_party/</w:t>
      </w:r>
      <w:r>
        <w:rPr>
          <w:rFonts w:ascii="Arial" w:hAnsi="Arial" w:cs="Arial" w:eastAsia="Arial"/>
          <w:sz w:val="22"/>
          <w:szCs w:val="22"/>
          <w:rtl/>
        </w:rPr>
        <w:t xml:space="preserve"> اتعمل بأمر)</w:t>
      </w:r>
    </w:p>
    <w:p>
      <w:pPr>
        <w:pStyle w:val="Heading2"/>
      </w:pPr>
      <w:r>
        <w:rPr>
          <w:rFonts w:ascii="Arial" w:hAnsi="Arial" w:cs="Arial" w:eastAsia="Arial"/>
          <w:b/>
          <w:bCs/>
          <w:color w:val="1F4E79"/>
          <w:sz w:val="30"/>
          <w:szCs w:val="30"/>
          <w:rtl/>
        </w:rPr>
        <w:t>[#127] 2026-10-21 03:37 — قائمة الأوزان اللي لازم تنزل</w:t>
      </w:r>
    </w:p>
    <w:p>
      <w:r>
        <w:rPr>
          <w:rFonts w:ascii="Arial" w:hAnsi="Arial" w:cs="Arial" w:eastAsia="Arial"/>
          <w:b/>
          <w:bCs/>
          <w:sz w:val="22"/>
          <w:szCs w:val="22"/>
          <w:rtl/>
        </w:rPr>
        <w:t>طلبك:</w:t>
      </w:r>
      <w:r>
        <w:rPr>
          <w:rFonts w:ascii="Arial" w:hAnsi="Arial" w:cs="Arial" w:eastAsia="Arial"/>
          <w:sz w:val="22"/>
          <w:szCs w:val="22"/>
          <w:rtl/>
        </w:rPr>
        <w:t xml:space="preserve"> «انتا قلي شو انزل بعدين» من الأوزان المفتوحة (Hugging Face مثلاً).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قائمة مؤكّدة من صفحات Hugging Face. </w:t>
      </w:r>
      <w:r>
        <w:rPr>
          <w:rFonts w:ascii="Arial" w:hAnsi="Arial" w:cs="Arial" w:eastAsia="Arial"/>
          <w:b/>
          <w:bCs/>
          <w:sz w:val="22"/>
          <w:szCs w:val="22"/>
          <w:rtl/>
        </w:rPr>
        <w:t>أول شي (≈44 غيغا):</w:t>
      </w:r>
      <w:r>
        <w:rPr>
          <w:rFonts w:ascii="Arial" w:hAnsi="Arial" w:cs="Arial" w:eastAsia="Arial"/>
          <w:sz w:val="22"/>
          <w:szCs w:val="22"/>
          <w:rtl/>
        </w:rPr>
        <w:t xml:space="preserve"> Wan2.2-TI2V-5B (34 غيغا، Apache 2.0) · LTX-Video 2B (≈6.3، ترخيصها «other» لازم يتقرا) · BiRefNet (0.44، MIT) · faster-whisper large-v3 (3.1، MIT) · Real-ESRGAN (≈65 ميغا، BSD). </w:t>
      </w:r>
      <w:r>
        <w:rPr>
          <w:rFonts w:ascii="Arial" w:hAnsi="Arial" w:cs="Arial" w:eastAsia="Arial"/>
          <w:b/>
          <w:bCs/>
          <w:sz w:val="22"/>
          <w:szCs w:val="22"/>
          <w:rtl/>
        </w:rPr>
        <w:t>بعدين (المجموع ≈62، بدك 75 فاضية):</w:t>
      </w:r>
      <w:r>
        <w:rPr>
          <w:rFonts w:ascii="Arial" w:hAnsi="Arial" w:cs="Arial" w:eastAsia="Arial"/>
          <w:sz w:val="22"/>
          <w:szCs w:val="22"/>
          <w:rtl/>
        </w:rPr>
        <w:t xml:space="preserve"> LatentSync 1.6 (9.6، OpenRAIL++) · ACE-Step (8.3، Apache 2.0، موسيقى اختيارية).</w:t>
      </w:r>
    </w:p>
    <w:p>
      <w:pPr>
        <w:spacing w:after="40"/>
        <w:ind w:left="340" w:hanging="283"/>
      </w:pPr>
      <w:r>
        <w:rPr>
          <w:rFonts w:ascii="Arial" w:hAnsi="Arial" w:cs="Arial" w:eastAsia="Arial"/>
          <w:sz w:val="22"/>
          <w:szCs w:val="22"/>
          <w:rtl/>
        </w:rPr>
        <w:t>• تلات أدوات (≈3.6 غيغا) بتشتغل على كرتك الحالي بس بدها «نزّل». ناقص مواصفات كرت السيرفر.</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[#128] 2026-10-21 03:39 — تنزيل أدوات جهازك وربطها + مرحلة صفر للمونتاج المتقدّم</w:t>
      </w:r>
    </w:p>
    <w:p>
      <w:r>
        <w:rPr>
          <w:rFonts w:ascii="Arial" w:hAnsi="Arial" w:cs="Arial" w:eastAsia="Arial"/>
          <w:b/>
          <w:bCs/>
          <w:sz w:val="22"/>
          <w:szCs w:val="22"/>
          <w:rtl/>
        </w:rPr>
        <w:t>طلبك:</w:t>
      </w:r>
      <w:r>
        <w:rPr>
          <w:rFonts w:ascii="Arial" w:hAnsi="Arial" w:cs="Arial" w:eastAsia="Arial"/>
          <w:sz w:val="22"/>
          <w:szCs w:val="22"/>
          <w:rtl/>
        </w:rPr>
        <w:t xml:space="preserve"> اللي بيشتغل على السيرفر خليه لبعدين، واللي بنقدر نشغّلو على جهازي نزّلو.</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نزل وانربط وانجرّب فعلياً (3.4 غيغا): تفريغ صوت عربي بـ faster-whisper (النص صح حرفياً مع توقيت كل كلمة، 38 ثانية على المعالج) · شيل خلفية بـ BiRefNet (0.8 ثانية بعد أول مرة) · تكبير ×4 بـ Real-ESRGAN (23 ثانية، أحدّ بكتير من العادي). 667 اختبار نجحوا وواحد متخطّى. أوزان السيرفر ما نزلت.</w:t>
      </w:r>
    </w:p>
    <w:p>
      <w:pPr>
        <w:spacing w:after="40"/>
        <w:ind w:left="340" w:hanging="283"/>
      </w:pPr>
      <w:r>
        <w:rPr>
          <w:rFonts w:ascii="Arial" w:hAnsi="Arial" w:cs="Arial" w:eastAsia="Arial"/>
          <w:sz w:val="22"/>
          <w:szCs w:val="22"/>
          <w:rtl/>
        </w:rPr>
        <w:t xml:space="preserve">• صوت الإضافة صار ياخد توقيت الكلمات من Whisper بدل التقدير. أداتين جداد بسطر الأوامر </w:t>
      </w:r>
      <w:r>
        <w:rPr>
          <w:rFonts w:ascii="Consolas" w:hAnsi="Consolas" w:cs="Consolas" w:eastAsia="Arial"/>
          <w:sz w:val="20"/>
          <w:szCs w:val="20"/>
          <w:shd w:val="clear" w:color="auto" w:fill="EEF1F5"/>
        </w:rPr>
        <w:t>bgremove.py</w:t>
      </w:r>
      <w:r>
        <w:rPr>
          <w:rFonts w:ascii="Arial" w:hAnsi="Arial" w:cs="Arial" w:eastAsia="Arial"/>
          <w:sz w:val="22"/>
          <w:szCs w:val="22"/>
          <w:rtl/>
        </w:rPr>
        <w:t xml:space="preserve"> و</w:t>
      </w:r>
      <w:r>
        <w:rPr>
          <w:rFonts w:ascii="Consolas" w:hAnsi="Consolas" w:cs="Consolas" w:eastAsia="Arial"/>
          <w:sz w:val="20"/>
          <w:szCs w:val="20"/>
          <w:shd w:val="clear" w:color="auto" w:fill="EEF1F5"/>
        </w:rPr>
        <w:t>upscale.py</w:t>
      </w:r>
      <w:r>
        <w:rPr>
          <w:rFonts w:ascii="Arial" w:hAnsi="Arial" w:cs="Arial" w:eastAsia="Arial"/>
          <w:sz w:val="22"/>
          <w:szCs w:val="22"/>
          <w:rtl/>
        </w:rPr>
        <w:t xml:space="preserve"> (انسأل إذا بدك أزرار بالواجهة). Whisper على المعالج لأنو كرتك ما عندو مكتبات CUDA 12، والنظام بيرجع للمعالج تلقائياً.</w:t>
      </w:r>
    </w:p>
    <w:p>
      <w:pPr>
        <w:spacing w:after="40"/>
        <w:ind w:left="340" w:hanging="283"/>
      </w:pPr>
      <w:r>
        <w:rPr>
          <w:rFonts w:ascii="Arial" w:hAnsi="Arial" w:cs="Arial" w:eastAsia="Arial"/>
          <w:sz w:val="22"/>
          <w:szCs w:val="22"/>
          <w:rtl/>
        </w:rPr>
        <w:t xml:space="preserve">• مرحلة صفر للمونتاج المتقدّم خلصت: طبقة التحضير والتحقق بـ </w:t>
      </w:r>
      <w:r>
        <w:rPr>
          <w:rFonts w:ascii="Consolas" w:hAnsi="Consolas" w:cs="Consolas" w:eastAsia="Arial"/>
          <w:sz w:val="20"/>
          <w:szCs w:val="20"/>
          <w:shd w:val="clear" w:color="auto" w:fill="EEF1F5"/>
        </w:rPr>
        <w:t>services/advanced_montage/</w:t>
      </w:r>
      <w:r>
        <w:rPr>
          <w:rFonts w:ascii="Arial" w:hAnsi="Arial" w:cs="Arial" w:eastAsia="Arial"/>
          <w:sz w:val="22"/>
          <w:szCs w:val="22"/>
          <w:rtl/>
        </w:rPr>
        <w:t>، 44 اختبار نجحوا وما انكسر شي. الرندر الفعلي ما انعمل (بدو Node وChromium وجوابك عن الترخيص).</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bgremove.py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upscale.py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مذكورة بتقرير الوكيل: </w:t>
      </w:r>
      <w:r>
        <w:rPr>
          <w:rFonts w:ascii="Consolas" w:hAnsi="Consolas" w:cs="Consolas" w:eastAsia="Arial"/>
          <w:sz w:val="20"/>
          <w:szCs w:val="20"/>
          <w:shd w:val="clear" w:color="auto" w:fill="EEF1F5"/>
        </w:rPr>
        <w:t>services/advanced_montage/</w:t>
      </w:r>
      <w:r>
        <w:rPr>
          <w:rFonts w:ascii="Arial" w:hAnsi="Arial" w:cs="Arial" w:eastAsia="Arial"/>
          <w:sz w:val="22"/>
          <w:szCs w:val="22"/>
          <w:rtl/>
        </w:rPr>
        <w:t xml:space="preserve"> · </w:t>
      </w:r>
      <w:r>
        <w:rPr>
          <w:rFonts w:ascii="Consolas" w:hAnsi="Consolas" w:cs="Consolas" w:eastAsia="Arial"/>
          <w:sz w:val="20"/>
          <w:szCs w:val="20"/>
          <w:shd w:val="clear" w:color="auto" w:fill="EEF1F5"/>
        </w:rPr>
        <w:t>tests/test_advanced_montage.py</w:t>
      </w:r>
    </w:p>
    <w:p>
      <w:pPr>
        <w:pStyle w:val="Heading2"/>
      </w:pPr>
      <w:r>
        <w:rPr>
          <w:rFonts w:ascii="Arial" w:hAnsi="Arial" w:cs="Arial" w:eastAsia="Arial"/>
          <w:b/>
          <w:bCs/>
          <w:color w:val="1F4E79"/>
          <w:sz w:val="30"/>
          <w:szCs w:val="30"/>
          <w:rtl/>
        </w:rPr>
        <w:t>[#129] 2026-10-21 04:01 — «كمّل»: تعديل الادعاءات الممنوعة من الموقع</w:t>
      </w:r>
    </w:p>
    <w:p>
      <w:r>
        <w:rPr>
          <w:rFonts w:ascii="Arial" w:hAnsi="Arial" w:cs="Arial" w:eastAsia="Arial"/>
          <w:b/>
          <w:bCs/>
          <w:sz w:val="22"/>
          <w:szCs w:val="22"/>
          <w:rtl/>
        </w:rPr>
        <w:t>طلبك:</w:t>
      </w:r>
      <w:r>
        <w:rPr>
          <w:rFonts w:ascii="Arial" w:hAnsi="Arial" w:cs="Arial" w:eastAsia="Arial"/>
          <w:sz w:val="22"/>
          <w:szCs w:val="22"/>
          <w:rtl/>
        </w:rPr>
        <w:t xml:space="preserve"> «كمل» (استكمال موضوع الادعاءات الممنوعة: شفاء، علاج، بديل عن الطبيب، نتيجة مضمونة).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صارت بإيدك تحذف أو تعدّل أو تضيف أي ادعاء ممنوع من الموقع (692 من 692 اختبار، واجهة 90 من 90). المكان: </w:t>
      </w:r>
      <w:r>
        <w:rPr>
          <w:rFonts w:ascii="Consolas" w:hAnsi="Consolas" w:cs="Consolas" w:eastAsia="Arial"/>
          <w:sz w:val="20"/>
          <w:szCs w:val="20"/>
          <w:shd w:val="clear" w:color="auto" w:fill="EEF1F5"/>
        </w:rPr>
        <w:t>المكتبات</w:t>
      </w:r>
      <w:r>
        <w:rPr>
          <w:rFonts w:ascii="Arial" w:hAnsi="Arial" w:cs="Arial" w:eastAsia="Arial"/>
          <w:sz w:val="22"/>
          <w:szCs w:val="22"/>
          <w:rtl/>
        </w:rPr>
        <w:t xml:space="preserve"> ← تبويب «الادعاءات الممنوعة»، ورابط بصفحة المنتج.</w:t>
      </w:r>
    </w:p>
    <w:p>
      <w:pPr>
        <w:spacing w:after="40"/>
        <w:ind w:left="340" w:hanging="283"/>
      </w:pPr>
      <w:r>
        <w:rPr>
          <w:rFonts w:ascii="Arial" w:hAnsi="Arial" w:cs="Arial" w:eastAsia="Arial"/>
          <w:sz w:val="22"/>
          <w:szCs w:val="22"/>
          <w:rtl/>
        </w:rPr>
        <w:t>• الإمكانيات: حذف (مع تأكيد) · تعديل الاسم أو الصيغ · تعطيل مؤقت · إضافة ادعاء بعبارة عادية · «استرجاع الافتراضي» · «جرّب نص» · سجل بكل تغيير. التغيير بيمشي على كل منتجات الفئة مش منتج واحد.</w:t>
      </w:r>
    </w:p>
    <w:p>
      <w:pPr>
        <w:spacing w:after="40"/>
        <w:ind w:left="340" w:hanging="283"/>
      </w:pPr>
      <w:r>
        <w:rPr>
          <w:rFonts w:ascii="Arial" w:hAnsi="Arial" w:cs="Arial" w:eastAsia="Arial"/>
          <w:sz w:val="22"/>
          <w:szCs w:val="22"/>
          <w:rtl/>
        </w:rPr>
        <w:t>• ملاحظة قانونية: «شفاء» و«علاج» و«نتيجة مضمونة» غالباً بتخالف سياسات Meta وTikTok وممكن توقف حسابك الإعلاني؛ النصيحة التعطيل المؤقت مش الحذف.</w:t>
      </w:r>
    </w:p>
    <w:p>
      <w:pPr>
        <w:spacing w:after="40"/>
        <w:ind w:left="340" w:hanging="283"/>
      </w:pPr>
      <w:r>
        <w:rPr>
          <w:rFonts w:ascii="Arial" w:hAnsi="Arial" w:cs="Arial" w:eastAsia="Arial"/>
          <w:sz w:val="22"/>
          <w:szCs w:val="22"/>
          <w:rtl/>
        </w:rPr>
        <w:t>• تصليحتين: ثغرة بفحص الصيغ (صيغة خبيثة ممكن تعلّق السيرفر) صارت بعملية منفصلة بمهلة · اختبارات المونتاج انثبّتت لتتجاوز حالة الكرت. وكيل صناديق النماذج بدأ شغلو.</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web/static/claims.js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tests/test_claims_rules.py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[#130] 2026-10-21 04:51 — جوابك: 3 أشخاص + تحريك بـ API للأرخص</w:t>
      </w:r>
    </w:p>
    <w:p>
      <w:r>
        <w:rPr>
          <w:rFonts w:ascii="Arial" w:hAnsi="Arial" w:cs="Arial" w:eastAsia="Arial"/>
          <w:b/>
          <w:bCs/>
          <w:sz w:val="22"/>
          <w:szCs w:val="22"/>
          <w:rtl/>
        </w:rPr>
        <w:t>طلبك:</w:t>
      </w:r>
      <w:r>
        <w:rPr>
          <w:rFonts w:ascii="Arial" w:hAnsi="Arial" w:cs="Arial" w:eastAsia="Arial"/>
          <w:sz w:val="22"/>
          <w:szCs w:val="22"/>
          <w:rtl/>
        </w:rPr>
        <w:t xml:space="preserve"> «3 اشخاص» (عدد مستخدمي الأداة)، و«التحريك ربط ب اي بي اي مباشرة للارخص».</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3 أشخاص ← Remotion مجاني (3 أو أقل). جهازك فيو Node 24 وChrome فما بنحتاج Chromium (~150 ميغا).</w:t>
      </w:r>
    </w:p>
    <w:p>
      <w:pPr>
        <w:spacing w:after="40"/>
        <w:ind w:left="340" w:hanging="283"/>
      </w:pPr>
      <w:r>
        <w:rPr>
          <w:rFonts w:ascii="Arial" w:hAnsi="Arial" w:cs="Arial" w:eastAsia="Arial"/>
          <w:sz w:val="22"/>
          <w:szCs w:val="22"/>
          <w:rtl/>
        </w:rPr>
        <w:t>• ربط fal.ai جاهز ومختبر (30 اختبار على خادم تجريبي): مفتاح واحد بيفتح Kling 2.6 Pro وHailuo 02 وGrok، بأسعار تقديرية 0.045–0.07$ للثانية (إعلان بـ14 لقطة غالباً 3–5$). الصورة بتنبعت لـ fal برّا جهازك فبتتعلّم بالواجهة.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motion_api.py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tests/test_motion_api.py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[#131] 2026-10-21 05:07 — «كمّل»: fal.ai بالنظام، سجل الإنتاج، صناديق النماذج المحلية</w:t>
      </w:r>
    </w:p>
    <w:p>
      <w:r>
        <w:rPr>
          <w:rFonts w:ascii="Arial" w:hAnsi="Arial" w:cs="Arial" w:eastAsia="Arial"/>
          <w:b/>
          <w:bCs/>
          <w:sz w:val="22"/>
          <w:szCs w:val="22"/>
          <w:rtl/>
        </w:rPr>
        <w:t>طلبك:</w:t>
      </w:r>
      <w:r>
        <w:rPr>
          <w:rFonts w:ascii="Arial" w:hAnsi="Arial" w:cs="Arial" w:eastAsia="Arial"/>
          <w:sz w:val="22"/>
          <w:szCs w:val="22"/>
          <w:rtl/>
        </w:rPr>
        <w:t xml:space="preserve"> «كمل».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بلّش وكيل المونتاج المتقدّم الفعلي (Remotion) مع وكيل الصناديق المحلية.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التحريك بالـ API (fal.ai) خلص</w:t>
      </w:r>
      <w:r>
        <w:rPr>
          <w:rFonts w:ascii="Arial" w:hAnsi="Arial" w:cs="Arial" w:eastAsia="Arial"/>
          <w:sz w:val="22"/>
          <w:szCs w:val="22"/>
          <w:rtl/>
        </w:rPr>
        <w:t xml:space="preserve"> (50 اختبار): بـ«المصنع» ← «النماذج المحلية» خانة مفتاح (بتلصقو إنت)، سقف إنفاق لكل سيناريو (15$)، و3 نماذج بضغطة (Kling ~0.07$/ث، Hailuo 0.045$، Grok ~0.07$). ترتيب بالأرخص (المحلي مجاني فبيتقدّم)، تقدير تكلفة قبل الصرف، وبديل تلقائي لو فشل. السعر تقديري، والمدة بتتدوّر لـ 5 أو 10 ثواني.</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سجل الإنتاج</w:t>
      </w:r>
      <w:r>
        <w:rPr>
          <w:rFonts w:ascii="Arial" w:hAnsi="Arial" w:cs="Arial" w:eastAsia="Arial"/>
          <w:sz w:val="22"/>
          <w:szCs w:val="22"/>
          <w:rtl/>
        </w:rPr>
        <w:t xml:space="preserve"> صار بيسجّل كل الطرق (API/إضافة/محلي): نجاح، زمن، تكلفة؛ وبالمصنع «نجح X من Y» و«صرفت $Z» (73 اختبار).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صناديق النماذج المحلية</w:t>
      </w:r>
      <w:r>
        <w:rPr>
          <w:rFonts w:ascii="Arial" w:hAnsi="Arial" w:cs="Arial" w:eastAsia="Arial"/>
          <w:sz w:val="22"/>
          <w:szCs w:val="22"/>
          <w:rtl/>
        </w:rPr>
        <w:t xml:space="preserve"> (تقرير الوكيل): </w:t>
      </w:r>
      <w:r>
        <w:rPr>
          <w:rFonts w:ascii="Consolas" w:hAnsi="Consolas" w:cs="Consolas" w:eastAsia="Arial"/>
          <w:sz w:val="20"/>
          <w:szCs w:val="20"/>
          <w:shd w:val="clear" w:color="auto" w:fill="EEF1F5"/>
        </w:rPr>
        <w:t>services/engine</w:t>
      </w:r>
      <w:r>
        <w:rPr>
          <w:rFonts w:ascii="Arial" w:hAnsi="Arial" w:cs="Arial" w:eastAsia="Arial"/>
          <w:sz w:val="22"/>
          <w:szCs w:val="22"/>
          <w:rtl/>
        </w:rPr>
        <w:t xml:space="preserve"> بـ Docker لـ LTX وWan (كلها «غير مجرَّب على كرت حقيقي»)، </w:t>
      </w:r>
      <w:r>
        <w:rPr>
          <w:rFonts w:ascii="Consolas" w:hAnsi="Consolas" w:cs="Consolas" w:eastAsia="Arial"/>
          <w:sz w:val="20"/>
          <w:szCs w:val="20"/>
          <w:shd w:val="clear" w:color="auto" w:fill="EEF1F5"/>
        </w:rPr>
        <w:t>docker-compose.engines.yml</w:t>
      </w:r>
      <w:r>
        <w:rPr>
          <w:rFonts w:ascii="Arial" w:hAnsi="Arial" w:cs="Arial" w:eastAsia="Arial"/>
          <w:sz w:val="22"/>
          <w:szCs w:val="22"/>
          <w:rtl/>
        </w:rPr>
        <w:t xml:space="preserve"> (منافذ </w:t>
      </w:r>
      <w:r>
        <w:rPr>
          <w:rFonts w:ascii="Consolas" w:hAnsi="Consolas" w:cs="Consolas" w:eastAsia="Arial"/>
          <w:sz w:val="20"/>
          <w:szCs w:val="20"/>
          <w:shd w:val="clear" w:color="auto" w:fill="EEF1F5"/>
        </w:rPr>
        <w:t>127.0.0.1:8101</w:t>
      </w:r>
      <w:r>
        <w:rPr>
          <w:rFonts w:ascii="Arial" w:hAnsi="Arial" w:cs="Arial" w:eastAsia="Arial"/>
          <w:sz w:val="22"/>
          <w:szCs w:val="22"/>
          <w:rtl/>
        </w:rPr>
        <w:t xml:space="preserve"> و</w:t>
      </w:r>
      <w:r>
        <w:rPr>
          <w:rFonts w:ascii="Consolas" w:hAnsi="Consolas" w:cs="Consolas" w:eastAsia="Arial"/>
          <w:sz w:val="20"/>
          <w:szCs w:val="20"/>
          <w:shd w:val="clear" w:color="auto" w:fill="EEF1F5"/>
        </w:rPr>
        <w:t>8102</w:t>
      </w:r>
      <w:r>
        <w:rPr>
          <w:rFonts w:ascii="Arial" w:hAnsi="Arial" w:cs="Arial" w:eastAsia="Arial"/>
          <w:sz w:val="22"/>
          <w:szCs w:val="22"/>
          <w:rtl/>
        </w:rPr>
        <w:t xml:space="preserve">)،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xml:space="preserve">، ونوع موديل </w:t>
      </w:r>
      <w:r>
        <w:rPr>
          <w:rFonts w:ascii="Consolas" w:hAnsi="Consolas" w:cs="Consolas" w:eastAsia="Arial"/>
          <w:sz w:val="20"/>
          <w:szCs w:val="20"/>
          <w:shd w:val="clear" w:color="auto" w:fill="EEF1F5"/>
        </w:rPr>
        <w:t>http</w:t>
      </w:r>
      <w:r>
        <w:rPr>
          <w:rFonts w:ascii="Arial" w:hAnsi="Arial" w:cs="Arial" w:eastAsia="Arial"/>
          <w:sz w:val="22"/>
          <w:szCs w:val="22"/>
          <w:rtl/>
        </w:rPr>
        <w:t xml:space="preserve"> بـ</w:t>
      </w:r>
      <w:r>
        <w:rPr>
          <w:rFonts w:ascii="Consolas" w:hAnsi="Consolas" w:cs="Consolas" w:eastAsia="Arial"/>
          <w:sz w:val="20"/>
          <w:szCs w:val="20"/>
          <w:shd w:val="clear" w:color="auto" w:fill="EEF1F5"/>
        </w:rPr>
        <w:t>motion.py</w:t>
      </w:r>
      <w:r>
        <w:rPr>
          <w:rFonts w:ascii="Arial" w:hAnsi="Arial" w:cs="Arial" w:eastAsia="Arial"/>
          <w:sz w:val="22"/>
          <w:szCs w:val="22"/>
          <w:rtl/>
        </w:rPr>
        <w:t>. انصلّحت عيوب أمان وثبات وانضاف تسليم الكرت بين الصندوقين. الاختبارات: 824 ناجح + 1 متخطّى (+132 جديد).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tests/test_motion_api_kind.py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tests/test_motion_api_routes.py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tests/test_production_log_hooks.py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production_log.py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مذكورة بتقرير الوكيل: </w:t>
      </w:r>
      <w:r>
        <w:rPr>
          <w:rFonts w:ascii="Consolas" w:hAnsi="Consolas" w:cs="Consolas" w:eastAsia="Arial"/>
          <w:sz w:val="20"/>
          <w:szCs w:val="20"/>
          <w:shd w:val="clear" w:color="auto" w:fill="EEF1F5"/>
        </w:rPr>
        <w:t>services/engine/</w:t>
      </w:r>
      <w:r>
        <w:rPr>
          <w:rFonts w:ascii="Arial" w:hAnsi="Arial" w:cs="Arial" w:eastAsia="Arial"/>
          <w:sz w:val="22"/>
          <w:szCs w:val="22"/>
          <w:rtl/>
        </w:rPr>
        <w:t xml:space="preserve"> · </w:t>
      </w:r>
      <w:r>
        <w:rPr>
          <w:rFonts w:ascii="Consolas" w:hAnsi="Consolas" w:cs="Consolas" w:eastAsia="Arial"/>
          <w:sz w:val="20"/>
          <w:szCs w:val="20"/>
          <w:shd w:val="clear" w:color="auto" w:fill="EEF1F5"/>
        </w:rPr>
        <w:t>docker-compose.engines.yml</w:t>
      </w:r>
      <w:r>
        <w:rPr>
          <w:rFonts w:ascii="Arial" w:hAnsi="Arial" w:cs="Arial" w:eastAsia="Arial"/>
          <w:sz w:val="22"/>
          <w:szCs w:val="22"/>
          <w:rtl/>
        </w:rPr>
        <w:t xml:space="preserve"> · </w:t>
      </w:r>
      <w:r>
        <w:rPr>
          <w:rFonts w:ascii="Consolas" w:hAnsi="Consolas" w:cs="Consolas" w:eastAsia="Arial"/>
          <w:sz w:val="20"/>
          <w:szCs w:val="20"/>
          <w:shd w:val="clear" w:color="auto" w:fill="EEF1F5"/>
        </w:rPr>
        <w:t>Dockerfile</w:t>
      </w:r>
      <w:r>
        <w:rPr>
          <w:rFonts w:ascii="Arial" w:hAnsi="Arial" w:cs="Arial" w:eastAsia="Arial"/>
          <w:sz w:val="22"/>
          <w:szCs w:val="22"/>
          <w:rtl/>
        </w:rPr>
        <w:t xml:space="preserve"> · </w:t>
      </w:r>
      <w:r>
        <w:rPr>
          <w:rFonts w:ascii="Consolas" w:hAnsi="Consolas" w:cs="Consolas" w:eastAsia="Arial"/>
          <w:sz w:val="20"/>
          <w:szCs w:val="20"/>
          <w:shd w:val="clear" w:color="auto" w:fill="EEF1F5"/>
        </w:rPr>
        <w:t>docker-compose.yml</w:t>
      </w:r>
      <w:r>
        <w:rPr>
          <w:rFonts w:ascii="Arial" w:hAnsi="Arial" w:cs="Arial" w:eastAsia="Arial"/>
          <w:sz w:val="22"/>
          <w:szCs w:val="22"/>
          <w:rtl/>
        </w:rPr>
        <w:t xml:space="preserve"> · </w:t>
      </w:r>
      <w:r>
        <w:rPr>
          <w:rFonts w:ascii="Consolas" w:hAnsi="Consolas" w:cs="Consolas" w:eastAsia="Arial"/>
          <w:sz w:val="20"/>
          <w:szCs w:val="20"/>
          <w:shd w:val="clear" w:color="auto" w:fill="EEF1F5"/>
        </w:rPr>
        <w:t>.env.example</w:t>
      </w:r>
      <w:r>
        <w:rPr>
          <w:rFonts w:ascii="Arial" w:hAnsi="Arial" w:cs="Arial" w:eastAsia="Arial"/>
          <w:sz w:val="22"/>
          <w:szCs w:val="22"/>
          <w:rtl/>
        </w:rPr>
        <w:t xml:space="preserve"> ·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xml:space="preserve"> · </w:t>
      </w:r>
      <w:r>
        <w:rPr>
          <w:rFonts w:ascii="Consolas" w:hAnsi="Consolas" w:cs="Consolas" w:eastAsia="Arial"/>
          <w:sz w:val="20"/>
          <w:szCs w:val="20"/>
          <w:shd w:val="clear" w:color="auto" w:fill="EEF1F5"/>
        </w:rPr>
        <w:t>motion.py</w:t>
      </w:r>
    </w:p>
    <w:p>
      <w:pPr>
        <w:pStyle w:val="Heading2"/>
      </w:pPr>
      <w:r>
        <w:rPr>
          <w:rFonts w:ascii="Arial" w:hAnsi="Arial" w:cs="Arial" w:eastAsia="Arial"/>
          <w:b/>
          <w:bCs/>
          <w:color w:val="1F4E79"/>
          <w:sz w:val="30"/>
          <w:szCs w:val="30"/>
          <w:rtl/>
        </w:rPr>
        <w:t>[#132] 2026-10-21 05:54 — تسجيل الإعلان بالحساب الإعلاني + رندر Remotion الفعلي</w:t>
      </w:r>
    </w:p>
    <w:p>
      <w:r>
        <w:rPr>
          <w:rFonts w:ascii="Arial" w:hAnsi="Arial" w:cs="Arial" w:eastAsia="Arial"/>
          <w:b/>
          <w:bCs/>
          <w:sz w:val="22"/>
          <w:szCs w:val="22"/>
          <w:rtl/>
        </w:rPr>
        <w:t>طلبك:</w:t>
      </w:r>
      <w:r>
        <w:rPr>
          <w:rFonts w:ascii="Arial" w:hAnsi="Arial" w:cs="Arial" w:eastAsia="Arial"/>
          <w:sz w:val="22"/>
          <w:szCs w:val="22"/>
          <w:rtl/>
        </w:rPr>
        <w:t xml:space="preserve"> لما الإعلان ينزل من الحساب الإعلاني (فيسبوك، تيك توك، سناب...) أقدر أسجّلو؛ استعن بجلسة الـ OMS لتشوف كيف، أو إدخال يدوي.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«تسجيل الإعلان بالحساب الإعلاني» بمحطة الإطلاق (انجرّب بالمتصفح): المنصة (ميتا، تيك توك، سناب، جوجل، أخرى)، الحساب، الحملة ورقمها، اسم الإعلان كما بالحساب ورقمو ورابطو، الحالة والتاريخ والميزانية، مع اسم مقترح بزر نسخ </w:t>
      </w:r>
      <w:r>
        <w:rPr>
          <w:rFonts w:ascii="Consolas" w:hAnsi="Consolas" w:cs="Consolas" w:eastAsia="Arial"/>
          <w:sz w:val="20"/>
          <w:szCs w:val="20"/>
          <w:shd w:val="clear" w:color="auto" w:fill="EEF1F5"/>
        </w:rPr>
        <w:t>البلد|المنتج|الصفحة|video|VP-…</w:t>
      </w:r>
      <w:r>
        <w:rPr>
          <w:rFonts w:ascii="Arial" w:hAnsi="Arial" w:cs="Arial" w:eastAsia="Arial"/>
          <w:sz w:val="22"/>
          <w:szCs w:val="22"/>
          <w:rtl/>
        </w:rPr>
        <w:t>. الفايدة: إعلان اتغيّر اسمو بالحساب كان بيضل خارج التعلّم، وهلأ لو سجّلت اسمو الأداء بيرجع لسيناريوه. حماية: بلا إيميلات ولا هواتف، https بس، بلا تسجيل مرتين.</w:t>
      </w:r>
    </w:p>
    <w:p>
      <w:pPr>
        <w:spacing w:after="40"/>
        <w:ind w:left="340" w:hanging="283"/>
      </w:pPr>
      <w:r>
        <w:rPr>
          <w:rFonts w:ascii="Arial" w:hAnsi="Arial" w:cs="Arial" w:eastAsia="Arial"/>
          <w:sz w:val="22"/>
          <w:szCs w:val="22"/>
          <w:rtl/>
        </w:rPr>
        <w:t xml:space="preserve">• جلسة الـ OMS (ذكيOMS) ردّت: ما عندها نقطة قراءة للحسابات والحملات ولا ربط بسيناريو، ممكن تضيفهم بقرارك؛ بتخزّن الحملة بس مش الإعلان فالربط بالاسم؛ وطلبت توحيد حقول الإدخال اليدوي (المنصة + رقم الحساب + اسمو + العملة) وانعمل. </w:t>
      </w:r>
      <w:r>
        <w:rPr>
          <w:rFonts w:ascii="Arial" w:hAnsi="Arial" w:cs="Arial" w:eastAsia="Arial"/>
          <w:b/>
          <w:bCs/>
          <w:sz w:val="22"/>
          <w:szCs w:val="22"/>
          <w:rtl/>
        </w:rPr>
        <w:t>القرار عندك:</w:t>
      </w:r>
      <w:r>
        <w:rPr>
          <w:rFonts w:ascii="Arial" w:hAnsi="Arial" w:cs="Arial" w:eastAsia="Arial"/>
          <w:sz w:val="22"/>
          <w:szCs w:val="22"/>
          <w:rtl/>
        </w:rPr>
        <w:t xml:space="preserve"> نقطة قراءة الحملات (توصية) وعمود script_id (اختياري).</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Remotion خلص وانجرّب فعلياً:</w:t>
      </w:r>
      <w:r>
        <w:rPr>
          <w:rFonts w:ascii="Arial" w:hAnsi="Arial" w:cs="Arial" w:eastAsia="Arial"/>
          <w:sz w:val="22"/>
          <w:szCs w:val="22"/>
          <w:rtl/>
        </w:rPr>
        <w:t xml:space="preserve"> المساعد شاف الإطارات: الحروف موصولة، التشكيل ظاهر، الأرقام لاتينية، والبطاقات بالمنطقة الآمنة. المشروع بـ </w:t>
      </w:r>
      <w:r>
        <w:rPr>
          <w:rFonts w:ascii="Consolas" w:hAnsi="Consolas" w:cs="Consolas" w:eastAsia="Arial"/>
          <w:sz w:val="20"/>
          <w:szCs w:val="20"/>
          <w:shd w:val="clear" w:color="auto" w:fill="EEF1F5"/>
        </w:rPr>
        <w:t>services/advanced_montage/remotion/</w:t>
      </w:r>
      <w:r>
        <w:rPr>
          <w:rFonts w:ascii="Arial" w:hAnsi="Arial" w:cs="Arial" w:eastAsia="Arial"/>
          <w:sz w:val="22"/>
          <w:szCs w:val="22"/>
          <w:rtl/>
        </w:rPr>
        <w:t>، 63 اختبار نجحوا، المكتبات 272 ميغا، رندر فيديو 47 ثانية ≈ 4–8 دقايق. الترخيص (قرأ المساعد النص): مجاني لـ«منظمة ربحية حتى 3 موظفين»، والرابع بيحتاج ترخيص، وما تترقّى للإصدار 5 قبل قراءة رخصتو. لسا مش مربوط بزر.</w:t>
      </w:r>
    </w:p>
    <w:p>
      <w:pPr>
        <w:spacing w:after="40"/>
        <w:ind w:left="340" w:hanging="283"/>
      </w:pPr>
      <w:r>
        <w:rPr>
          <w:rFonts w:ascii="Arial" w:hAnsi="Arial" w:cs="Arial" w:eastAsia="Arial"/>
          <w:sz w:val="22"/>
          <w:szCs w:val="22"/>
          <w:rtl/>
        </w:rPr>
        <w:t>• عطل انصلّح: تعارض اسم متغيّر بلوحة التسجيل مع ملف تاني كان ممكن يكسر شاشة الإنتاج؛ انكتب اختبار بيمسك هالتعارض. الاختبارات الكاملة: 901 نجح وواحد متذبذب انصلّح (المجموعة الكاملة ما انعادت). وانسأل إذا بدك زر «مونتاج متقدّم» بالواجهة.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placements.py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crm.py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tests/test_placements.py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tests/test_ui_globals.py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مذكورة بتقرير الوكيل: </w:t>
      </w:r>
      <w:r>
        <w:rPr>
          <w:rFonts w:ascii="Consolas" w:hAnsi="Consolas" w:cs="Consolas" w:eastAsia="Arial"/>
          <w:sz w:val="20"/>
          <w:szCs w:val="20"/>
          <w:shd w:val="clear" w:color="auto" w:fill="EEF1F5"/>
        </w:rPr>
        <w:t>services/advanced_montage/remotion/</w:t>
      </w:r>
      <w:r>
        <w:rPr>
          <w:rFonts w:ascii="Arial" w:hAnsi="Arial" w:cs="Arial" w:eastAsia="Arial"/>
          <w:sz w:val="22"/>
          <w:szCs w:val="22"/>
          <w:rtl/>
        </w:rPr>
        <w:t xml:space="preserve"> · </w:t>
      </w:r>
      <w:r>
        <w:rPr>
          <w:rFonts w:ascii="Consolas" w:hAnsi="Consolas" w:cs="Consolas" w:eastAsia="Arial"/>
          <w:sz w:val="20"/>
          <w:szCs w:val="20"/>
          <w:shd w:val="clear" w:color="auto" w:fill="EEF1F5"/>
        </w:rPr>
        <w:t>adapter/audio_mix.py</w:t>
      </w:r>
      <w:r>
        <w:rPr>
          <w:rFonts w:ascii="Arial" w:hAnsi="Arial" w:cs="Arial" w:eastAsia="Arial"/>
          <w:sz w:val="22"/>
          <w:szCs w:val="22"/>
          <w:rtl/>
        </w:rPr>
        <w:t xml:space="preserve"> · </w:t>
      </w:r>
      <w:r>
        <w:rPr>
          <w:rFonts w:ascii="Consolas" w:hAnsi="Consolas" w:cs="Consolas" w:eastAsia="Arial"/>
          <w:sz w:val="20"/>
          <w:szCs w:val="20"/>
          <w:shd w:val="clear" w:color="auto" w:fill="EEF1F5"/>
        </w:rPr>
        <w:t>renderers/remotion_engine.py</w:t>
      </w:r>
    </w:p>
    <w:p>
      <w:pPr>
        <w:pStyle w:val="Heading2"/>
      </w:pPr>
      <w:r>
        <w:rPr>
          <w:rFonts w:ascii="Arial" w:hAnsi="Arial" w:cs="Arial" w:eastAsia="Arial"/>
          <w:b/>
          <w:bCs/>
          <w:color w:val="1F4E79"/>
          <w:sz w:val="30"/>
          <w:szCs w:val="30"/>
          <w:rtl/>
        </w:rPr>
        <w:t>[#133] 2026-10-21 06:50 — فهم نظام حملات الـ OMS وطرق الربط</w:t>
      </w:r>
    </w:p>
    <w:p>
      <w:r>
        <w:rPr>
          <w:rFonts w:ascii="Arial" w:hAnsi="Arial" w:cs="Arial" w:eastAsia="Arial"/>
          <w:b/>
          <w:bCs/>
          <w:sz w:val="22"/>
          <w:szCs w:val="22"/>
          <w:rtl/>
        </w:rPr>
        <w:t>طلبك:</w:t>
      </w:r>
      <w:r>
        <w:rPr>
          <w:rFonts w:ascii="Arial" w:hAnsi="Arial" w:cs="Arial" w:eastAsia="Arial"/>
          <w:sz w:val="22"/>
          <w:szCs w:val="22"/>
          <w:rtl/>
        </w:rPr>
        <w:t xml:space="preserve"> تفهم كيف نظام الحملات (أو أنا بقلك ابحث) وتشوف كيف بنربط بتسجيل الدخول.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قرأ كود الـ OMS بلا تعديل: كل حملة إلها كود قصير بالرابط (</w:t>
      </w:r>
      <w:r>
        <w:rPr>
          <w:rFonts w:ascii="Consolas" w:hAnsi="Consolas" w:cs="Consolas" w:eastAsia="Arial"/>
          <w:sz w:val="20"/>
          <w:szCs w:val="20"/>
          <w:shd w:val="clear" w:color="auto" w:fill="EEF1F5"/>
        </w:rPr>
        <w:t>?c=كود</w:t>
      </w:r>
      <w:r>
        <w:rPr>
          <w:rFonts w:ascii="Arial" w:hAnsi="Arial" w:cs="Arial" w:eastAsia="Arial"/>
          <w:sz w:val="22"/>
          <w:szCs w:val="22"/>
          <w:rtl/>
        </w:rPr>
        <w:t>) فالـ OMS بيحسب لها الطلبات والتأكيد والتسليم والدفع؛ الصرف بيكتب يدوياً أو بيتسحب من الحساب الإعلاني.</w:t>
      </w:r>
    </w:p>
    <w:p>
      <w:pPr>
        <w:spacing w:after="40"/>
        <w:ind w:left="340" w:hanging="283"/>
      </w:pPr>
      <w:r>
        <w:rPr>
          <w:rFonts w:ascii="Arial" w:hAnsi="Arial" w:cs="Arial" w:eastAsia="Arial"/>
          <w:sz w:val="22"/>
          <w:szCs w:val="22"/>
          <w:rtl/>
        </w:rPr>
        <w:t>• ربط الحساب الإعلاني عندهم: لصق رمز وصول (شغّال)، أو «سجّل دخول بفيسبوك» (مبني بس مش شغّال لأنو ما حدا سجّل «تطبيق» عند المنصات؛ بدو تطبيق Business ومراجعة ميتا بتاخد أيام وعنوان https حقيقي).</w:t>
      </w:r>
    </w:p>
    <w:p>
      <w:pPr>
        <w:spacing w:after="40"/>
        <w:ind w:left="340" w:hanging="283"/>
      </w:pPr>
      <w:r>
        <w:rPr>
          <w:rFonts w:ascii="Arial" w:hAnsi="Arial" w:cs="Arial" w:eastAsia="Arial"/>
          <w:sz w:val="22"/>
          <w:szCs w:val="22"/>
          <w:rtl/>
        </w:rPr>
        <w:t>• القرار انعرض: (أ) دخول مرة وحدة بالـ OMS وVidPattern بيقرا منو + لصق رمز ميتا بنفس الوقت (توصية) · (ب) لصق رموز بس · (ج) VidPattern يعمل الدخول لحالو (ما بينصح).</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قراءة بس)</w:t>
      </w:r>
    </w:p>
    <w:p>
      <w:pPr>
        <w:pStyle w:val="Heading2"/>
      </w:pPr>
      <w:r>
        <w:rPr>
          <w:rFonts w:ascii="Arial" w:hAnsi="Arial" w:cs="Arial" w:eastAsia="Arial"/>
          <w:b/>
          <w:bCs/>
          <w:color w:val="1F4E79"/>
          <w:sz w:val="30"/>
          <w:szCs w:val="30"/>
          <w:rtl/>
        </w:rPr>
        <w:t>[#134] 2026-10-21 07:09 — تسجيل دخول فيسبوك مباشرة جوّا VidPattern</w:t>
      </w:r>
    </w:p>
    <w:p>
      <w:r>
        <w:rPr>
          <w:rFonts w:ascii="Arial" w:hAnsi="Arial" w:cs="Arial" w:eastAsia="Arial"/>
          <w:b/>
          <w:bCs/>
          <w:sz w:val="22"/>
          <w:szCs w:val="22"/>
          <w:rtl/>
        </w:rPr>
        <w:t>طلبك:</w:t>
      </w:r>
      <w:r>
        <w:rPr>
          <w:rFonts w:ascii="Arial" w:hAnsi="Arial" w:cs="Arial" w:eastAsia="Arial"/>
          <w:sz w:val="22"/>
          <w:szCs w:val="22"/>
          <w:rtl/>
        </w:rPr>
        <w:t xml:space="preserve"> تسجيل الدخول من فيسبوك وليس الـ OMS، وإنت اسحب اللي بدك.</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صار جاهز بدون OMS. الاختبارات نجحت (940 ناجح و1 متخطّى) بس على خادم فيسبوك مزيّف؛ ما انجرّب مع فيسبوك الحقيقي لأنو بدو تطبيقك عند ميتا.</w:t>
      </w:r>
    </w:p>
    <w:p>
      <w:pPr>
        <w:spacing w:after="40"/>
        <w:ind w:left="340" w:hanging="283"/>
      </w:pPr>
      <w:r>
        <w:rPr>
          <w:rFonts w:ascii="Arial" w:hAnsi="Arial" w:cs="Arial" w:eastAsia="Arial"/>
          <w:sz w:val="22"/>
          <w:szCs w:val="22"/>
          <w:rtl/>
        </w:rPr>
        <w:t xml:space="preserve">• بتضغط «سجّل دخول بفيسبوك»، والنظام بيسحب حساباتك وإعلاناتها (الاسم والحالة والصرف) وبيسجّل تلقائياً الإعلان اللي فيه </w:t>
      </w:r>
      <w:r>
        <w:rPr>
          <w:rFonts w:ascii="Consolas" w:hAnsi="Consolas" w:cs="Consolas" w:eastAsia="Arial"/>
          <w:sz w:val="20"/>
          <w:szCs w:val="20"/>
          <w:shd w:val="clear" w:color="auto" w:fill="EEF1F5"/>
        </w:rPr>
        <w:t>VP-…</w:t>
      </w:r>
      <w:r>
        <w:rPr>
          <w:rFonts w:ascii="Arial" w:hAnsi="Arial" w:cs="Arial" w:eastAsia="Arial"/>
          <w:sz w:val="22"/>
          <w:szCs w:val="22"/>
          <w:rtl/>
        </w:rPr>
        <w:t xml:space="preserve"> (مثلاً </w:t>
      </w:r>
      <w:r>
        <w:rPr>
          <w:rFonts w:ascii="Consolas" w:hAnsi="Consolas" w:cs="Consolas" w:eastAsia="Arial"/>
          <w:sz w:val="20"/>
          <w:szCs w:val="20"/>
          <w:shd w:val="clear" w:color="auto" w:fill="EEF1F5"/>
        </w:rPr>
        <w:t>VP-vara-3-v1</w:t>
      </w:r>
      <w:r>
        <w:rPr>
          <w:rFonts w:ascii="Arial" w:hAnsi="Arial" w:cs="Arial" w:eastAsia="Arial"/>
          <w:sz w:val="22"/>
          <w:szCs w:val="22"/>
          <w:rtl/>
        </w:rPr>
        <w:t xml:space="preserve"> تحت سيناريو vara-3) أو المسجّل قبل بنفس الاسم؛ اللي ما بيطابق ما بينخمّن. قراءة بس؛ App Secret والتوكن بمخزن أسرار ويندوز؛ التوكن ≈ 60 يوم والموقع بينبّه قبل ما يخلص.</w:t>
      </w:r>
    </w:p>
    <w:p>
      <w:pPr>
        <w:spacing w:after="40"/>
        <w:ind w:left="340" w:hanging="283"/>
      </w:pPr>
      <w:r>
        <w:rPr>
          <w:rFonts w:ascii="Arial" w:hAnsi="Arial" w:cs="Arial" w:eastAsia="Arial"/>
          <w:sz w:val="22"/>
          <w:szCs w:val="22"/>
          <w:rtl/>
        </w:rPr>
        <w:t>• عليك مرة وحدة: لوحة «حساب فيسبوك الإعلاني» (المصنع ← API ← المفاتيح): تطبيق Business بميتا + Facebook Login، ولصق App ID وApp Secret باللوحة (مش بالمحادثة). زر «اسحب من فيسبوك» انضاف بلوحة التسجيل.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ads_meta.py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tests/test_ads_meta.py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web/static/adsfb.js</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[#135] 2026-10-21 07:32 — «كمّل كل الشغل للآخر» + زر التصدير المتقدّم</w:t>
      </w:r>
    </w:p>
    <w:p>
      <w:r>
        <w:rPr>
          <w:rFonts w:ascii="Arial" w:hAnsi="Arial" w:cs="Arial" w:eastAsia="Arial"/>
          <w:b/>
          <w:bCs/>
          <w:sz w:val="22"/>
          <w:szCs w:val="22"/>
          <w:rtl/>
        </w:rPr>
        <w:t>طلبك:</w:t>
      </w:r>
      <w:r>
        <w:rPr>
          <w:rFonts w:ascii="Arial" w:hAnsi="Arial" w:cs="Arial" w:eastAsia="Arial"/>
          <w:sz w:val="22"/>
          <w:szCs w:val="22"/>
          <w:rtl/>
        </w:rPr>
        <w:t xml:space="preserve"> كمّل كل الشغل للآخر لأني بدي أنام؛ واللي بيوقف عندك أجّلو.</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الاختبارات الكاملة: 946 ناجح و1 متخطّى.</w:t>
      </w:r>
    </w:p>
    <w:p>
      <w:pPr>
        <w:spacing w:after="40"/>
        <w:ind w:left="340" w:hanging="283"/>
      </w:pPr>
      <w:r>
        <w:rPr>
          <w:rFonts w:ascii="Arial" w:hAnsi="Arial" w:cs="Arial" w:eastAsia="Arial"/>
          <w:sz w:val="22"/>
          <w:szCs w:val="22"/>
          <w:rtl/>
        </w:rPr>
        <w:t>• انضاف زر «تصدير متقدّم» بمحطة المونتاج (ترجمة عربية بتضوي الكلمة المحكية + بطاقات + «اطلب هلأ»، 4–8 دقايق)؛ الفيديو بيطلع بمكان التصدير العادي، ولو فشل بيضل العادي سليم. الربط انختبر برندر مزيّف؛ الرندر الحقيقي من الزر ما انجرّب.</w:t>
      </w:r>
    </w:p>
    <w:p>
      <w:pPr>
        <w:spacing w:after="40"/>
        <w:ind w:left="340" w:hanging="283"/>
      </w:pPr>
      <w:r>
        <w:rPr>
          <w:rFonts w:ascii="Arial" w:hAnsi="Arial" w:cs="Arial" w:eastAsia="Arial"/>
          <w:sz w:val="22"/>
          <w:szCs w:val="22"/>
          <w:rtl/>
        </w:rPr>
        <w:t xml:space="preserve">• انأجّل: دخول فيسبوك الحقيقي · تيك توك وسناب (وثائقهم ما اتأكدت) · مفتاح fal.ai · ملف رخصة الخط </w:t>
      </w:r>
      <w:r>
        <w:rPr>
          <w:rFonts w:ascii="Consolas" w:hAnsi="Consolas" w:cs="Consolas" w:eastAsia="Arial"/>
          <w:sz w:val="20"/>
          <w:szCs w:val="20"/>
          <w:shd w:val="clear" w:color="auto" w:fill="EEF1F5"/>
        </w:rPr>
        <w:t>OFL.txt</w:t>
      </w:r>
      <w:r>
        <w:rPr>
          <w:rFonts w:ascii="Arial" w:hAnsi="Arial" w:cs="Arial" w:eastAsia="Arial"/>
          <w:sz w:val="22"/>
          <w:szCs w:val="22"/>
          <w:rtl/>
        </w:rPr>
        <w:t xml:space="preserve"> · صناديق Wan/LTX على السيرفر · معايرة محدّدات الإضافة.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[#136] 2026-10-21 12:12 — «اختار الأفضل بس وقف عند التنفيذ»</w:t>
      </w:r>
    </w:p>
    <w:p>
      <w:r>
        <w:rPr>
          <w:rFonts w:ascii="Arial" w:hAnsi="Arial" w:cs="Arial" w:eastAsia="Arial"/>
          <w:b/>
          <w:bCs/>
          <w:sz w:val="22"/>
          <w:szCs w:val="22"/>
          <w:rtl/>
        </w:rPr>
        <w:t>طلبك:</w:t>
      </w:r>
      <w:r>
        <w:rPr>
          <w:rFonts w:ascii="Arial" w:hAnsi="Arial" w:cs="Arial" w:eastAsia="Arial"/>
          <w:sz w:val="22"/>
          <w:szCs w:val="22"/>
          <w:rtl/>
        </w:rPr>
        <w:t xml:space="preserve"> تختار الأفضل لكل نقطة باقية وتوقف قبل التنفيذ.</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جدول 8 بنود بلا تنفيذ: (1) دخول فيسبوك: تعمل تطبيق ميتا · (2) ما نعدّل الـ OMS لأنو فيسبوك بيعطي الإعلان نفسو · (3) تيك توك ثم سناب بعد فيسبوك · (4) Whisper على الكرت بمكتبتين CUDA (~1 غيغا) · (5) رخصة الخط </w:t>
      </w:r>
      <w:r>
        <w:rPr>
          <w:rFonts w:ascii="Consolas" w:hAnsi="Consolas" w:cs="Consolas" w:eastAsia="Arial"/>
          <w:sz w:val="20"/>
          <w:szCs w:val="20"/>
          <w:shd w:val="clear" w:color="auto" w:fill="EEF1F5"/>
        </w:rPr>
        <w:t>OFL.txt</w:t>
      </w:r>
      <w:r>
        <w:rPr>
          <w:rFonts w:ascii="Arial" w:hAnsi="Arial" w:cs="Arial" w:eastAsia="Arial"/>
          <w:sz w:val="22"/>
          <w:szCs w:val="22"/>
          <w:rtl/>
        </w:rPr>
        <w:t xml:space="preserve"> من IBM Plex · (6) مفتاح fal.ai بتلصقو إنت · (7) معايرة الإضافة سوا · (8) صناديق السيرفر لحد مواصفات الكرت. الطلب منك: «نفّذ 4 و5» (تنزيلين).</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[#137] 2026-10-21 12:13 — «بدي إنت تختار كل شي»</w:t>
      </w:r>
    </w:p>
    <w:p>
      <w:r>
        <w:rPr>
          <w:rFonts w:ascii="Arial" w:hAnsi="Arial" w:cs="Arial" w:eastAsia="Arial"/>
          <w:b/>
          <w:bCs/>
          <w:sz w:val="22"/>
          <w:szCs w:val="22"/>
          <w:rtl/>
        </w:rPr>
        <w:t>طلبك:</w:t>
      </w:r>
      <w:r>
        <w:rPr>
          <w:rFonts w:ascii="Arial" w:hAnsi="Arial" w:cs="Arial" w:eastAsia="Arial"/>
          <w:sz w:val="22"/>
          <w:szCs w:val="22"/>
          <w:rtl/>
        </w:rPr>
        <w:t xml:space="preserve"> «بدي انت تختار كل شي».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المساعد اختار كل البنود ووقف قبل التنفيذ؛ القرارات بملف </w:t>
      </w:r>
      <w:r>
        <w:rPr>
          <w:rFonts w:ascii="Consolas" w:hAnsi="Consolas" w:cs="Consolas" w:eastAsia="Arial"/>
          <w:sz w:val="20"/>
          <w:szCs w:val="20"/>
          <w:shd w:val="clear" w:color="auto" w:fill="EEF1F5"/>
        </w:rPr>
        <w:t>قرارات_التنفيذ.md</w:t>
      </w:r>
      <w:r>
        <w:rPr>
          <w:rFonts w:ascii="Arial" w:hAnsi="Arial" w:cs="Arial" w:eastAsia="Arial"/>
          <w:sz w:val="22"/>
          <w:szCs w:val="22"/>
          <w:rtl/>
        </w:rPr>
        <w:t xml:space="preserve"> (انبعت لك).</w:t>
      </w:r>
    </w:p>
    <w:p>
      <w:pPr>
        <w:spacing w:after="40"/>
        <w:ind w:left="340" w:hanging="283"/>
      </w:pPr>
      <w:r>
        <w:rPr>
          <w:rFonts w:ascii="Arial" w:hAnsi="Arial" w:cs="Arial" w:eastAsia="Arial"/>
          <w:sz w:val="22"/>
          <w:szCs w:val="22"/>
          <w:rtl/>
        </w:rPr>
        <w:t xml:space="preserve">• تصحيحين: </w:t>
      </w:r>
      <w:r>
        <w:rPr>
          <w:rFonts w:ascii="Arial" w:hAnsi="Arial" w:cs="Arial" w:eastAsia="Arial"/>
          <w:b/>
          <w:bCs/>
          <w:sz w:val="22"/>
          <w:szCs w:val="22"/>
          <w:rtl/>
        </w:rPr>
        <w:t>(١)</w:t>
      </w:r>
      <w:r>
        <w:rPr>
          <w:rFonts w:ascii="Arial" w:hAnsi="Arial" w:cs="Arial" w:eastAsia="Arial"/>
          <w:sz w:val="22"/>
          <w:szCs w:val="22"/>
          <w:rtl/>
        </w:rPr>
        <w:t xml:space="preserve"> ما تشغّل أي نفق (ngrok) أبداً لأنو بيخلّي أي حدا عالإنترنت يوصل للاستوديو. </w:t>
      </w:r>
      <w:r>
        <w:rPr>
          <w:rFonts w:ascii="Arial" w:hAnsi="Arial" w:cs="Arial" w:eastAsia="Arial"/>
          <w:b/>
          <w:bCs/>
          <w:sz w:val="22"/>
          <w:szCs w:val="22"/>
          <w:rtl/>
        </w:rPr>
        <w:t>(٢)</w:t>
      </w:r>
      <w:r>
        <w:rPr>
          <w:rFonts w:ascii="Arial" w:hAnsi="Arial" w:cs="Arial" w:eastAsia="Arial"/>
          <w:sz w:val="22"/>
          <w:szCs w:val="22"/>
          <w:rtl/>
        </w:rPr>
        <w:t xml:space="preserve"> دخول فيسبوك ناقصو «Configuration ID» اللي بتطلبو تطبيقات ميتا للأعمال، وميتا بتسمح بـ localhost بوضع التطوير فما بنحتاج نفق.</w:t>
      </w:r>
    </w:p>
    <w:p>
      <w:pPr>
        <w:spacing w:after="40"/>
        <w:ind w:left="340" w:hanging="283"/>
      </w:pPr>
      <w:r>
        <w:rPr>
          <w:rFonts w:ascii="Arial" w:hAnsi="Arial" w:cs="Arial" w:eastAsia="Arial"/>
          <w:sz w:val="22"/>
          <w:szCs w:val="22"/>
          <w:rtl/>
        </w:rPr>
        <w:t>• بنود المساعد عند «نفّذ»: قفل الاستوديو (ما يقبل أوامر إلا من صفحاتو) + إكمال فيسبوك · تفريغ الصوت على الكرت · ملف رخصة الخط · ما نعدّل موقع العمليات · التصدير المتقدّم افتراضي بعد أول تجربة ناجحة.</w:t>
      </w:r>
    </w:p>
    <w:p>
      <w:pPr>
        <w:spacing w:after="40"/>
        <w:ind w:left="340" w:hanging="283"/>
      </w:pPr>
      <w:r>
        <w:rPr>
          <w:rFonts w:ascii="Arial" w:hAnsi="Arial" w:cs="Arial" w:eastAsia="Arial"/>
          <w:sz w:val="22"/>
          <w:szCs w:val="22"/>
          <w:rtl/>
        </w:rPr>
        <w:t xml:space="preserve">• شغلاتك: توكنين العمليات · دخول فيسبوك ولصق الـ Secret (10 دقايق) · fal.ai: شحن 10$ (≈28 مقطع) ولصق المفتاح · معايرة الإضافة (45 دقيقة) · صورة </w:t>
      </w:r>
      <w:r>
        <w:rPr>
          <w:rFonts w:ascii="Consolas" w:hAnsi="Consolas" w:cs="Consolas" w:eastAsia="Arial"/>
          <w:sz w:val="20"/>
          <w:szCs w:val="20"/>
          <w:shd w:val="clear" w:color="auto" w:fill="EEF1F5"/>
        </w:rPr>
        <w:t>nvidia-smi</w:t>
      </w:r>
      <w:r>
        <w:rPr>
          <w:rFonts w:ascii="Arial" w:hAnsi="Arial" w:cs="Arial" w:eastAsia="Arial"/>
          <w:sz w:val="22"/>
          <w:szCs w:val="22"/>
          <w:rtl/>
        </w:rPr>
        <w:t>. بعدين تيك توك ثم سناب. على السيرفر Wan 2.2 الأساسي (رخصتو تجارية).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قرارات_التنفيذ.md</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[#138] 2026-10-21 12:28 — «كمّل»: التنفيذ، قفل الاستوديو، واكتشاف إنو طرف العمليات ما انبنى</w:t>
      </w:r>
    </w:p>
    <w:p>
      <w:r>
        <w:rPr>
          <w:rFonts w:ascii="Arial" w:hAnsi="Arial" w:cs="Arial" w:eastAsia="Arial"/>
          <w:b/>
          <w:bCs/>
          <w:sz w:val="22"/>
          <w:szCs w:val="22"/>
          <w:rtl/>
        </w:rPr>
        <w:t>طلبك:</w:t>
      </w:r>
      <w:r>
        <w:rPr>
          <w:rFonts w:ascii="Arial" w:hAnsi="Arial" w:cs="Arial" w:eastAsia="Arial"/>
          <w:sz w:val="22"/>
          <w:szCs w:val="22"/>
          <w:rtl/>
        </w:rPr>
        <w:t xml:space="preserve"> «كمل» (والمساعد كان واقف بانتظار «نفّذ»).</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التنفيذ خلص: 988 اختبار ناجح و1 متخطّى.</w:t>
      </w:r>
    </w:p>
    <w:p>
      <w:pPr>
        <w:spacing w:after="40"/>
        <w:ind w:left="680" w:hanging="283"/>
      </w:pPr>
      <w:r>
        <w:rPr>
          <w:rFonts w:ascii="Arial" w:hAnsi="Arial" w:cs="Arial" w:eastAsia="Arial"/>
          <w:sz w:val="22"/>
          <w:szCs w:val="22"/>
          <w:rtl/>
        </w:rPr>
        <w:t xml:space="preserve">◦ قفل الاستوديو: بيرفض أي طلب مش من </w:t>
      </w:r>
      <w:r>
        <w:rPr>
          <w:rFonts w:ascii="Consolas" w:hAnsi="Consolas" w:cs="Consolas" w:eastAsia="Arial"/>
          <w:sz w:val="20"/>
          <w:szCs w:val="20"/>
          <w:shd w:val="clear" w:color="auto" w:fill="EEF1F5"/>
        </w:rPr>
        <w:t>localhost</w:t>
      </w:r>
      <w:r>
        <w:rPr>
          <w:rFonts w:ascii="Arial" w:hAnsi="Arial" w:cs="Arial" w:eastAsia="Arial"/>
          <w:sz w:val="22"/>
          <w:szCs w:val="22"/>
          <w:rtl/>
        </w:rPr>
        <w:t xml:space="preserve"> (400) وأي طلب تعديل من موقع تاني (403).</w:t>
      </w:r>
    </w:p>
    <w:p>
      <w:pPr>
        <w:spacing w:after="40"/>
        <w:ind w:left="680" w:hanging="283"/>
      </w:pPr>
      <w:r>
        <w:rPr>
          <w:rFonts w:ascii="Arial" w:hAnsi="Arial" w:cs="Arial" w:eastAsia="Arial"/>
          <w:sz w:val="22"/>
          <w:szCs w:val="22"/>
          <w:rtl/>
        </w:rPr>
        <w:t>◦ فيسبوك: انضافت خانة «Configuration ID» وطريقة بلصق توكن جاهز بيتفحص قبل القبول، وانشال اقتراح النفق.</w:t>
      </w:r>
    </w:p>
    <w:p>
      <w:pPr>
        <w:spacing w:after="40"/>
        <w:ind w:left="680" w:hanging="283"/>
      </w:pPr>
      <w:r>
        <w:rPr>
          <w:rFonts w:ascii="Arial" w:hAnsi="Arial" w:cs="Arial" w:eastAsia="Arial"/>
          <w:sz w:val="22"/>
          <w:szCs w:val="22"/>
          <w:rtl/>
        </w:rPr>
        <w:t>◦ تفريغ الصوت على الكرت: مقطع 21 ثانية من 67 لـ 5–9 ثواني بنفس النص.</w:t>
      </w:r>
    </w:p>
    <w:p>
      <w:pPr>
        <w:spacing w:after="40"/>
        <w:ind w:left="680" w:hanging="283"/>
      </w:pPr>
      <w:r>
        <w:rPr>
          <w:rFonts w:ascii="Arial" w:hAnsi="Arial" w:cs="Arial" w:eastAsia="Arial"/>
          <w:sz w:val="22"/>
          <w:szCs w:val="22"/>
          <w:rtl/>
        </w:rPr>
        <w:t xml:space="preserve">◦ نزل </w:t>
      </w:r>
      <w:r>
        <w:rPr>
          <w:rFonts w:ascii="Consolas" w:hAnsi="Consolas" w:cs="Consolas" w:eastAsia="Arial"/>
          <w:sz w:val="20"/>
          <w:szCs w:val="20"/>
          <w:shd w:val="clear" w:color="auto" w:fill="EEF1F5"/>
        </w:rPr>
        <w:t>OFL.txt</w:t>
      </w:r>
      <w:r>
        <w:rPr>
          <w:rFonts w:ascii="Arial" w:hAnsi="Arial" w:cs="Arial" w:eastAsia="Arial"/>
          <w:sz w:val="22"/>
          <w:szCs w:val="22"/>
          <w:rtl/>
        </w:rPr>
        <w:t xml:space="preserve"> الرسمي (4 كيلوبايت) جنب الخطوط. خانة «صدّر دايماً بالمتقدّم» مطفية لحد فحص أول إعلان حقيقي. وانصلّحت أيقونات الترويسة (404).</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اكتشاف مهم وتصحيح:</w:t>
      </w:r>
      <w:r>
        <w:rPr>
          <w:rFonts w:ascii="Arial" w:hAnsi="Arial" w:cs="Arial" w:eastAsia="Arial"/>
          <w:sz w:val="22"/>
          <w:szCs w:val="22"/>
          <w:rtl/>
        </w:rPr>
        <w:t xml:space="preserve"> المساعد كان قال إنو أداء الطلبات بيرجع من العمليات، وهاد غلط: ذكيOMS ردّت إنو طرف العمليات من العقد ما انبنى (ما في توكنات ولا مسارات vp)، والمساعد كمان فتّش كل فروع مستودع العمليات وما لقى شي. الأثر: إعلان </w:t>
      </w:r>
      <w:r>
        <w:rPr>
          <w:rFonts w:ascii="Consolas" w:hAnsi="Consolas" w:cs="Consolas" w:eastAsia="Arial"/>
          <w:sz w:val="20"/>
          <w:szCs w:val="20"/>
          <w:shd w:val="clear" w:color="auto" w:fill="EEF1F5"/>
        </w:rPr>
        <w:t>VP-kama-109-v2</w:t>
      </w:r>
      <w:r>
        <w:rPr>
          <w:rFonts w:ascii="Arial" w:hAnsi="Arial" w:cs="Arial" w:eastAsia="Arial"/>
          <w:sz w:val="22"/>
          <w:szCs w:val="22"/>
          <w:rtl/>
        </w:rPr>
        <w:t xml:space="preserve"> ممكن ينعمل بس النظام ما بيعرف كم طلب وصل منو فما بيتعلّم. شغّال: صناعة الفيديو وسحب إعلانات فيسبوك؛ واقف: التعلّم من الأداء وحقائق المنتج والإرسال التلقائي.</w:t>
      </w:r>
    </w:p>
    <w:p>
      <w:pPr>
        <w:spacing w:after="40"/>
        <w:ind w:left="340" w:hanging="283"/>
      </w:pPr>
      <w:r>
        <w:rPr>
          <w:rFonts w:ascii="Arial" w:hAnsi="Arial" w:cs="Arial" w:eastAsia="Arial"/>
          <w:sz w:val="22"/>
          <w:szCs w:val="22"/>
          <w:rtl/>
        </w:rPr>
        <w:t xml:space="preserve">• انكتب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(3 مراحل، الأولى قراءة الأداء) وانبلّغت ذكيOMS بالتصحيح؛ ردّت إنو صلاحيتا </w:t>
      </w:r>
      <w:r>
        <w:rPr>
          <w:rFonts w:ascii="Consolas" w:hAnsi="Consolas" w:cs="Consolas" w:eastAsia="Arial"/>
          <w:sz w:val="20"/>
          <w:szCs w:val="20"/>
          <w:shd w:val="clear" w:color="auto" w:fill="EEF1F5"/>
        </w:rPr>
        <w:t>vp:read</w:t>
      </w:r>
      <w:r>
        <w:rPr>
          <w:rFonts w:ascii="Arial" w:hAnsi="Arial" w:cs="Arial" w:eastAsia="Arial"/>
          <w:sz w:val="22"/>
          <w:szCs w:val="22"/>
          <w:rtl/>
        </w:rPr>
        <w:t xml:space="preserve"> و</w:t>
      </w:r>
      <w:r>
        <w:rPr>
          <w:rFonts w:ascii="Consolas" w:hAnsi="Consolas" w:cs="Consolas" w:eastAsia="Arial"/>
          <w:sz w:val="20"/>
          <w:szCs w:val="20"/>
          <w:shd w:val="clear" w:color="auto" w:fill="EEF1F5"/>
        </w:rPr>
        <w:t>vp:launch</w:t>
      </w:r>
      <w:r>
        <w:rPr>
          <w:rFonts w:ascii="Arial" w:hAnsi="Arial" w:cs="Arial" w:eastAsia="Arial"/>
          <w:sz w:val="22"/>
          <w:szCs w:val="22"/>
          <w:rtl/>
        </w:rPr>
        <w:t xml:space="preserve"> ومسار </w:t>
      </w:r>
      <w:r>
        <w:rPr>
          <w:rFonts w:ascii="Consolas" w:hAnsi="Consolas" w:cs="Consolas" w:eastAsia="Arial"/>
          <w:sz w:val="20"/>
          <w:szCs w:val="20"/>
          <w:shd w:val="clear" w:color="auto" w:fill="EEF1F5"/>
        </w:rPr>
        <w:t>/api/vidpattern</w:t>
      </w:r>
      <w:r>
        <w:rPr>
          <w:rFonts w:ascii="Arial" w:hAnsi="Arial" w:cs="Arial" w:eastAsia="Arial"/>
          <w:sz w:val="22"/>
          <w:szCs w:val="22"/>
          <w:rtl/>
        </w:rPr>
        <w:t xml:space="preserve"> مش عندها. وعد المساعد ما يلمس مستودع العمليات إلا لو قلت «نفّذ العمليات» (بفرع منفصل بلا دمج).</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web/guard.py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run_web.py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docker-compose.yml</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قرارات_التنفيذ.md</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[#139–#140] 2026-10-21 13:58 — تجهيز تست الإضافة (نسخة 0.2.0)</w:t>
      </w:r>
    </w:p>
    <w:p>
      <w:r>
        <w:rPr>
          <w:rFonts w:ascii="Arial" w:hAnsi="Arial" w:cs="Arial" w:eastAsia="Arial"/>
          <w:b/>
          <w:bCs/>
          <w:sz w:val="22"/>
          <w:szCs w:val="22"/>
          <w:rtl/>
        </w:rPr>
        <w:t>طلبك:</w:t>
      </w:r>
      <w:r>
        <w:rPr>
          <w:rFonts w:ascii="Arial" w:hAnsi="Arial" w:cs="Arial" w:eastAsia="Arial"/>
          <w:sz w:val="22"/>
          <w:szCs w:val="22"/>
          <w:rtl/>
        </w:rPr>
        <w:t xml:space="preserve"> «أنا ح اعمل تيست ع البلج ان، افتحلي السايت والباقي قرّرو، وبس تنفّذ وقف». وبعدها «كمل».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انفتح الاستوديو بـ Chrome على </w:t>
      </w:r>
      <w:r>
        <w:rPr>
          <w:rFonts w:ascii="Consolas" w:hAnsi="Consolas" w:cs="Consolas" w:eastAsia="Arial"/>
          <w:sz w:val="20"/>
          <w:szCs w:val="20"/>
          <w:shd w:val="clear" w:color="auto" w:fill="EEF1F5"/>
        </w:rPr>
        <w:t>http://127.0.0.1:8000/#/factory/extension</w:t>
      </w:r>
      <w:r>
        <w:rPr>
          <w:rFonts w:ascii="Arial" w:hAnsi="Arial" w:cs="Arial" w:eastAsia="Arial"/>
          <w:sz w:val="22"/>
          <w:szCs w:val="22"/>
          <w:rtl/>
        </w:rPr>
        <w:t xml:space="preserve">، مع تعليمات التست (تحميل الإضافة من </w:t>
      </w:r>
      <w:r>
        <w:rPr>
          <w:rFonts w:ascii="Consolas" w:hAnsi="Consolas" w:cs="Consolas" w:eastAsia="Arial"/>
          <w:sz w:val="20"/>
          <w:szCs w:val="20"/>
          <w:shd w:val="clear" w:color="auto" w:fill="EEF1F5"/>
        </w:rPr>
        <w:t>chrome://extensions</w:t>
      </w:r>
      <w:r>
        <w:rPr>
          <w:rFonts w:ascii="Arial" w:hAnsi="Arial" w:cs="Arial" w:eastAsia="Arial"/>
          <w:sz w:val="22"/>
          <w:szCs w:val="22"/>
          <w:rtl/>
        </w:rPr>
        <w:t>، التوكن من صفحة الإضافة، أول موقع Flow).</w:t>
      </w:r>
    </w:p>
    <w:p>
      <w:pPr>
        <w:spacing w:after="40"/>
        <w:ind w:left="340" w:hanging="283"/>
      </w:pPr>
      <w:r>
        <w:rPr>
          <w:rFonts w:ascii="Arial" w:hAnsi="Arial" w:cs="Arial" w:eastAsia="Arial"/>
          <w:sz w:val="22"/>
          <w:szCs w:val="22"/>
          <w:rtl/>
        </w:rPr>
        <w:t xml:space="preserve">• فحص المساعد: الإضافة 0.2.0 وتحميلها من الاستوديو (14 ملف) شغّال · القفل بيمرّق طلب </w:t>
      </w:r>
      <w:r>
        <w:rPr>
          <w:rFonts w:ascii="Consolas" w:hAnsi="Consolas" w:cs="Consolas" w:eastAsia="Arial"/>
          <w:sz w:val="20"/>
          <w:szCs w:val="20"/>
          <w:shd w:val="clear" w:color="auto" w:fill="EEF1F5"/>
        </w:rPr>
        <w:t>chrome-extension://</w:t>
      </w:r>
      <w:r>
        <w:rPr>
          <w:rFonts w:ascii="Arial" w:hAnsi="Arial" w:cs="Arial" w:eastAsia="Arial"/>
          <w:sz w:val="22"/>
          <w:szCs w:val="22"/>
          <w:rtl/>
        </w:rPr>
        <w:t xml:space="preserve"> وبيوقف طلب موقع غريب بـ 403 · لسا ما وصل ولا نتيجة تست. طلب منك «فحص» بكل موقع (ما بيصرف) قبل «توليد».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pStyle w:val="Heading2"/>
      </w:pPr>
      <w:r>
        <w:rPr>
          <w:rFonts w:ascii="Arial" w:hAnsi="Arial" w:cs="Arial" w:eastAsia="Arial"/>
          <w:b/>
          <w:bCs/>
          <w:color w:val="1F4E79"/>
          <w:sz w:val="30"/>
          <w:szCs w:val="30"/>
          <w:rtl/>
        </w:rPr>
        <w:t>[#141–#142] 2026-10-21 14:08 — خطة تصليح الإضافة (وضع التخطيط)</w:t>
      </w:r>
    </w:p>
    <w:p>
      <w:r>
        <w:rPr>
          <w:rFonts w:ascii="Arial" w:hAnsi="Arial" w:cs="Arial" w:eastAsia="Arial"/>
          <w:b/>
          <w:bCs/>
          <w:sz w:val="22"/>
          <w:szCs w:val="22"/>
          <w:rtl/>
        </w:rPr>
        <w:t>طلبك:</w:t>
      </w:r>
      <w:r>
        <w:rPr>
          <w:rFonts w:ascii="Arial" w:hAnsi="Arial" w:cs="Arial" w:eastAsia="Arial"/>
          <w:sz w:val="22"/>
          <w:szCs w:val="22"/>
          <w:rtl/>
        </w:rPr>
        <w:t xml:space="preserve"> «الاداة ولا اشي شغال فيها، طورها لحالها وبنجربها بعدين، ارفعها /plan»، وبعدها «بعد ما تخلص تخطيط وقف».</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المساعد خطّط بدون تعديل أي ملف: قرا كود الإضافة وصفحات المواقع الحقيقية بحسابك (قراءة بلا توليد). أسباب الفشل: (1) Flow صار </w:t>
      </w:r>
      <w:r>
        <w:rPr>
          <w:rFonts w:ascii="Consolas" w:hAnsi="Consolas" w:cs="Consolas" w:eastAsia="Arial"/>
          <w:sz w:val="20"/>
          <w:szCs w:val="20"/>
          <w:shd w:val="clear" w:color="auto" w:fill="EEF1F5"/>
        </w:rPr>
        <w:t>flow.google.com</w:t>
      </w:r>
      <w:r>
        <w:rPr>
          <w:rFonts w:ascii="Arial" w:hAnsi="Arial" w:cs="Arial" w:eastAsia="Arial"/>
          <w:sz w:val="22"/>
          <w:szCs w:val="22"/>
          <w:rtl/>
        </w:rPr>
        <w:t xml:space="preserve"> والإضافة مسموح إلها بس على القديم (2) Flow Music بـ</w:t>
      </w:r>
      <w:r>
        <w:rPr>
          <w:rFonts w:ascii="Consolas" w:hAnsi="Consolas" w:cs="Consolas" w:eastAsia="Arial"/>
          <w:sz w:val="20"/>
          <w:szCs w:val="20"/>
          <w:shd w:val="clear" w:color="auto" w:fill="EEF1F5"/>
        </w:rPr>
        <w:t>www</w:t>
      </w:r>
      <w:r>
        <w:rPr>
          <w:rFonts w:ascii="Arial" w:hAnsi="Arial" w:cs="Arial" w:eastAsia="Arial"/>
          <w:sz w:val="22"/>
          <w:szCs w:val="22"/>
          <w:rtl/>
        </w:rPr>
        <w:t xml:space="preserve"> وما كانت تعرفو (3) إنذار كاذب: تحقق جوجل المخفي بصفحة Flow بيوقّفها (4) المحدّدات كانت تخمين وغلط (5) السيناريو المختار ما وصل لمرحلة الصور فما في مهام.</w:t>
      </w:r>
    </w:p>
    <w:p>
      <w:pPr>
        <w:spacing w:after="40"/>
        <w:ind w:left="340" w:hanging="283"/>
      </w:pPr>
      <w:r>
        <w:rPr>
          <w:rFonts w:ascii="Arial" w:hAnsi="Arial" w:cs="Arial" w:eastAsia="Arial"/>
          <w:sz w:val="22"/>
          <w:szCs w:val="22"/>
          <w:rtl/>
        </w:rPr>
        <w:t xml:space="preserve">• الخطة: «تجربة سريعة» مستقلة (موقع + نوع + برومبت + «جرّب») · تصليح العناوين والإنذار الكاذب · جلسة معايرة · «الرفع» كنسخة 0.3.0 بملف zip خاص لفريقك، مش على متجر كروم (جوجل وOpenAI بيمنعوا الأتمتة). الخطة بـ </w:t>
      </w:r>
      <w:r>
        <w:rPr>
          <w:rFonts w:ascii="Consolas" w:hAnsi="Consolas" w:cs="Consolas" w:eastAsia="Arial"/>
          <w:sz w:val="20"/>
          <w:szCs w:val="20"/>
          <w:shd w:val="clear" w:color="auto" w:fill="EEF1F5"/>
        </w:rPr>
        <w:t>C:\Users\LOQ\.claude\plans\prancy-gathering-petal.md</w:t>
      </w:r>
      <w:r>
        <w:rPr>
          <w:rFonts w:ascii="Arial" w:hAnsi="Arial" w:cs="Arial" w:eastAsia="Arial"/>
          <w:sz w:val="22"/>
          <w:szCs w:val="22"/>
          <w:rtl/>
        </w:rPr>
        <w:t xml:space="preserve"> (خارج المشروع).</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بالمشروع)</w:t>
      </w:r>
    </w:p>
    <w:p>
      <w:pPr>
        <w:pStyle w:val="Heading2"/>
      </w:pPr>
      <w:r>
        <w:rPr>
          <w:rFonts w:ascii="Arial" w:hAnsi="Arial" w:cs="Arial" w:eastAsia="Arial"/>
          <w:b/>
          <w:bCs/>
          <w:color w:val="1F4E79"/>
          <w:sz w:val="30"/>
          <w:szCs w:val="30"/>
          <w:rtl/>
        </w:rPr>
        <w:t>[#143] 2026-10-21 14:29 — «بلّش»: الإضافة 0.3.0 بتبويب «تجربة سريعة»</w:t>
      </w:r>
    </w:p>
    <w:p>
      <w:r>
        <w:rPr>
          <w:rFonts w:ascii="Arial" w:hAnsi="Arial" w:cs="Arial" w:eastAsia="Arial"/>
          <w:b/>
          <w:bCs/>
          <w:sz w:val="22"/>
          <w:szCs w:val="22"/>
          <w:rtl/>
        </w:rPr>
        <w:t>طلبك:</w:t>
      </w:r>
      <w:r>
        <w:rPr>
          <w:rFonts w:ascii="Arial" w:hAnsi="Arial" w:cs="Arial" w:eastAsia="Arial"/>
          <w:sz w:val="22"/>
          <w:szCs w:val="22"/>
          <w:rtl/>
        </w:rPr>
        <w:t xml:space="preserve"> «بلش».</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الإضافة صارت 0.3.0. ما انجرّبت على موقع حقيقي لأنو «جرّب» بيصرف من حساباتك؛ المحرّك انشغّل بـ Chrome حقيقي على صفحة Flow وهمية مبنية على الحقيقية (بيطفّي شريحة Agent، بيثبّت 9:16، بيكتب البرومبت ويلقط الصورة). الاختبارات: 1022 بالتشغيل الكامل، وفشل واحد من تعديل نسختين سوا؛ بعد التوحيد اختبارات الإضافة (247) نجحت.</w:t>
      </w:r>
    </w:p>
    <w:p>
      <w:pPr>
        <w:spacing w:after="40"/>
        <w:ind w:left="340" w:hanging="283"/>
      </w:pPr>
      <w:r>
        <w:rPr>
          <w:rFonts w:ascii="Arial" w:hAnsi="Arial" w:cs="Arial" w:eastAsia="Arial"/>
          <w:sz w:val="22"/>
          <w:szCs w:val="22"/>
          <w:rtl/>
        </w:rPr>
        <w:t>• أسباب الفشل قبل: الخمسة بالخطة + وضع «Agent» بشريط Flow بيسأل تأكيد وما كانت تعرف تتعامل معو.</w:t>
      </w:r>
    </w:p>
    <w:p>
      <w:pPr>
        <w:spacing w:after="40"/>
        <w:ind w:left="340" w:hanging="283"/>
      </w:pPr>
      <w:r>
        <w:rPr>
          <w:rFonts w:ascii="Arial" w:hAnsi="Arial" w:cs="Arial" w:eastAsia="Arial"/>
          <w:sz w:val="22"/>
          <w:szCs w:val="22"/>
          <w:rtl/>
        </w:rPr>
        <w:t xml:space="preserve">• انضاف: تبويب «تجربة سريعة» بنافذة الإضافة (بلا استوديو ولا سيناريو ولا توكن، والنتيجة بـ </w:t>
      </w:r>
      <w:r>
        <w:rPr>
          <w:rFonts w:ascii="Consolas" w:hAnsi="Consolas" w:cs="Consolas" w:eastAsia="Arial"/>
          <w:sz w:val="20"/>
          <w:szCs w:val="20"/>
          <w:shd w:val="clear" w:color="auto" w:fill="EEF1F5"/>
        </w:rPr>
        <w:t>Downloads\VidPattern\flow</w:t>
      </w:r>
      <w:r>
        <w:rPr>
          <w:rFonts w:ascii="Arial" w:hAnsi="Arial" w:cs="Arial" w:eastAsia="Arial"/>
          <w:sz w:val="22"/>
          <w:szCs w:val="22"/>
          <w:rtl/>
        </w:rPr>
        <w:t>) + تقرير تلقائي لما توقف (بلا نص محتوى ولا قيم حقول) ليصلّح المساعد المحدّدات.</w:t>
      </w:r>
    </w:p>
    <w:p>
      <w:pPr>
        <w:spacing w:after="40"/>
        <w:ind w:left="340" w:hanging="283"/>
      </w:pPr>
      <w:r>
        <w:rPr>
          <w:rFonts w:ascii="Arial" w:hAnsi="Arial" w:cs="Arial" w:eastAsia="Arial"/>
          <w:sz w:val="22"/>
          <w:szCs w:val="22"/>
          <w:rtl/>
        </w:rPr>
        <w:t xml:space="preserve">• المطلوب منك: ↻ Reload بـ </w:t>
      </w:r>
      <w:r>
        <w:rPr>
          <w:rFonts w:ascii="Consolas" w:hAnsi="Consolas" w:cs="Consolas" w:eastAsia="Arial"/>
          <w:sz w:val="20"/>
          <w:szCs w:val="20"/>
          <w:shd w:val="clear" w:color="auto" w:fill="EEF1F5"/>
        </w:rPr>
        <w:t>chrome://extensions</w:t>
      </w:r>
      <w:r>
        <w:rPr>
          <w:rFonts w:ascii="Arial" w:hAnsi="Arial" w:cs="Arial" w:eastAsia="Arial"/>
          <w:sz w:val="22"/>
          <w:szCs w:val="22"/>
          <w:rtl/>
        </w:rPr>
        <w:t xml:space="preserve"> ثم «تجربة سريعة» ← Flow ← صورة ← «جرّب». ملاحظات: Flow بيعمل مشروع جديد كل تجربة · ElevenLabs مش مسجّل دخول · رصيد Flow Music 17 · AI Studio بدو اختيار موديل صور يدوياً.</w:t>
      </w:r>
    </w:p>
    <w:p>
      <w:pPr>
        <w:spacing w:after="40"/>
        <w:ind w:left="340" w:hanging="283"/>
      </w:pPr>
      <w:r>
        <w:rPr>
          <w:rFonts w:ascii="Arial" w:hAnsi="Arial" w:cs="Arial" w:eastAsia="Arial"/>
          <w:sz w:val="22"/>
          <w:szCs w:val="22"/>
          <w:rtl/>
        </w:rPr>
        <w:t xml:space="preserve">• موقع العمليات: ذكيOMS ردّت: الحلقة بين النظامين كود الحملة </w:t>
      </w:r>
      <w:r>
        <w:rPr>
          <w:rFonts w:ascii="Consolas" w:hAnsi="Consolas" w:cs="Consolas" w:eastAsia="Arial"/>
          <w:sz w:val="20"/>
          <w:szCs w:val="20"/>
          <w:shd w:val="clear" w:color="auto" w:fill="EEF1F5"/>
        </w:rPr>
        <w:t>?c=CODE</w:t>
      </w:r>
      <w:r>
        <w:rPr>
          <w:rFonts w:ascii="Arial" w:hAnsi="Arial" w:cs="Arial" w:eastAsia="Arial"/>
          <w:sz w:val="22"/>
          <w:szCs w:val="22"/>
          <w:rtl/>
        </w:rPr>
        <w:t>، وأرقام الطلبات (مؤكّد، مسلَّم، مرتجع، إيراد...) بتنحسب لكل حملة بس ما في شي برّا يقدر يقراها. المساعد حدّد إلها 12 رقم بالاسم وانحدّثت المواصفة؛ ما رح تبني قبل قرارك.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extension/lib/detect.js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tests/test_ext_quick.py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tests/test_ext_background_flow.py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extension/content.js</w:t>
      </w:r>
      <w:r>
        <w:rPr>
          <w:rFonts w:ascii="Arial" w:hAnsi="Arial" w:cs="Arial" w:eastAsia="Arial"/>
          <w:sz w:val="22"/>
          <w:szCs w:val="22"/>
          <w:rtl/>
        </w:rPr>
        <w:t xml:space="preserve"> — مذكور</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 مذكور (انحدّثت)</w:t>
      </w:r>
    </w:p>
    <w:p>
      <w:pPr>
        <w:pStyle w:val="Heading2"/>
      </w:pPr>
      <w:r>
        <w:rPr>
          <w:rFonts w:ascii="Arial" w:hAnsi="Arial" w:cs="Arial" w:eastAsia="Arial"/>
          <w:b/>
          <w:bCs/>
          <w:color w:val="1F4E79"/>
          <w:sz w:val="30"/>
          <w:szCs w:val="30"/>
          <w:rtl/>
        </w:rPr>
        <w:t>[#144–#145] 2026-10-21 15:41 — ليش ما انفتح الموقع بالإضافة</w:t>
      </w:r>
    </w:p>
    <w:p>
      <w:r>
        <w:rPr>
          <w:rFonts w:ascii="Arial" w:hAnsi="Arial" w:cs="Arial" w:eastAsia="Arial"/>
          <w:b/>
          <w:bCs/>
          <w:sz w:val="22"/>
          <w:szCs w:val="22"/>
          <w:rtl/>
        </w:rPr>
        <w:t>طلبك:</w:t>
      </w:r>
      <w:r>
        <w:rPr>
          <w:rFonts w:ascii="Arial" w:hAnsi="Arial" w:cs="Arial" w:eastAsia="Arial"/>
          <w:sz w:val="22"/>
          <w:szCs w:val="22"/>
          <w:rtl/>
        </w:rPr>
        <w:t xml:space="preserve"> لصقت من نافذة الإضافة «الأمر: pause · image · معلّق: لا شي» وسألت: مش شغّال، مش المفروض لما أنقر يظهرلي (الموقع) مرة وحدة؟ وبعدها «يظهر السايت».</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#144 ما إلو جواب نصي بالسجل (أوامر وكتابة ملف بس)؛ الجواب بـ #145.</w:t>
      </w:r>
    </w:p>
    <w:p>
      <w:pPr>
        <w:spacing w:after="40"/>
        <w:ind w:left="340" w:hanging="283"/>
      </w:pPr>
      <w:r>
        <w:rPr>
          <w:rFonts w:ascii="Arial" w:hAnsi="Arial" w:cs="Arial" w:eastAsia="Arial"/>
          <w:sz w:val="22"/>
          <w:szCs w:val="22"/>
          <w:rtl/>
        </w:rPr>
        <w:t>• السبب: ضغطت «ابدأ» بتبويب «مهام الاستوديو» اللي بيشتغل بس لما يكون في مهام من سيناريو واصل لمرحلة الصور، والسيناريو المختار (kama #1) ما إلو خط زمني. وسجل الإضافة بيبين إنك ما جرّبت «تجربة سريعة» ولا مرة.</w:t>
      </w:r>
    </w:p>
    <w:p>
      <w:pPr>
        <w:spacing w:after="40"/>
        <w:ind w:left="340" w:hanging="283"/>
      </w:pPr>
      <w:r>
        <w:rPr>
          <w:rFonts w:ascii="Arial" w:hAnsi="Arial" w:cs="Arial" w:eastAsia="Arial"/>
          <w:sz w:val="22"/>
          <w:szCs w:val="22"/>
          <w:rtl/>
        </w:rPr>
        <w:t xml:space="preserve">• تغيّر بالإضافة (بدو Reload): بتفتح دايماً على «تجربة سريعة» · «ابدأ» بدون مهام بتكتب السبب بالأحمر مع زر «روح للتجربة السريعة» · زر جديد «افتح الموقع بس» (بلا توليد). المساعد نسخ الملفات لمجلد </w:t>
      </w:r>
      <w:r>
        <w:rPr>
          <w:rFonts w:ascii="Consolas" w:hAnsi="Consolas" w:cs="Consolas" w:eastAsia="Arial"/>
          <w:sz w:val="20"/>
          <w:szCs w:val="20"/>
          <w:shd w:val="clear" w:color="auto" w:fill="EEF1F5"/>
        </w:rPr>
        <w:t>New folder (2)</w:t>
      </w:r>
      <w:r>
        <w:rPr>
          <w:rFonts w:ascii="Arial" w:hAnsi="Arial" w:cs="Arial" w:eastAsia="Arial"/>
          <w:sz w:val="22"/>
          <w:szCs w:val="22"/>
          <w:rtl/>
        </w:rPr>
        <w:t xml:space="preserve"> على سطح المكتب (اللي محمّلة منو). مجرّبة على نسخة وهمية من Flow مش حقيقية.</w:t>
      </w:r>
    </w:p>
    <w:p>
      <w:pPr>
        <w:spacing w:after="40"/>
        <w:ind w:left="340" w:hanging="283"/>
      </w:pPr>
      <w:r>
        <w:rPr>
          <w:rFonts w:ascii="Arial" w:hAnsi="Arial" w:cs="Arial" w:eastAsia="Arial"/>
          <w:sz w:val="22"/>
          <w:szCs w:val="22"/>
          <w:rtl/>
        </w:rPr>
        <w:t>• موقع العمليات: ذكيOMS ردّت: أغلب الأرقام موجودة مجمّعة على الحملة كلها والناقص التقسيم يوم بيوم، والصرف اليومي مش مخزّن عندهم، وحملاتهم اليدوية ما إلها رقم حملة فيسبوك (توصية المساعد: نربط الحساب الإعلاني بالعمليات). ما رح يبنوا قبل قرارك.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 مسجّلة بهالدور)</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[#146] 2026-10-21 16:09 — الأوراق المرجعية لكل منتج ولكل شخصية</w:t>
      </w:r>
    </w:p>
    <w:p>
      <w:r>
        <w:rPr>
          <w:rFonts w:ascii="Arial" w:hAnsi="Arial" w:cs="Arial" w:eastAsia="Arial"/>
          <w:b/>
          <w:bCs/>
          <w:sz w:val="22"/>
          <w:szCs w:val="22"/>
          <w:rtl/>
        </w:rPr>
        <w:t>طلبك:</w:t>
      </w:r>
      <w:r>
        <w:rPr>
          <w:rFonts w:ascii="Arial" w:hAnsi="Arial" w:cs="Arial" w:eastAsia="Arial"/>
          <w:sz w:val="22"/>
          <w:szCs w:val="22"/>
          <w:rtl/>
        </w:rPr>
        <w:t xml:space="preserve"> صور المنتج المرجعية تنفصل لكل منتج على حدى، وبرومبت من كذا زاوية لثبات الحجم والزوايا، وكل وضعية مثبّتة وإلها صورة وبرومبتها جنبها. «الشخصية نفس الشي».</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ما في تقرير نصي بالسجل (آخر دور بالجزء). من الأدوات: 27 أمر و11 كتابة ملف وفحص بالمتصفح. أسماء الملفات بتدل على برومبتات ووضعيات مرجعية، بس التفاصيل مش واضحة بالسجل.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refprompts.py</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web/static/refslots.js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web/static/productref.js</w:t>
      </w:r>
      <w:r>
        <w:rPr>
          <w:rFonts w:ascii="Arial" w:hAnsi="Arial" w:cs="Arial" w:eastAsia="Arial"/>
          <w:sz w:val="22"/>
          <w:szCs w:val="22"/>
          <w:rtl/>
        </w:rPr>
        <w:t xml:space="preserve"> — جديد</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tests/test_ref_sheets.py</w:t>
      </w:r>
      <w:r>
        <w:rPr>
          <w:rFonts w:ascii="Arial" w:hAnsi="Arial" w:cs="Arial" w:eastAsia="Arial"/>
          <w:sz w:val="22"/>
          <w:szCs w:val="22"/>
          <w:rtl/>
        </w:rPr>
        <w:t xml:space="preserve"> — جديد</w:t>
      </w:r>
    </w:p>
    <w:p>
      <w:pPr>
        <w:pStyle w:val="Heading2"/>
      </w:pPr>
      <w:r>
        <w:rPr>
          <w:rFonts w:ascii="Arial" w:hAnsi="Arial" w:cs="Arial" w:eastAsia="Arial"/>
          <w:b/>
          <w:bCs/>
          <w:color w:val="1F4E79"/>
          <w:sz w:val="30"/>
          <w:szCs w:val="30"/>
          <w:rtl/>
        </w:rPr>
        <w:t>ملخص هالجزء</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الواجهة الجديدة «ليالي الشرق»:</w:t>
      </w:r>
      <w:r>
        <w:rPr>
          <w:rFonts w:ascii="Arial" w:hAnsi="Arial" w:cs="Arial" w:eastAsia="Arial"/>
          <w:sz w:val="22"/>
          <w:szCs w:val="22"/>
          <w:rtl/>
        </w:rPr>
        <w:t xml:space="preserve"> 5 تبويبات بدل 12، مسار «المهمة» بـ7 مراحل، دليل جوّا الموقع، ثيم ليل ونهار، 12 صورة Unsplash، وصور GPT مركّبة. وقاعدة جديدة: برومبتات الصور دايماً بملف Word.</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المونتاج المتقدّم:</w:t>
      </w:r>
      <w:r>
        <w:rPr>
          <w:rFonts w:ascii="Arial" w:hAnsi="Arial" w:cs="Arial" w:eastAsia="Arial"/>
          <w:sz w:val="22"/>
          <w:szCs w:val="22"/>
          <w:rtl/>
        </w:rPr>
        <w:t xml:space="preserve"> OpenMontage انعاد هيكلتو كمحرّك داخلي منفصل </w:t>
      </w:r>
      <w:r>
        <w:rPr>
          <w:rFonts w:ascii="Consolas" w:hAnsi="Consolas" w:cs="Consolas" w:eastAsia="Arial"/>
          <w:sz w:val="20"/>
          <w:szCs w:val="20"/>
          <w:shd w:val="clear" w:color="auto" w:fill="EEF1F5"/>
        </w:rPr>
        <w:t>services/advanced_montage/</w:t>
      </w:r>
      <w:r>
        <w:rPr>
          <w:rFonts w:ascii="Arial" w:hAnsi="Arial" w:cs="Arial" w:eastAsia="Arial"/>
          <w:sz w:val="22"/>
          <w:szCs w:val="22"/>
          <w:rtl/>
        </w:rPr>
        <w:t>؛ Remotion مجاني لحد 3 أشخاص؛ رندر عربي كلمة بكلمة انجرّب والحروف موصولة؛ وزر «تصدير متقدّم» (الرندر الحقيقي من الزر ما انجرّب).</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أدوات جهازك:</w:t>
      </w:r>
      <w:r>
        <w:rPr>
          <w:rFonts w:ascii="Arial" w:hAnsi="Arial" w:cs="Arial" w:eastAsia="Arial"/>
          <w:sz w:val="22"/>
          <w:szCs w:val="22"/>
          <w:rtl/>
        </w:rPr>
        <w:t xml:space="preserve"> تفريغ صوت عربي بتوقيت الكلمات، شيل خلفية، تكبير صور؛ و3 مشاريع كود للقراءة بـ </w:t>
      </w:r>
      <w:r>
        <w:rPr>
          <w:rFonts w:ascii="Consolas" w:hAnsi="Consolas" w:cs="Consolas" w:eastAsia="Arial"/>
          <w:sz w:val="20"/>
          <w:szCs w:val="20"/>
          <w:shd w:val="clear" w:color="auto" w:fill="EEF1F5"/>
        </w:rPr>
        <w:t>third_party/</w:t>
      </w:r>
      <w:r>
        <w:rPr>
          <w:rFonts w:ascii="Arial" w:hAnsi="Arial" w:cs="Arial" w:eastAsia="Arial"/>
          <w:sz w:val="22"/>
          <w:szCs w:val="22"/>
          <w:rtl/>
        </w:rPr>
        <w:t>؛ وأوزان السيرفر انأجّلت.</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التحريك:</w:t>
      </w:r>
      <w:r>
        <w:rPr>
          <w:rFonts w:ascii="Arial" w:hAnsi="Arial" w:cs="Arial" w:eastAsia="Arial"/>
          <w:sz w:val="22"/>
          <w:szCs w:val="22"/>
          <w:rtl/>
        </w:rPr>
        <w:t xml:space="preserve"> ربط fal.ai بسقف إنفاق وتقدير تكلفة وبديل تلقائي، صناديق Wan/LTX بـ Docker جاهزة للسيرفر وغير مجرّبة على كرت، وسجل إنتاج بيقارن الطرق.</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المحتوى والإعلانات:</w:t>
      </w:r>
      <w:r>
        <w:rPr>
          <w:rFonts w:ascii="Arial" w:hAnsi="Arial" w:cs="Arial" w:eastAsia="Arial"/>
          <w:sz w:val="22"/>
          <w:szCs w:val="22"/>
          <w:rtl/>
        </w:rPr>
        <w:t xml:space="preserve"> الادعاءات الممنوعة قابلة للتعديل من الموقع، تسجيل الإعلان بالحساب الإعلاني، دخول فيسبوك مباشر (مجرّب على خادم مزيّف فقط)، وقفل للاستوديو (400/403).</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العمليات:</w:t>
      </w:r>
      <w:r>
        <w:rPr>
          <w:rFonts w:ascii="Arial" w:hAnsi="Arial" w:cs="Arial" w:eastAsia="Arial"/>
          <w:sz w:val="22"/>
          <w:szCs w:val="22"/>
          <w:rtl/>
        </w:rPr>
        <w:t xml:space="preserve"> اكتشاف إنو طرف الـ OMS ما انبنى، فالتعلّم من الأداء والإطلاق التلقائي واقفين؛ انكتب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وما في لمس لمستودع العمليات بدون «نفّذ العمليات».</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الإضافة:</w:t>
      </w:r>
      <w:r>
        <w:rPr>
          <w:rFonts w:ascii="Arial" w:hAnsi="Arial" w:cs="Arial" w:eastAsia="Arial"/>
          <w:sz w:val="22"/>
          <w:szCs w:val="22"/>
          <w:rtl/>
        </w:rPr>
        <w:t xml:space="preserve"> تشخيص الفشل ونسخة 0.3.0 بـ«تجربة سريعة» و«افتح الموقع بس»؛ مجرّبة على نسخة وهمية بانتظار تجربتك الحقيقية. وبدأ شغل الأوراق المرجعية.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الاختبارات الكاملة:</w:t>
      </w:r>
      <w:r>
        <w:rPr>
          <w:rFonts w:ascii="Arial" w:hAnsi="Arial" w:cs="Arial" w:eastAsia="Arial"/>
          <w:sz w:val="22"/>
          <w:szCs w:val="22"/>
          <w:rtl/>
        </w:rPr>
        <w:t xml:space="preserve"> 617 ← 667 ← 692 ← 824 ← 901 ← 940 ← 946 ← 988 ← 1022. </w:t>
      </w:r>
      <w:r>
        <w:rPr>
          <w:rFonts w:ascii="Arial" w:hAnsi="Arial" w:cs="Arial" w:eastAsia="Arial"/>
          <w:b/>
          <w:bCs/>
          <w:sz w:val="22"/>
          <w:szCs w:val="22"/>
          <w:rtl/>
        </w:rPr>
        <w:t>بانتظارك:</w:t>
      </w:r>
      <w:r>
        <w:rPr>
          <w:rFonts w:ascii="Arial" w:hAnsi="Arial" w:cs="Arial" w:eastAsia="Arial"/>
          <w:sz w:val="22"/>
          <w:szCs w:val="22"/>
          <w:rtl/>
        </w:rPr>
        <w:t xml:space="preserve"> مفتاح fal.ai، تطبيق ميتا وApp Secret، قرار الـ OMS، </w:t>
      </w:r>
      <w:r>
        <w:rPr>
          <w:rFonts w:ascii="Consolas" w:hAnsi="Consolas" w:cs="Consolas" w:eastAsia="Arial"/>
          <w:sz w:val="20"/>
          <w:szCs w:val="20"/>
          <w:shd w:val="clear" w:color="auto" w:fill="EEF1F5"/>
        </w:rPr>
        <w:t>nvidia-smi</w:t>
      </w:r>
      <w:r>
        <w:rPr>
          <w:rFonts w:ascii="Arial" w:hAnsi="Arial" w:cs="Arial" w:eastAsia="Arial"/>
          <w:sz w:val="22"/>
          <w:szCs w:val="22"/>
          <w:rtl/>
        </w:rPr>
        <w:t xml:space="preserve"> من السيرفر، معايرة الإضافة.</w:t>
      </w:r>
    </w:p>
    <w:p>
      <w:pPr>
        <w:pStyle w:val="Heading1"/>
        <w:pageBreakBefore/>
      </w:pPr>
      <w:r>
        <w:rPr>
          <w:rFonts w:ascii="Arial" w:hAnsi="Arial" w:cs="Arial" w:eastAsia="Arial"/>
          <w:b/>
          <w:bCs/>
          <w:color w:val="1F4E79"/>
          <w:sz w:val="40"/>
          <w:szCs w:val="40"/>
          <w:rtl/>
        </w:rPr>
        <w:t>الجزء الرابع — الأوراق المرجعية، التحوّل الكبير، المشروع الحر ومكتبة النماذج، وملف التسليم (21–23 تشرين الأول 2026)</w:t>
      </w:r>
    </w:p>
    <w:p>
      <w:pPr>
        <w:pStyle w:val="Heading2"/>
      </w:pPr>
      <w:r>
        <w:rPr>
          <w:rFonts w:ascii="Arial" w:hAnsi="Arial" w:cs="Arial" w:eastAsia="Arial"/>
          <w:b/>
          <w:bCs/>
          <w:color w:val="1F4E79"/>
          <w:sz w:val="30"/>
          <w:szCs w:val="30"/>
          <w:rtl/>
        </w:rPr>
        <w:t>الجزء 4 — الأوراق المرجعية، التحوّل الكبير، المشروع الحر ومكتبة النماذج، وتسليم GLM (الجولات 147 ← 168)</w:t>
      </w:r>
    </w:p>
    <w:p>
      <w:pPr>
        <w:pBdr>
          <w:right w:val="single" w:sz="18" w:space="6" w:color="2E6DA4"/>
        </w:pBdr>
        <w:shd w:val="clear" w:color="auto" w:fill="F3F6FA"/>
        <w:ind w:left="170"/>
      </w:pPr>
      <w:r>
        <w:rPr>
          <w:rFonts w:ascii="Arial" w:hAnsi="Arial" w:cs="Arial" w:eastAsia="Arial"/>
          <w:b/>
          <w:bCs/>
          <w:color w:val="33475B"/>
          <w:sz w:val="21"/>
          <w:szCs w:val="21"/>
          <w:rtl/>
        </w:rPr>
        <w:t>كيف تقرأ هالجزء:</w:t>
      </w:r>
      <w:r>
        <w:rPr>
          <w:rFonts w:ascii="Arial" w:hAnsi="Arial" w:cs="Arial" w:eastAsia="Arial"/>
          <w:color w:val="33475B"/>
          <w:sz w:val="21"/>
          <w:szCs w:val="21"/>
          <w:rtl/>
        </w:rPr>
        <w:t xml:space="preserve"> الأوقات UTC زي ما هي بالسجل. «معدّل» = اتكتب أو اتعدّل بأداة مباشرة (السجل ما بيفرّق بين جديد ومعدّل إلا لما التقرير يقول)، «معدّل بسكربت» = اتعدّل بسكربت تصحيح، «مذكور» = انذكر بأمر بس. بالقوائم المجمّعة: بدون علامة = مباشر، «(س)» = بسكربت، «(ذ)» = مذكور بس. المسارات المكتوبة بالسجل بشرطتين (</w:t>
      </w:r>
      <w:r>
        <w:rPr>
          <w:rFonts w:ascii="Consolas" w:hAnsi="Consolas" w:cs="Consolas" w:eastAsia="Arial"/>
          <w:sz w:val="19"/>
          <w:szCs w:val="19"/>
          <w:shd w:val="clear" w:color="auto" w:fill="EEF1F5"/>
        </w:rPr>
        <w:t>web//app.py</w:t>
      </w:r>
      <w:r>
        <w:rPr>
          <w:rFonts w:ascii="Arial" w:hAnsi="Arial" w:cs="Arial" w:eastAsia="Arial"/>
          <w:color w:val="33475B"/>
          <w:sz w:val="21"/>
          <w:szCs w:val="21"/>
          <w:rtl/>
        </w:rPr>
        <w:t>) كتبتها بشرطة وحدة لأنها نفس الملف. تقسيم الملفات لمناطق من عندي حسب أسماءها وتقارير المساعد.</w:t>
      </w:r>
    </w:p>
    <w:p>
      <w:pPr>
        <w:pStyle w:val="Heading2"/>
      </w:pPr>
      <w:r>
        <w:rPr>
          <w:rFonts w:ascii="Arial" w:hAnsi="Arial" w:cs="Arial" w:eastAsia="Arial"/>
          <w:b/>
          <w:bCs/>
          <w:color w:val="1F4E79"/>
          <w:sz w:val="30"/>
          <w:szCs w:val="30"/>
          <w:rtl/>
        </w:rPr>
        <w:t>[#147] 2026-10-21 16:21 — خطة الأوراق المرجعية (ورقة لكل منتج ولكل شخصية)</w:t>
      </w:r>
    </w:p>
    <w:p>
      <w:r>
        <w:rPr>
          <w:rFonts w:ascii="Arial" w:hAnsi="Arial" w:cs="Arial" w:eastAsia="Arial"/>
          <w:b/>
          <w:bCs/>
          <w:sz w:val="22"/>
          <w:szCs w:val="22"/>
          <w:rtl/>
        </w:rPr>
        <w:t>طلبك:</w:t>
      </w:r>
      <w:r>
        <w:rPr>
          <w:rFonts w:ascii="Arial" w:hAnsi="Arial" w:cs="Arial" w:eastAsia="Arial"/>
          <w:sz w:val="22"/>
          <w:szCs w:val="22"/>
          <w:rtl/>
        </w:rPr>
        <w:t xml:space="preserve"> صور المنتج المرجعية تنفصل لكل منتج لحاله، مع برومبت من عدة زوايا (لثبات الحجم والزوايا)، وكل وضعية مثبّتة وتنرفع إلها صورة وبرومبتها جنبها. نفس الشي للشخصية. وقلت: «خطط بالأول ووقف عند التنفيذ».</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المساعد اشتغل بوضع التخطيط بدون تعديل كود: قرا الكود (13 قراءة، 20 بحث بالنصوص، 5 بحث عن ملفات) وشغّل مساعدين اتنين للبحث.</w:t>
      </w:r>
    </w:p>
    <w:p>
      <w:pPr>
        <w:spacing w:after="40"/>
        <w:ind w:left="340" w:hanging="283"/>
      </w:pPr>
      <w:r>
        <w:rPr>
          <w:rFonts w:ascii="Arial" w:hAnsi="Arial" w:cs="Arial" w:eastAsia="Arial"/>
          <w:sz w:val="22"/>
          <w:szCs w:val="22"/>
          <w:rtl/>
        </w:rPr>
        <w:t>• طلع شيئين غيّروا الخطة: (1) تبويب «المراجع البصرية» القديم عملياً ميت، اللوحة بتقول إنو صوره «بتنبعت مع كل توليد» بس التوليد صار يستعمل الأوراق الجديدة؛ (2) الأوراق الجديدة لسا ما انستعملت عندك (لا ورقة منتج ولا شخصيات)، فاللي شفته غالباً هو التبويب القديم المخلوط.</w:t>
      </w:r>
    </w:p>
    <w:p>
      <w:pPr>
        <w:spacing w:after="40"/>
        <w:ind w:left="340" w:hanging="283"/>
      </w:pPr>
      <w:r>
        <w:rPr>
          <w:rFonts w:ascii="Arial" w:hAnsi="Arial" w:cs="Arial" w:eastAsia="Arial"/>
          <w:sz w:val="22"/>
          <w:szCs w:val="22"/>
          <w:rtl/>
        </w:rPr>
        <w:t>• انكتبت الخطة وانعرضت عليك، وبعد ما قلت «بلش» (#148) سجّل «الخطة اتوافق عليها» وبدأ التنفيذ.</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مسارات مسجّلة للجولة؛ الكتابة والتعديل غالباً كانوا على ملف الخطة نفسه.)</w:t>
      </w:r>
    </w:p>
    <w:p>
      <w:pPr>
        <w:pStyle w:val="Heading2"/>
      </w:pPr>
      <w:r>
        <w:rPr>
          <w:rFonts w:ascii="Arial" w:hAnsi="Arial" w:cs="Arial" w:eastAsia="Arial"/>
          <w:b/>
          <w:bCs/>
          <w:color w:val="1F4E79"/>
          <w:sz w:val="30"/>
          <w:szCs w:val="30"/>
          <w:rtl/>
        </w:rPr>
        <w:t>[#148] 2026-10-21 16:42 — تنفيذ الأوراق المرجعية: الجزء الخلفي والاختبارات</w:t>
      </w:r>
    </w:p>
    <w:p>
      <w:r>
        <w:rPr>
          <w:rFonts w:ascii="Arial" w:hAnsi="Arial" w:cs="Arial" w:eastAsia="Arial"/>
          <w:b/>
          <w:bCs/>
          <w:sz w:val="22"/>
          <w:szCs w:val="22"/>
          <w:rtl/>
        </w:rPr>
        <w:t>طلبك:</w:t>
      </w:r>
      <w:r>
        <w:rPr>
          <w:rFonts w:ascii="Arial" w:hAnsi="Arial" w:cs="Arial" w:eastAsia="Arial"/>
          <w:sz w:val="22"/>
          <w:szCs w:val="22"/>
          <w:rtl/>
        </w:rPr>
        <w:t xml:space="preserve"> «بلش» (موافقة على الخطة).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بدأ التنفيذ. حسب تقريره، الجزء الخلفي (الباك إند = اللي ورا الشاشة) صار موجود، وهلأ عم يحدّث ويضيف اختباراته: ملف Word الموحّد، تنظيف كود المنتج، «شو بينبعت فعلاً للتوليد»، أدوار الصور، ونقل الصور القديمة. النتيجة النهائية بتقرير #152.</w:t>
      </w:r>
    </w:p>
    <w:p>
      <w:pPr>
        <w:spacing w:after="40"/>
        <w:ind w:left="340" w:hanging="283"/>
      </w:pPr>
      <w:r>
        <w:rPr>
          <w:rFonts w:ascii="Arial" w:hAnsi="Arial" w:cs="Arial" w:eastAsia="Arial"/>
          <w:sz w:val="22"/>
          <w:szCs w:val="22"/>
          <w:rtl/>
        </w:rPr>
        <w:t>• الجهد: 20 قراءة، 13 بحث، 27 تعديل، 2 كتابة.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refprompts.py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product_ref.py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characters.py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ref_docx.py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web/routes_characters.py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web/static/productref.js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tests/test_studio_images.py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tests/test_ref_sheets.py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[#149] 2026-10-21 17:05 — شاشات الأوراق جاهزة + تصليح ChatGPT بالإضافة + سؤال موديلات التحريك</w:t>
      </w:r>
    </w:p>
    <w:p>
      <w:r>
        <w:rPr>
          <w:rFonts w:ascii="Arial" w:hAnsi="Arial" w:cs="Arial" w:eastAsia="Arial"/>
          <w:b/>
          <w:bCs/>
          <w:sz w:val="22"/>
          <w:szCs w:val="22"/>
          <w:rtl/>
        </w:rPr>
        <w:t>طلبك:</w:t>
      </w:r>
      <w:r>
        <w:rPr>
          <w:rFonts w:ascii="Arial" w:hAnsi="Arial" w:cs="Arial" w:eastAsia="Arial"/>
          <w:sz w:val="22"/>
          <w:szCs w:val="22"/>
          <w:rtl/>
        </w:rPr>
        <w:t xml:space="preserve"> موديلات التحريك المحلية رح تنزّلها على السيرفر (نماذج مفتوحة الأوزان) وتربطها بالسايت، والسايت يشتغل «زي كونفي» (قصدك ComfyUI) بدون API.</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حسب تقريره: شاشات الأوراق المرجعية وجزؤها الخلفي صاروا جاهزين واختباراتهم نجحت. بعدها انتقل لتصليح محدّد (selector = الطريقة اللي بتلاقي فيها الإضافة صندوق الكتابة) لصندوق ChatGPT، ثم اختبارات الإضافة والاختبارات الكاملة.</w:t>
      </w:r>
    </w:p>
    <w:p>
      <w:pPr>
        <w:spacing w:after="40"/>
        <w:ind w:left="340" w:hanging="283"/>
      </w:pPr>
      <w:r>
        <w:rPr>
          <w:rFonts w:ascii="Arial" w:hAnsi="Arial" w:cs="Arial" w:eastAsia="Arial"/>
          <w:sz w:val="22"/>
          <w:szCs w:val="22"/>
          <w:rtl/>
        </w:rPr>
        <w:t xml:space="preserve">• جواب سؤالك انكتب بتقرير #152: هاد مبني أصلاً وبدون API؛ بتضيف الموديل من المصنع ← النماذج المحلية بنوع «صندوق نموذج» أو «أمر محلي» وبلا مفتاح. الشرط: الموقع والنماذج على نفس السيرفر، لأنو القفل الأمني ما بيقبل إلا </w:t>
      </w:r>
      <w:r>
        <w:rPr>
          <w:rFonts w:ascii="Consolas" w:hAnsi="Consolas" w:cs="Consolas" w:eastAsia="Arial"/>
          <w:sz w:val="20"/>
          <w:szCs w:val="20"/>
          <w:shd w:val="clear" w:color="auto" w:fill="EEF1F5"/>
        </w:rPr>
        <w:t>127.0.0.1</w:t>
      </w:r>
      <w:r>
        <w:rPr>
          <w:rFonts w:ascii="Arial" w:hAnsi="Arial" w:cs="Arial" w:eastAsia="Arial"/>
          <w:sz w:val="22"/>
          <w:szCs w:val="22"/>
          <w:rtl/>
        </w:rPr>
        <w:t xml:space="preserve"> أو اسم docker. مثال: صندوق Wan على المنفذ 8101 ← بتكتب </w:t>
      </w:r>
      <w:r>
        <w:rPr>
          <w:rFonts w:ascii="Consolas" w:hAnsi="Consolas" w:cs="Consolas" w:eastAsia="Arial"/>
          <w:sz w:val="20"/>
          <w:szCs w:val="20"/>
          <w:shd w:val="clear" w:color="auto" w:fill="EEF1F5"/>
        </w:rPr>
        <w:t>http://127.0.0.1:8101</w:t>
      </w:r>
      <w:r>
        <w:rPr>
          <w:rFonts w:ascii="Arial" w:hAnsi="Arial" w:cs="Arial" w:eastAsia="Arial"/>
          <w:sz w:val="22"/>
          <w:szCs w:val="22"/>
          <w:rtl/>
        </w:rPr>
        <w:t xml:space="preserve"> والوضع «صورة لفيديو» وبتحفظ.</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web/static/refslots.js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web/static/characters.js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tests/test_ref_sheets.py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extension/lib/adapters.js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ext_config.py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tests/test_ext_tasks.py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[#150] 2026-10-21 17:19 — «حط خيار السماح دائماً» (+ #151 «كمّل»)</w:t>
      </w:r>
    </w:p>
    <w:p>
      <w:r>
        <w:rPr>
          <w:rFonts w:ascii="Arial" w:hAnsi="Arial" w:cs="Arial" w:eastAsia="Arial"/>
          <w:b/>
          <w:bCs/>
          <w:sz w:val="22"/>
          <w:szCs w:val="22"/>
          <w:rtl/>
        </w:rPr>
        <w:t>طلبك:</w:t>
      </w:r>
      <w:r>
        <w:rPr>
          <w:rFonts w:ascii="Arial" w:hAnsi="Arial" w:cs="Arial" w:eastAsia="Arial"/>
          <w:sz w:val="22"/>
          <w:szCs w:val="22"/>
          <w:rtl/>
        </w:rPr>
        <w:t xml:space="preserve"> «حط خيار السماح دائما».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التفاصيل مش واضحة بالسجل: الرد النصي الوحيد «No response requested»، وما في شرح لأي «سماح» كان المقصود.</w:t>
      </w:r>
    </w:p>
    <w:p>
      <w:pPr>
        <w:spacing w:after="40"/>
        <w:ind w:left="340" w:hanging="283"/>
      </w:pPr>
      <w:r>
        <w:rPr>
          <w:rFonts w:ascii="Arial" w:hAnsi="Arial" w:cs="Arial" w:eastAsia="Arial"/>
          <w:sz w:val="22"/>
          <w:szCs w:val="22"/>
          <w:rtl/>
        </w:rPr>
        <w:t>• اللي بيبيّنه السجل: استعمال المتصفح الداخلي (5 فتح صفحات، 11 سكربت فحص، 4 إجراءات شاشة) وكروم (فتح صفحتين وتبويب)، وتعديل ملفين اختبار للإضافة، وذكر ملف Word للبرومبتات بأمر. تقرير #152 لاحقاً بيذكر تصليح ChatGPT وتجربة الأوراق على كمبيوتر وموبايل.</w:t>
      </w:r>
    </w:p>
    <w:p>
      <w:pPr>
        <w:spacing w:after="40"/>
        <w:ind w:left="340" w:hanging="283"/>
      </w:pPr>
      <w:r>
        <w:rPr>
          <w:rFonts w:ascii="Arial" w:hAnsi="Arial" w:cs="Arial" w:eastAsia="Arial"/>
          <w:sz w:val="22"/>
          <w:szCs w:val="22"/>
          <w:rtl/>
        </w:rPr>
        <w:t>• (#151 — 18:00) قلت «كمّل»: ما في رد نصي مسجّل. الأدوات بتدل إنو انبعتلك ملف (</w:t>
      </w:r>
      <w:r>
        <w:rPr>
          <w:rFonts w:ascii="Consolas" w:hAnsi="Consolas" w:cs="Consolas" w:eastAsia="Arial"/>
          <w:sz w:val="20"/>
          <w:szCs w:val="20"/>
          <w:shd w:val="clear" w:color="auto" w:fill="EEF1F5"/>
        </w:rPr>
        <w:t>SendUserFile</w:t>
      </w:r>
      <w:r>
        <w:rPr>
          <w:rFonts w:ascii="Arial" w:hAnsi="Arial" w:cs="Arial" w:eastAsia="Arial"/>
          <w:sz w:val="22"/>
          <w:szCs w:val="22"/>
          <w:rtl/>
        </w:rPr>
        <w:t xml:space="preserve">)، وتقرير #152 بيقول إنو Word </w:t>
      </w:r>
      <w:r>
        <w:rPr>
          <w:rFonts w:ascii="Consolas" w:hAnsi="Consolas" w:cs="Consolas" w:eastAsia="Arial"/>
          <w:sz w:val="20"/>
          <w:szCs w:val="20"/>
          <w:shd w:val="clear" w:color="auto" w:fill="EEF1F5"/>
        </w:rPr>
        <w:t>برومبتات_الصور_المرجعية.docx</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extension/manifest.json</w:t>
      </w:r>
      <w:r>
        <w:rPr>
          <w:rFonts w:ascii="Arial" w:hAnsi="Arial" w:cs="Arial" w:eastAsia="Arial"/>
          <w:sz w:val="22"/>
          <w:szCs w:val="22"/>
          <w:rtl/>
        </w:rPr>
        <w:t xml:space="preserve"> — مذكور</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tests/test_ext_quick.py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tests/test_studio_extension.py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برومبتات_الصور_المرجعية.docx</w:t>
      </w:r>
      <w:r>
        <w:rPr>
          <w:rFonts w:ascii="Arial" w:hAnsi="Arial" w:cs="Arial" w:eastAsia="Arial"/>
          <w:sz w:val="22"/>
          <w:szCs w:val="22"/>
          <w:rtl/>
        </w:rPr>
        <w:t xml:space="preserve"> — مذكور (بالجولتين #150 و#151؛ هو ملف Word اللي انبعتلك)</w:t>
      </w:r>
    </w:p>
    <w:p>
      <w:pPr>
        <w:pStyle w:val="Heading2"/>
      </w:pPr>
      <w:r>
        <w:rPr>
          <w:rFonts w:ascii="Arial" w:hAnsi="Arial" w:cs="Arial" w:eastAsia="Arial"/>
          <w:b/>
          <w:bCs/>
          <w:color w:val="1F4E79"/>
          <w:sz w:val="30"/>
          <w:szCs w:val="30"/>
          <w:rtl/>
        </w:rPr>
        <w:t>[#152] 2026-10-21 18:04 — خلصت الأوراق المرجعية + بداية تخطيط التحوّل الكبير</w:t>
      </w:r>
    </w:p>
    <w:p>
      <w:r>
        <w:rPr>
          <w:rFonts w:ascii="Arial" w:hAnsi="Arial" w:cs="Arial" w:eastAsia="Arial"/>
          <w:b/>
          <w:bCs/>
          <w:sz w:val="22"/>
          <w:szCs w:val="22"/>
          <w:rtl/>
        </w:rPr>
        <w:t>طلبك:</w:t>
      </w:r>
      <w:r>
        <w:rPr>
          <w:rFonts w:ascii="Arial" w:hAnsi="Arial" w:cs="Arial" w:eastAsia="Arial"/>
          <w:sz w:val="22"/>
          <w:szCs w:val="22"/>
          <w:rtl/>
        </w:rPr>
        <w:t xml:space="preserve"> «بعملهم بعدين كمل شغلك» — رديت على قائمة الأشياء اللي لازم تعملها إنت وقلت للمساعد يكمّل.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الأوراق المرجعية خلصت</w:t>
      </w:r>
      <w:r>
        <w:rPr>
          <w:rFonts w:ascii="Arial" w:hAnsi="Arial" w:cs="Arial" w:eastAsia="Arial"/>
          <w:sz w:val="22"/>
          <w:szCs w:val="22"/>
          <w:rtl/>
        </w:rPr>
        <w:t xml:space="preserve"> وانجرّبت بالمتصفح على كمبيوتر وموبايل:</w:t>
      </w:r>
    </w:p>
    <w:p>
      <w:pPr>
        <w:spacing w:after="40"/>
        <w:ind w:left="680" w:hanging="283"/>
      </w:pPr>
      <w:r>
        <w:rPr>
          <w:rFonts w:ascii="Arial" w:hAnsi="Arial" w:cs="Arial" w:eastAsia="Arial"/>
          <w:sz w:val="22"/>
          <w:szCs w:val="22"/>
          <w:rtl/>
        </w:rPr>
        <w:t>◦ كل منتج صار إله ملفه لحاله (صفحة المنتج ← «المراجع البصرية»، خطوة «المنتج» بالمهمة، والمكتبات). مثال: بتفتح kama بتشوف وضعياته بس، وVARA وضعياته لحالها.</w:t>
      </w:r>
    </w:p>
    <w:p>
      <w:pPr>
        <w:spacing w:after="40"/>
        <w:ind w:left="680" w:hanging="283"/>
      </w:pPr>
      <w:r>
        <w:rPr>
          <w:rFonts w:ascii="Arial" w:hAnsi="Arial" w:cs="Arial" w:eastAsia="Arial"/>
          <w:sz w:val="22"/>
          <w:szCs w:val="22"/>
          <w:rtl/>
        </w:rPr>
        <w:t>◦ لكل وضعية صورتها جنب برومبتها: 8 وضعيات للمنتج و5 للشخصية، وعليها: نسخ البرومبت، تعديله، الرجوع للأصلي، «ثبّت»، «نزّل الصورة»، وفحص نسبة الصورة مقابل أبعاد المنتج الحقيقية.</w:t>
      </w:r>
    </w:p>
    <w:p>
      <w:pPr>
        <w:spacing w:after="40"/>
        <w:ind w:left="680" w:hanging="283"/>
      </w:pPr>
      <w:r>
        <w:rPr>
          <w:rFonts w:ascii="Arial" w:hAnsi="Arial" w:cs="Arial" w:eastAsia="Arial"/>
          <w:sz w:val="22"/>
          <w:szCs w:val="22"/>
          <w:rtl/>
        </w:rPr>
        <w:t>◦ انكشف إنو المعرض القديم كان مضلّل: اللي بيوصل فعلاً للتوليد «أمام» للمنتج، و«أمام» و«ثلاثة أرباع» للشخصية (و«يدين» بلقطات اليد). انحطت شارة «بتنبعت مع التوليد» عليهم.</w:t>
      </w:r>
    </w:p>
    <w:p>
      <w:pPr>
        <w:spacing w:after="40"/>
        <w:ind w:left="680" w:hanging="283"/>
      </w:pPr>
      <w:r>
        <w:rPr>
          <w:rFonts w:ascii="Arial" w:hAnsi="Arial" w:cs="Arial" w:eastAsia="Arial"/>
          <w:sz w:val="22"/>
          <w:szCs w:val="22"/>
          <w:rtl/>
        </w:rPr>
        <w:t>◦ صورك القديمة التلاتة ما انحذفت: بتظهر تحت منتجها بقسم «صور قديمة لهالمنتج» وبتنقلها لوضعية بضغطة.</w:t>
      </w:r>
    </w:p>
    <w:p>
      <w:pPr>
        <w:spacing w:after="40"/>
        <w:ind w:left="680" w:hanging="283"/>
      </w:pPr>
      <w:r>
        <w:rPr>
          <w:rFonts w:ascii="Arial" w:hAnsi="Arial" w:cs="Arial" w:eastAsia="Arial"/>
          <w:sz w:val="22"/>
          <w:szCs w:val="22"/>
          <w:rtl/>
        </w:rPr>
        <w:t>◦ ملف Word واحد لكل المنتجات والشخصيات انبعتلك (</w:t>
      </w:r>
      <w:r>
        <w:rPr>
          <w:rFonts w:ascii="Consolas" w:hAnsi="Consolas" w:cs="Consolas" w:eastAsia="Arial"/>
          <w:sz w:val="20"/>
          <w:szCs w:val="20"/>
          <w:shd w:val="clear" w:color="auto" w:fill="EEF1F5"/>
        </w:rPr>
        <w:t>برومبتات_الصور_المرجعية.docx</w:t>
      </w:r>
      <w:r>
        <w:rPr>
          <w:rFonts w:ascii="Arial" w:hAnsi="Arial" w:cs="Arial" w:eastAsia="Arial"/>
          <w:sz w:val="22"/>
          <w:szCs w:val="22"/>
          <w:rtl/>
        </w:rPr>
        <w:t>). برومبتات kama وVARA أضعف لأنو ناقصهم الأبعاد ونص الملصق والألوان؛ بعد ما تعبّيهم نزّل الملف من جديد من زر Word. ما في شخصيات بالمكتبة بعد.</w:t>
      </w:r>
    </w:p>
    <w:p>
      <w:pPr>
        <w:spacing w:after="40"/>
        <w:ind w:left="680" w:hanging="283"/>
      </w:pPr>
      <w:r>
        <w:rPr>
          <w:rFonts w:ascii="Arial" w:hAnsi="Arial" w:cs="Arial" w:eastAsia="Arial"/>
          <w:sz w:val="22"/>
          <w:szCs w:val="22"/>
          <w:rtl/>
        </w:rPr>
        <w:t xml:space="preserve">◦ تصليحات صغيرة: كود المنتج بيتنظّف بنفس الطريقة بالورقة وبالتوليد (قبل، منتج بملف </w:t>
      </w:r>
      <w:r>
        <w:rPr>
          <w:rFonts w:ascii="Consolas" w:hAnsi="Consolas" w:cs="Consolas" w:eastAsia="Arial"/>
          <w:sz w:val="20"/>
          <w:szCs w:val="20"/>
          <w:shd w:val="clear" w:color="auto" w:fill="EEF1F5"/>
        </w:rPr>
        <w:t>hair_removal</w:t>
      </w:r>
      <w:r>
        <w:rPr>
          <w:rFonts w:ascii="Arial" w:hAnsi="Arial" w:cs="Arial" w:eastAsia="Arial"/>
          <w:sz w:val="22"/>
          <w:szCs w:val="22"/>
          <w:rtl/>
        </w:rPr>
        <w:t xml:space="preserve"> ما كانت صورته توصل)؛ لما ما في شخصية ما عاد يقول للموديل «أول صورة هي الشخص»؛ الشخصية اللي إلها ملامح لأكتر من بلد بتختار بلد واحد؛ وترقيم Word بيبدأ من 1 بكل قسم.</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الإضافة (0.3.1):</w:t>
      </w:r>
      <w:r>
        <w:rPr>
          <w:rFonts w:ascii="Arial" w:hAnsi="Arial" w:cs="Arial" w:eastAsia="Arial"/>
          <w:sz w:val="22"/>
          <w:szCs w:val="22"/>
          <w:rtl/>
        </w:rPr>
        <w:t xml:space="preserve"> صلّح محدّد صندوق الكتابة بـ ChatGPT وتأكد منه على صفحته الحقيقية (قراءة بس). ElevenLabs: «login_required» صحيحة لأنو كرومك مش مسجّل دخول عندهم (المساعد ما بيدخل كلمات سر، وإنت بتسجّل لما تبدا). مجلد </w:t>
      </w:r>
      <w:r>
        <w:rPr>
          <w:rFonts w:ascii="Consolas" w:hAnsi="Consolas" w:cs="Consolas" w:eastAsia="Arial"/>
          <w:sz w:val="20"/>
          <w:szCs w:val="20"/>
          <w:shd w:val="clear" w:color="auto" w:fill="EEF1F5"/>
        </w:rPr>
        <w:t>New folder (2)</w:t>
      </w:r>
      <w:r>
        <w:rPr>
          <w:rFonts w:ascii="Arial" w:hAnsi="Arial" w:cs="Arial" w:eastAsia="Arial"/>
          <w:sz w:val="22"/>
          <w:szCs w:val="22"/>
          <w:rtl/>
        </w:rPr>
        <w:t xml:space="preserve"> على سطح المكتب صار فيه إضافة </w:t>
      </w:r>
      <w:r>
        <w:rPr>
          <w:rFonts w:ascii="Arial" w:hAnsi="Arial" w:cs="Arial" w:eastAsia="Arial"/>
          <w:b/>
          <w:bCs/>
          <w:sz w:val="22"/>
          <w:szCs w:val="22"/>
          <w:rtl/>
        </w:rPr>
        <w:t>دفتر</w:t>
      </w:r>
      <w:r>
        <w:rPr>
          <w:rFonts w:ascii="Arial" w:hAnsi="Arial" w:cs="Arial" w:eastAsia="Arial"/>
          <w:sz w:val="22"/>
          <w:szCs w:val="22"/>
          <w:rtl/>
        </w:rPr>
        <w:t xml:space="preserve">، فما نسخ VidPattern فوقه وعمل مجلد خاص </w:t>
      </w:r>
      <w:r>
        <w:rPr>
          <w:rFonts w:ascii="Consolas" w:hAnsi="Consolas" w:cs="Consolas" w:eastAsia="Arial"/>
          <w:sz w:val="20"/>
          <w:szCs w:val="20"/>
          <w:shd w:val="clear" w:color="auto" w:fill="EEF1F5"/>
        </w:rPr>
        <w:t>Desktop\VidPattern-extension</w:t>
      </w:r>
      <w:r>
        <w:rPr>
          <w:rFonts w:ascii="Arial" w:hAnsi="Arial" w:cs="Arial" w:eastAsia="Arial"/>
          <w:sz w:val="22"/>
          <w:szCs w:val="22"/>
          <w:rtl/>
        </w:rPr>
        <w:t xml:space="preserve"> بتحمّله مرة وحدة من chrome://extensions ← «تحميل غير مضغوط».</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موديلات التحريك:</w:t>
      </w:r>
      <w:r>
        <w:rPr>
          <w:rFonts w:ascii="Arial" w:hAnsi="Arial" w:cs="Arial" w:eastAsia="Arial"/>
          <w:sz w:val="22"/>
          <w:szCs w:val="22"/>
          <w:rtl/>
        </w:rPr>
        <w:t xml:space="preserve"> جاوب إنو ما في API (التفاصيل بالجولة #149).</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الاختبارات:</w:t>
      </w:r>
      <w:r>
        <w:rPr>
          <w:rFonts w:ascii="Arial" w:hAnsi="Arial" w:cs="Arial" w:eastAsia="Arial"/>
          <w:sz w:val="22"/>
          <w:szCs w:val="22"/>
          <w:rtl/>
        </w:rPr>
        <w:t xml:space="preserve"> شغّلهم كلهم بالخلفية؛ وصلوا 88% بلا فشل وبالنهاية </w:t>
      </w:r>
      <w:r>
        <w:rPr>
          <w:rFonts w:ascii="Arial" w:hAnsi="Arial" w:cs="Arial" w:eastAsia="Arial"/>
          <w:b/>
          <w:bCs/>
          <w:sz w:val="22"/>
          <w:szCs w:val="22"/>
          <w:rtl/>
        </w:rPr>
        <w:t>1054 نجحوا وواحد انتخطّى، ولا فشل ولا خطأ</w:t>
      </w:r>
      <w:r>
        <w:rPr>
          <w:rFonts w:ascii="Arial" w:hAnsi="Arial" w:cs="Arial" w:eastAsia="Arial"/>
          <w:sz w:val="22"/>
          <w:szCs w:val="22"/>
          <w:rtl/>
        </w:rPr>
        <w:t xml:space="preserve"> (19 دقيقة و51 ثانية). الاستوديو انعاد تشغيله بالكود الجديد على </w:t>
      </w:r>
      <w:r>
        <w:rPr>
          <w:rFonts w:ascii="Consolas" w:hAnsi="Consolas" w:cs="Consolas" w:eastAsia="Arial"/>
          <w:sz w:val="20"/>
          <w:szCs w:val="20"/>
          <w:shd w:val="clear" w:color="auto" w:fill="EEF1F5"/>
        </w:rPr>
        <w:t>http://127.0.0.1:8000</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لما تفضى:</w:t>
      </w:r>
      <w:r>
        <w:rPr>
          <w:rFonts w:ascii="Arial" w:hAnsi="Arial" w:cs="Arial" w:eastAsia="Arial"/>
          <w:sz w:val="22"/>
          <w:szCs w:val="22"/>
          <w:rtl/>
        </w:rPr>
        <w:t xml:space="preserve"> (1) عبّي أبعاد kama وVARA ونص الملصق والألوان، (2) حمّل الإضافة من المجلد الجديد، (3) سجّل دخول ElevenLabs.</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بعدها بلّش تخطيط «التحوّل الكبير»</w:t>
      </w:r>
      <w:r>
        <w:rPr>
          <w:rFonts w:ascii="Arial" w:hAnsi="Arial" w:cs="Arial" w:eastAsia="Arial"/>
          <w:sz w:val="22"/>
          <w:szCs w:val="22"/>
          <w:rtl/>
        </w:rPr>
        <w:t xml:space="preserve"> (وضع تخطيط + 6 مساعدين للدراسة). الخطة انكتبت ما عدا 3 أقسام (الأنماط، الهوكات، الحسابات) بانتظار نتايج الدراسات. (طلب التحوّل نفسه مش ظاهر بنص هالجزء من السجل.)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web/static/productref.js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web/static/guide.js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(باقي ملفات الأوراق انلمست بالجولتين #148 و#149.)</w:t>
      </w:r>
    </w:p>
    <w:p>
      <w:pPr>
        <w:pStyle w:val="Heading2"/>
      </w:pPr>
      <w:r>
        <w:rPr>
          <w:rFonts w:ascii="Arial" w:hAnsi="Arial" w:cs="Arial" w:eastAsia="Arial"/>
          <w:b/>
          <w:bCs/>
          <w:color w:val="1F4E79"/>
          <w:sz w:val="30"/>
          <w:szCs w:val="30"/>
          <w:rtl/>
        </w:rPr>
        <w:t>[#153] 2026-10-21 18:54 — الخطة الكاملة جاهزة (بلا ما يلمس كود)</w:t>
      </w:r>
    </w:p>
    <w:p>
      <w:r>
        <w:rPr>
          <w:rFonts w:ascii="Arial" w:hAnsi="Arial" w:cs="Arial" w:eastAsia="Arial"/>
          <w:b/>
          <w:bCs/>
          <w:sz w:val="22"/>
          <w:szCs w:val="22"/>
          <w:rtl/>
        </w:rPr>
        <w:t>طلبك:</w:t>
      </w:r>
      <w:r>
        <w:rPr>
          <w:rFonts w:ascii="Arial" w:hAnsi="Arial" w:cs="Arial" w:eastAsia="Arial"/>
          <w:sz w:val="22"/>
          <w:szCs w:val="22"/>
          <w:rtl/>
        </w:rPr>
        <w:t xml:space="preserve"> «خلصت ؟»</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الخطة جاهزة ومفصّلة بكل مرحلة، وما انلمس ولا سطر كود؛ بانتظار كلمة «نفّذ».</w:t>
      </w:r>
    </w:p>
    <w:p>
      <w:pPr>
        <w:spacing w:after="40"/>
        <w:ind w:left="340" w:hanging="283"/>
      </w:pPr>
      <w:r>
        <w:rPr>
          <w:rFonts w:ascii="Arial" w:hAnsi="Arial" w:cs="Arial" w:eastAsia="Arial"/>
          <w:sz w:val="22"/>
          <w:szCs w:val="22"/>
          <w:rtl/>
        </w:rPr>
        <w:t>• الدراسات التلاتة خلصت وانحطت بالخطة:</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الأنماط:</w:t>
      </w:r>
      <w:r>
        <w:rPr>
          <w:rFonts w:ascii="Arial" w:hAnsi="Arial" w:cs="Arial" w:eastAsia="Arial"/>
          <w:sz w:val="22"/>
          <w:szCs w:val="22"/>
          <w:rtl/>
        </w:rPr>
        <w:t xml:space="preserve"> لازم تنحمى من خلل موجود: إعادة تشغيل سكربت الترحيل القديم كانت ترجّع قرارات المراجعة اللي أخدتها.</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الهوكات</w:t>
      </w:r>
      <w:r>
        <w:rPr>
          <w:rFonts w:ascii="Arial" w:hAnsi="Arial" w:cs="Arial" w:eastAsia="Arial"/>
          <w:sz w:val="22"/>
          <w:szCs w:val="22"/>
          <w:rtl/>
        </w:rPr>
        <w:t xml:space="preserve"> (هوك = أول لحظات الإعلان اللي بتشدّ المشاهد): كل نسخة هوك بتصير فيديو لحاله باسم متل </w:t>
      </w:r>
      <w:r>
        <w:rPr>
          <w:rFonts w:ascii="Consolas" w:hAnsi="Consolas" w:cs="Consolas" w:eastAsia="Arial"/>
          <w:sz w:val="20"/>
          <w:szCs w:val="20"/>
          <w:shd w:val="clear" w:color="auto" w:fill="EEF1F5"/>
        </w:rPr>
        <w:t>VP-kama-2-v1-h2</w:t>
      </w:r>
      <w:r>
        <w:rPr>
          <w:rFonts w:ascii="Arial" w:hAnsi="Arial" w:cs="Arial" w:eastAsia="Arial"/>
          <w:sz w:val="22"/>
          <w:szCs w:val="22"/>
          <w:rtl/>
        </w:rPr>
        <w:t>، ومشاهدها 2–7 بتنسخ من الفيديو الأساسي.</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الموظفين:</w:t>
      </w:r>
      <w:r>
        <w:rPr>
          <w:rFonts w:ascii="Arial" w:hAnsi="Arial" w:cs="Arial" w:eastAsia="Arial"/>
          <w:sz w:val="22"/>
          <w:szCs w:val="22"/>
          <w:rtl/>
        </w:rPr>
        <w:t xml:space="preserve"> كلمات السر مشفّرة والمساعد ما بيشوفها.</w:t>
      </w:r>
    </w:p>
    <w:p>
      <w:pPr>
        <w:spacing w:after="40"/>
        <w:ind w:left="340" w:hanging="283"/>
      </w:pPr>
      <w:r>
        <w:rPr>
          <w:rFonts w:ascii="Arial" w:hAnsi="Arial" w:cs="Arial" w:eastAsia="Arial"/>
          <w:sz w:val="22"/>
          <w:szCs w:val="22"/>
          <w:rtl/>
        </w:rPr>
        <w:t xml:space="preserve">• 4 قرارات أخدها بالنيابة عنك وبتتغيّر بكلمة منك: (1) الإضافة بتنزل نسخة 0.4.0 وبتحتاج إعادة تثبيت؛ (2) أي موظف بيقدر يصفّر كلمة سر أي حدا (ما في صلاحيات)، وكل تصفير بيظهر بصفحة «النشاط» وما حدا بيصفّر حسابه هو؛ (3) القيم العربية بحزمة الـ OMS مؤجّلة لحد ما ينبني طرف الـ OMS؛ (4) رابط </w:t>
      </w:r>
      <w:r>
        <w:rPr>
          <w:rFonts w:ascii="Consolas" w:hAnsi="Consolas" w:cs="Consolas" w:eastAsia="Arial"/>
          <w:sz w:val="20"/>
          <w:szCs w:val="20"/>
          <w:shd w:val="clear" w:color="auto" w:fill="EEF1F5"/>
        </w:rPr>
        <w:t>?mock=1</w:t>
      </w:r>
      <w:r>
        <w:rPr>
          <w:rFonts w:ascii="Arial" w:hAnsi="Arial" w:cs="Arial" w:eastAsia="Arial"/>
          <w:sz w:val="22"/>
          <w:szCs w:val="22"/>
          <w:rtl/>
        </w:rPr>
        <w:t xml:space="preserve"> (وضع التجربة) بيضل مفتوح بدون دخول.</w:t>
      </w:r>
    </w:p>
    <w:p>
      <w:pPr>
        <w:spacing w:after="40"/>
        <w:ind w:left="340" w:hanging="283"/>
      </w:pPr>
      <w:r>
        <w:rPr>
          <w:rFonts w:ascii="Arial" w:hAnsi="Arial" w:cs="Arial" w:eastAsia="Arial"/>
          <w:sz w:val="22"/>
          <w:szCs w:val="22"/>
          <w:rtl/>
        </w:rPr>
        <w:t xml:space="preserve">• بالمرحلة الأولى بيحتاج ينزّل </w:t>
      </w:r>
      <w:r>
        <w:rPr>
          <w:rFonts w:ascii="Consolas" w:hAnsi="Consolas" w:cs="Consolas" w:eastAsia="Arial"/>
          <w:sz w:val="20"/>
          <w:szCs w:val="20"/>
          <w:shd w:val="clear" w:color="auto" w:fill="EEF1F5"/>
        </w:rPr>
        <w:t>argon2-cffi</w:t>
      </w:r>
      <w:r>
        <w:rPr>
          <w:rFonts w:ascii="Arial" w:hAnsi="Arial" w:cs="Arial" w:eastAsia="Arial"/>
          <w:sz w:val="22"/>
          <w:szCs w:val="22"/>
          <w:rtl/>
        </w:rPr>
        <w:t xml:space="preserve"> (تشفير كلمات السر) وOpenCV (فحص الوجه). أول مرحلة: الاسم والقائمة والتنظيف.</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مسارات مسجّلة؛ التعديلات كانت على ملف الخطة.)</w:t>
      </w:r>
    </w:p>
    <w:p>
      <w:pPr>
        <w:pStyle w:val="Heading2"/>
      </w:pPr>
      <w:r>
        <w:rPr>
          <w:rFonts w:ascii="Arial" w:hAnsi="Arial" w:cs="Arial" w:eastAsia="Arial"/>
          <w:b/>
          <w:bCs/>
          <w:color w:val="1F4E79"/>
          <w:sz w:val="30"/>
          <w:szCs w:val="30"/>
          <w:rtl/>
        </w:rPr>
        <w:t>[#154] 2026-10-21 19:37 — بدء التنفيذ: الاسم والقائمة + الأنماط بالعربي + أساس الهوكات</w:t>
      </w:r>
    </w:p>
    <w:p>
      <w:r>
        <w:rPr>
          <w:rFonts w:ascii="Arial" w:hAnsi="Arial" w:cs="Arial" w:eastAsia="Arial"/>
          <w:b/>
          <w:bCs/>
          <w:sz w:val="22"/>
          <w:szCs w:val="22"/>
          <w:rtl/>
        </w:rPr>
        <w:t>طلبك:</w:t>
      </w:r>
      <w:r>
        <w:rPr>
          <w:rFonts w:ascii="Arial" w:hAnsi="Arial" w:cs="Arial" w:eastAsia="Arial"/>
          <w:sz w:val="22"/>
          <w:szCs w:val="22"/>
          <w:rtl/>
        </w:rPr>
        <w:t xml:space="preserve"> «تم» — موافقتك على الخطة وبدء التنفيذ.</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بلّش تنفيذ المراحل. ما في تقرير مفصّل؛ المسجّل بس: عم يفحص محرّر نمط حقيقي من المكتبة «للعرض فقط بدون حفظ» وبيكمّل الفحص البصري. الجولة حوالي ساعة وسبع دقايق: 156 Bash، 63 قراءة، 40 تعديل، 35 كتابة، 31 بحث، وفحص بالمتصفح (12 فتح صفحة، 25 سكربت فحص، 16 إجراء شاشة).</w:t>
      </w:r>
    </w:p>
    <w:p>
      <w:pPr>
        <w:spacing w:after="40"/>
        <w:ind w:left="340" w:hanging="283"/>
      </w:pPr>
      <w:r>
        <w:rPr>
          <w:rFonts w:ascii="Arial" w:hAnsi="Arial" w:cs="Arial" w:eastAsia="Arial"/>
          <w:sz w:val="22"/>
          <w:szCs w:val="22"/>
          <w:rtl/>
        </w:rPr>
        <w:t>• حسب الملفات انلمست 5 مناطق: الاسم والقائمة والواجهة العامة (المرحلة الأولى بالخطة؛ السجل ما بيذكر الاسم الجديد صراحةً بس مجلد الإضافة والمستودع بالتقارير اللاحقة صاروا Zakiai)؛ الأنماط بالعربي (تقرير #161: «بتعدّل أي جزئية، بتضيف نمط بإيدك، بتستورد من Excel»)؛ الأوراق المرجعية والشخصيات؛ الإضافة؛ وأساس الهوكات.</w:t>
      </w:r>
    </w:p>
    <w:p>
      <w:r>
        <w:rPr>
          <w:rFonts w:ascii="Arial" w:hAnsi="Arial" w:cs="Arial" w:eastAsia="Arial"/>
          <w:b/>
          <w:bCs/>
          <w:sz w:val="22"/>
          <w:szCs w:val="22"/>
          <w:rtl/>
        </w:rPr>
        <w:t>الملفات (حوالي 49، مجمّعة):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الواجهة العامة (10):</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web/static/boot.js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web/static/guide.js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web/static/settings.js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w:t>
      </w:r>
      <w:r>
        <w:rPr>
          <w:rFonts w:ascii="Consolas" w:hAnsi="Consolas" w:cs="Consolas" w:eastAsia="Arial"/>
          <w:sz w:val="20"/>
          <w:szCs w:val="20"/>
          <w:shd w:val="clear" w:color="auto" w:fill="EEF1F5"/>
        </w:rPr>
        <w:t>app.js</w:t>
      </w:r>
      <w:r>
        <w:rPr>
          <w:rFonts w:ascii="Arial" w:hAnsi="Arial" w:cs="Arial" w:eastAsia="Arial"/>
          <w:sz w:val="22"/>
          <w:szCs w:val="22"/>
          <w:rtl/>
        </w:rPr>
        <w:t xml:space="preserve"> (س — اسم مختصر ظهر بسكربت، انحذف أو تغيّر لاحقاً)، </w:t>
      </w:r>
      <w:r>
        <w:rPr>
          <w:rFonts w:ascii="Consolas" w:hAnsi="Consolas" w:cs="Consolas" w:eastAsia="Arial"/>
          <w:sz w:val="20"/>
          <w:szCs w:val="20"/>
          <w:shd w:val="clear" w:color="auto" w:fill="EEF1F5"/>
        </w:rPr>
        <w:t>index.html</w:t>
      </w:r>
      <w:r>
        <w:rPr>
          <w:rFonts w:ascii="Arial" w:hAnsi="Arial" w:cs="Arial" w:eastAsia="Arial"/>
          <w:sz w:val="22"/>
          <w:szCs w:val="22"/>
          <w:rtl/>
        </w:rPr>
        <w:t xml:space="preserve"> (س — اسم مختصر ظهر بسكربت، انحذف أو تغيّر لاحقاً).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الأنماط (21):</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pattern_i18n.py</w:t>
      </w:r>
      <w:r>
        <w:rPr>
          <w:rFonts w:ascii="Arial" w:hAnsi="Arial" w:cs="Arial" w:eastAsia="Arial"/>
          <w:sz w:val="22"/>
          <w:szCs w:val="22"/>
          <w:rtl/>
        </w:rPr>
        <w:t xml:space="preserve"> و</w:t>
      </w:r>
      <w:r>
        <w:rPr>
          <w:rFonts w:ascii="Consolas" w:hAnsi="Consolas" w:cs="Consolas" w:eastAsia="Arial"/>
          <w:sz w:val="20"/>
          <w:szCs w:val="20"/>
          <w:shd w:val="clear" w:color="auto" w:fill="EEF1F5"/>
        </w:rPr>
        <w:t>translate_patterns.py</w:t>
      </w:r>
      <w:r>
        <w:rPr>
          <w:rFonts w:ascii="Arial" w:hAnsi="Arial" w:cs="Arial" w:eastAsia="Arial"/>
          <w:sz w:val="22"/>
          <w:szCs w:val="22"/>
          <w:rtl/>
        </w:rPr>
        <w:t xml:space="preserve"> (الترجمة)، </w:t>
      </w:r>
      <w:r>
        <w:rPr>
          <w:rFonts w:ascii="Consolas" w:hAnsi="Consolas" w:cs="Consolas" w:eastAsia="Arial"/>
          <w:sz w:val="20"/>
          <w:szCs w:val="20"/>
          <w:shd w:val="clear" w:color="auto" w:fill="EEF1F5"/>
        </w:rPr>
        <w:t>pattern_excel.py</w:t>
      </w:r>
      <w:r>
        <w:rPr>
          <w:rFonts w:ascii="Arial" w:hAnsi="Arial" w:cs="Arial" w:eastAsia="Arial"/>
          <w:sz w:val="22"/>
          <w:szCs w:val="22"/>
          <w:rtl/>
        </w:rPr>
        <w:t xml:space="preserve"> (استيراد Excel)، </w:t>
      </w:r>
      <w:r>
        <w:rPr>
          <w:rFonts w:ascii="Consolas" w:hAnsi="Consolas" w:cs="Consolas" w:eastAsia="Arial"/>
          <w:sz w:val="20"/>
          <w:szCs w:val="20"/>
          <w:shd w:val="clear" w:color="auto" w:fill="EEF1F5"/>
        </w:rPr>
        <w:t>pattern_store.py</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pattern_fields.py</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pattern_text.py</w:t>
      </w:r>
      <w:r>
        <w:rPr>
          <w:rFonts w:ascii="Arial" w:hAnsi="Arial" w:cs="Arial" w:eastAsia="Arial"/>
          <w:sz w:val="22"/>
          <w:szCs w:val="22"/>
          <w:rtl/>
        </w:rPr>
        <w:t xml:space="preserve">، </w:t>
      </w:r>
      <w:r>
        <w:rPr>
          <w:rFonts w:ascii="Consolas" w:hAnsi="Consolas" w:cs="Consolas" w:eastAsia="Arial"/>
          <w:sz w:val="20"/>
          <w:szCs w:val="20"/>
          <w:shd w:val="clear" w:color="auto" w:fill="EEF1F5"/>
        </w:rPr>
        <w:t>web/routes_patterns.py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web/static/patedit.js</w:t>
      </w:r>
      <w:r>
        <w:rPr>
          <w:rFonts w:ascii="Arial" w:hAnsi="Arial" w:cs="Arial" w:eastAsia="Arial"/>
          <w:sz w:val="22"/>
          <w:szCs w:val="22"/>
          <w:rtl/>
        </w:rPr>
        <w:t xml:space="preserve"> (محرّر النمط)، </w:t>
      </w:r>
      <w:r>
        <w:rPr>
          <w:rFonts w:ascii="Consolas" w:hAnsi="Consolas" w:cs="Consolas" w:eastAsia="Arial"/>
          <w:sz w:val="20"/>
          <w:szCs w:val="20"/>
          <w:shd w:val="clear" w:color="auto" w:fill="EEF1F5"/>
        </w:rPr>
        <w:t>prompts/pattern_translator.txt</w:t>
      </w:r>
      <w:r>
        <w:rPr>
          <w:rFonts w:ascii="Arial" w:hAnsi="Arial" w:cs="Arial" w:eastAsia="Arial"/>
          <w:sz w:val="22"/>
          <w:szCs w:val="22"/>
          <w:rtl/>
        </w:rPr>
        <w:t xml:space="preserve">، </w:t>
      </w:r>
      <w:r>
        <w:rPr>
          <w:rFonts w:ascii="Consolas" w:hAnsi="Consolas" w:cs="Consolas" w:eastAsia="Arial"/>
          <w:sz w:val="20"/>
          <w:szCs w:val="20"/>
          <w:shd w:val="clear" w:color="auto" w:fill="EEF1F5"/>
        </w:rPr>
        <w:t>import_patterns.py</w:t>
      </w:r>
      <w:r>
        <w:rPr>
          <w:rFonts w:ascii="Arial" w:hAnsi="Arial" w:cs="Arial" w:eastAsia="Arial"/>
          <w:sz w:val="22"/>
          <w:szCs w:val="22"/>
          <w:rtl/>
        </w:rPr>
        <w:t xml:space="preserve"> (س)، </w:t>
      </w:r>
      <w:r>
        <w:rPr>
          <w:rFonts w:ascii="Consolas" w:hAnsi="Consolas" w:cs="Consolas" w:eastAsia="Arial"/>
          <w:sz w:val="20"/>
          <w:szCs w:val="20"/>
          <w:shd w:val="clear" w:color="auto" w:fill="EEF1F5"/>
        </w:rPr>
        <w:t>learn_patterns.py</w:t>
      </w:r>
      <w:r>
        <w:rPr>
          <w:rFonts w:ascii="Arial" w:hAnsi="Arial" w:cs="Arial" w:eastAsia="Arial"/>
          <w:sz w:val="22"/>
          <w:szCs w:val="22"/>
          <w:rtl/>
        </w:rPr>
        <w:t xml:space="preserve"> (س)، </w:t>
      </w:r>
      <w:r>
        <w:rPr>
          <w:rFonts w:ascii="Consolas" w:hAnsi="Consolas" w:cs="Consolas" w:eastAsia="Arial"/>
          <w:sz w:val="20"/>
          <w:szCs w:val="20"/>
          <w:shd w:val="clear" w:color="auto" w:fill="EEF1F5"/>
        </w:rPr>
        <w:t>llm.py</w:t>
      </w:r>
      <w:r>
        <w:rPr>
          <w:rFonts w:ascii="Arial" w:hAnsi="Arial" w:cs="Arial" w:eastAsia="Arial"/>
          <w:sz w:val="22"/>
          <w:szCs w:val="22"/>
          <w:rtl/>
        </w:rPr>
        <w:t xml:space="preserve"> (س)،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(س)،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(س)، </w:t>
      </w:r>
      <w:r>
        <w:rPr>
          <w:rFonts w:ascii="Consolas" w:hAnsi="Consolas" w:cs="Consolas" w:eastAsia="Arial"/>
          <w:sz w:val="20"/>
          <w:szCs w:val="20"/>
          <w:shd w:val="clear" w:color="auto" w:fill="EEF1F5"/>
        </w:rPr>
        <w:t>launch.py</w:t>
      </w:r>
      <w:r>
        <w:rPr>
          <w:rFonts w:ascii="Arial" w:hAnsi="Arial" w:cs="Arial" w:eastAsia="Arial"/>
          <w:sz w:val="22"/>
          <w:szCs w:val="22"/>
          <w:rtl/>
        </w:rPr>
        <w:t xml:space="preserve"> (س)، </w:t>
      </w:r>
      <w:r>
        <w:rPr>
          <w:rFonts w:ascii="Consolas" w:hAnsi="Consolas" w:cs="Consolas" w:eastAsia="Arial"/>
          <w:sz w:val="20"/>
          <w:szCs w:val="20"/>
          <w:shd w:val="clear" w:color="auto" w:fill="EEF1F5"/>
        </w:rPr>
        <w:t>review_script.py</w:t>
      </w:r>
      <w:r>
        <w:rPr>
          <w:rFonts w:ascii="Arial" w:hAnsi="Arial" w:cs="Arial" w:eastAsia="Arial"/>
          <w:sz w:val="22"/>
          <w:szCs w:val="22"/>
          <w:rtl/>
        </w:rPr>
        <w:t xml:space="preserve"> (س)،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(س)، </w:t>
      </w:r>
      <w:r>
        <w:rPr>
          <w:rFonts w:ascii="Consolas" w:hAnsi="Consolas" w:cs="Consolas" w:eastAsia="Arial"/>
          <w:sz w:val="20"/>
          <w:szCs w:val="20"/>
          <w:shd w:val="clear" w:color="auto" w:fill="EEF1F5"/>
        </w:rPr>
        <w:t>evidence.py</w:t>
      </w:r>
      <w:r>
        <w:rPr>
          <w:rFonts w:ascii="Arial" w:hAnsi="Arial" w:cs="Arial" w:eastAsia="Arial"/>
          <w:sz w:val="22"/>
          <w:szCs w:val="22"/>
          <w:rtl/>
        </w:rPr>
        <w:t xml:space="preserve"> (س)، </w:t>
      </w:r>
      <w:r>
        <w:rPr>
          <w:rFonts w:ascii="Consolas" w:hAnsi="Consolas" w:cs="Consolas" w:eastAsia="Arial"/>
          <w:sz w:val="20"/>
          <w:szCs w:val="20"/>
          <w:shd w:val="clear" w:color="auto" w:fill="EEF1F5"/>
        </w:rPr>
        <w:t>review_queue.py</w:t>
      </w:r>
      <w:r>
        <w:rPr>
          <w:rFonts w:ascii="Arial" w:hAnsi="Arial" w:cs="Arial" w:eastAsia="Arial"/>
          <w:sz w:val="22"/>
          <w:szCs w:val="22"/>
          <w:rtl/>
        </w:rPr>
        <w:t xml:space="preserve"> (ذ)، </w:t>
      </w:r>
      <w:r>
        <w:rPr>
          <w:rFonts w:ascii="Consolas" w:hAnsi="Consolas" w:cs="Consolas" w:eastAsia="Arial"/>
          <w:sz w:val="20"/>
          <w:szCs w:val="20"/>
          <w:shd w:val="clear" w:color="auto" w:fill="EEF1F5"/>
        </w:rPr>
        <w:t>taxonomy.py</w:t>
      </w:r>
      <w:r>
        <w:rPr>
          <w:rFonts w:ascii="Arial" w:hAnsi="Arial" w:cs="Arial" w:eastAsia="Arial"/>
          <w:sz w:val="22"/>
          <w:szCs w:val="22"/>
          <w:rtl/>
        </w:rPr>
        <w:t xml:space="preserve"> (ذ)، </w:t>
      </w:r>
      <w:r>
        <w:rPr>
          <w:rFonts w:ascii="Consolas" w:hAnsi="Consolas" w:cs="Consolas" w:eastAsia="Arial"/>
          <w:sz w:val="20"/>
          <w:szCs w:val="20"/>
          <w:shd w:val="clear" w:color="auto" w:fill="EEF1F5"/>
        </w:rPr>
        <w:t>clusters.py</w:t>
      </w:r>
      <w:r>
        <w:rPr>
          <w:rFonts w:ascii="Arial" w:hAnsi="Arial" w:cs="Arial" w:eastAsia="Arial"/>
          <w:sz w:val="22"/>
          <w:szCs w:val="22"/>
          <w:rtl/>
        </w:rPr>
        <w:t xml:space="preserve"> (ذ).</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الأوراق المرجعية والشخصيات (7):</w:t>
      </w:r>
      <w:r>
        <w:rPr>
          <w:rFonts w:ascii="Arial" w:hAnsi="Arial" w:cs="Arial" w:eastAsia="Arial"/>
          <w:sz w:val="22"/>
          <w:szCs w:val="22"/>
          <w:rtl/>
        </w:rPr>
        <w:t xml:space="preserve"> </w:t>
      </w:r>
      <w:r>
        <w:rPr>
          <w:rFonts w:ascii="Consolas" w:hAnsi="Consolas" w:cs="Consolas" w:eastAsia="Arial"/>
          <w:sz w:val="20"/>
          <w:szCs w:val="20"/>
          <w:shd w:val="clear" w:color="auto" w:fill="EEF1F5"/>
        </w:rPr>
        <w:t>characters.py</w:t>
      </w:r>
      <w:r>
        <w:rPr>
          <w:rFonts w:ascii="Arial" w:hAnsi="Arial" w:cs="Arial" w:eastAsia="Arial"/>
          <w:sz w:val="22"/>
          <w:szCs w:val="22"/>
          <w:rtl/>
        </w:rPr>
        <w:t xml:space="preserve">، </w:t>
      </w:r>
      <w:r>
        <w:rPr>
          <w:rFonts w:ascii="Consolas" w:hAnsi="Consolas" w:cs="Consolas" w:eastAsia="Arial"/>
          <w:sz w:val="20"/>
          <w:szCs w:val="20"/>
          <w:shd w:val="clear" w:color="auto" w:fill="EEF1F5"/>
        </w:rPr>
        <w:t>product_ref.py</w:t>
      </w:r>
      <w:r>
        <w:rPr>
          <w:rFonts w:ascii="Arial" w:hAnsi="Arial" w:cs="Arial" w:eastAsia="Arial"/>
          <w:sz w:val="22"/>
          <w:szCs w:val="22"/>
          <w:rtl/>
        </w:rPr>
        <w:t xml:space="preserve">، </w:t>
      </w:r>
      <w:r>
        <w:rPr>
          <w:rFonts w:ascii="Consolas" w:hAnsi="Consolas" w:cs="Consolas" w:eastAsia="Arial"/>
          <w:sz w:val="20"/>
          <w:szCs w:val="20"/>
          <w:shd w:val="clear" w:color="auto" w:fill="EEF1F5"/>
        </w:rPr>
        <w:t>refprompts.py</w:t>
      </w:r>
      <w:r>
        <w:rPr>
          <w:rFonts w:ascii="Arial" w:hAnsi="Arial" w:cs="Arial" w:eastAsia="Arial"/>
          <w:sz w:val="22"/>
          <w:szCs w:val="22"/>
          <w:rtl/>
        </w:rPr>
        <w:t xml:space="preserve">، </w:t>
      </w:r>
      <w:r>
        <w:rPr>
          <w:rFonts w:ascii="Consolas" w:hAnsi="Consolas" w:cs="Consolas" w:eastAsia="Arial"/>
          <w:sz w:val="20"/>
          <w:szCs w:val="20"/>
          <w:shd w:val="clear" w:color="auto" w:fill="EEF1F5"/>
        </w:rPr>
        <w:t>web/routes_characters.py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web/static/productref.js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web/static/refslots.js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web/static/characters.js</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الإضافة (3):</w:t>
      </w:r>
      <w:r>
        <w:rPr>
          <w:rFonts w:ascii="Arial" w:hAnsi="Arial" w:cs="Arial" w:eastAsia="Arial"/>
          <w:sz w:val="22"/>
          <w:szCs w:val="22"/>
          <w:rtl/>
        </w:rPr>
        <w:t xml:space="preserve"> </w:t>
      </w:r>
      <w:r>
        <w:rPr>
          <w:rFonts w:ascii="Consolas" w:hAnsi="Consolas" w:cs="Consolas" w:eastAsia="Arial"/>
          <w:sz w:val="20"/>
          <w:szCs w:val="20"/>
          <w:shd w:val="clear" w:color="auto" w:fill="EEF1F5"/>
        </w:rPr>
        <w:t>extension/popup.js</w:t>
      </w:r>
      <w:r>
        <w:rPr>
          <w:rFonts w:ascii="Arial" w:hAnsi="Arial" w:cs="Arial" w:eastAsia="Arial"/>
          <w:sz w:val="22"/>
          <w:szCs w:val="22"/>
          <w:rtl/>
        </w:rPr>
        <w:t xml:space="preserve">، </w:t>
      </w:r>
      <w:r>
        <w:rPr>
          <w:rFonts w:ascii="Consolas" w:hAnsi="Consolas" w:cs="Consolas" w:eastAsia="Arial"/>
          <w:sz w:val="20"/>
          <w:szCs w:val="20"/>
          <w:shd w:val="clear" w:color="auto" w:fill="EEF1F5"/>
        </w:rPr>
        <w:t>extension/background.js</w:t>
      </w:r>
      <w:r>
        <w:rPr>
          <w:rFonts w:ascii="Arial" w:hAnsi="Arial" w:cs="Arial" w:eastAsia="Arial"/>
          <w:sz w:val="22"/>
          <w:szCs w:val="22"/>
          <w:rtl/>
        </w:rPr>
        <w:t xml:space="preserve">، </w:t>
      </w:r>
      <w:r>
        <w:rPr>
          <w:rFonts w:ascii="Consolas" w:hAnsi="Consolas" w:cs="Consolas" w:eastAsia="Arial"/>
          <w:sz w:val="20"/>
          <w:szCs w:val="20"/>
          <w:shd w:val="clear" w:color="auto" w:fill="EEF1F5"/>
        </w:rPr>
        <w:t>extension/options.html</w:t>
      </w:r>
      <w:r>
        <w:rPr>
          <w:rFonts w:ascii="Arial" w:hAnsi="Arial" w:cs="Arial" w:eastAsia="Arial"/>
          <w:sz w:val="22"/>
          <w:szCs w:val="22"/>
          <w:rtl/>
        </w:rPr>
        <w:t xml:space="preserve">. </w:t>
      </w:r>
      <w:r>
        <w:rPr>
          <w:rFonts w:ascii="Arial" w:hAnsi="Arial" w:cs="Arial" w:eastAsia="Arial"/>
          <w:b/>
          <w:bCs/>
          <w:sz w:val="22"/>
          <w:szCs w:val="22"/>
          <w:rtl/>
        </w:rPr>
        <w:t>الهوكات (1):</w:t>
      </w:r>
      <w:r>
        <w:rPr>
          <w:rFonts w:ascii="Arial" w:hAnsi="Arial" w:cs="Arial" w:eastAsia="Arial"/>
          <w:sz w:val="22"/>
          <w:szCs w:val="22"/>
          <w:rtl/>
        </w:rPr>
        <w:t xml:space="preserve"> </w:t>
      </w:r>
      <w:r>
        <w:rPr>
          <w:rFonts w:ascii="Consolas" w:hAnsi="Consolas" w:cs="Consolas" w:eastAsia="Arial"/>
          <w:sz w:val="20"/>
          <w:szCs w:val="20"/>
          <w:shd w:val="clear" w:color="auto" w:fill="EEF1F5"/>
        </w:rPr>
        <w:t>script_hooks.py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الاختبارات (7):</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tests/test_pattern_text.py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tests/test_pattern_store.py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tests/test_pattern_readers.py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tests/test_pattern_i18n.py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tests/test_pattern_excel.py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tests/test_ui_patterns.py</w:t>
      </w:r>
      <w:r>
        <w:rPr>
          <w:rFonts w:ascii="Arial" w:hAnsi="Arial" w:cs="Arial" w:eastAsia="Arial"/>
          <w:sz w:val="22"/>
          <w:szCs w:val="22"/>
          <w:rtl/>
        </w:rPr>
        <w:t>.</w:t>
      </w:r>
    </w:p>
    <w:p>
      <w:pPr>
        <w:pStyle w:val="Heading2"/>
      </w:pPr>
      <w:r>
        <w:rPr>
          <w:rFonts w:ascii="Arial" w:hAnsi="Arial" w:cs="Arial" w:eastAsia="Arial"/>
          <w:b/>
          <w:bCs/>
          <w:color w:val="1F4E79"/>
          <w:sz w:val="30"/>
          <w:szCs w:val="30"/>
          <w:rtl/>
        </w:rPr>
        <w:t>[#155] 2026-10-21 20:44 — ترجمة الأنماط تلقائياً + كاتب الهوكات</w:t>
      </w:r>
    </w:p>
    <w:p>
      <w:r>
        <w:rPr>
          <w:rFonts w:ascii="Arial" w:hAnsi="Arial" w:cs="Arial" w:eastAsia="Arial"/>
          <w:b/>
          <w:bCs/>
          <w:sz w:val="22"/>
          <w:szCs w:val="22"/>
          <w:rtl/>
        </w:rPr>
        <w:t>طلبك:</w:t>
      </w:r>
      <w:r>
        <w:rPr>
          <w:rFonts w:ascii="Arial" w:hAnsi="Arial" w:cs="Arial" w:eastAsia="Arial"/>
          <w:sz w:val="22"/>
          <w:szCs w:val="22"/>
          <w:rtl/>
        </w:rPr>
        <w:t xml:space="preserve"> ما بدك تقعد تترجم بإيدك، حتى لما تضيف أنماط جديدة؛ المقصود بالترجمة تحويل اللغة للعربي بشكل كامل (تلقائياً).</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حسب الملفات انبنت ترجمة تلقائية للأنماط (</w:t>
      </w:r>
      <w:r>
        <w:rPr>
          <w:rFonts w:ascii="Consolas" w:hAnsi="Consolas" w:cs="Consolas" w:eastAsia="Arial"/>
          <w:sz w:val="20"/>
          <w:szCs w:val="20"/>
          <w:shd w:val="clear" w:color="auto" w:fill="EEF1F5"/>
        </w:rPr>
        <w:t>pattern_i18n.py</w:t>
      </w:r>
      <w:r>
        <w:rPr>
          <w:rFonts w:ascii="Arial" w:hAnsi="Arial" w:cs="Arial" w:eastAsia="Arial"/>
          <w:sz w:val="22"/>
          <w:szCs w:val="22"/>
          <w:rtl/>
        </w:rPr>
        <w:t>) انربطت بالتخزين والاستيراد من Excel والمسارات، مع اختبارات (</w:t>
      </w:r>
      <w:r>
        <w:rPr>
          <w:rFonts w:ascii="Consolas" w:hAnsi="Consolas" w:cs="Consolas" w:eastAsia="Arial"/>
          <w:sz w:val="20"/>
          <w:szCs w:val="20"/>
          <w:shd w:val="clear" w:color="auto" w:fill="EEF1F5"/>
        </w:rPr>
        <w:t>tests/test_pattern_auto_translate.py</w:t>
      </w:r>
      <w:r>
        <w:rPr>
          <w:rFonts w:ascii="Arial" w:hAnsi="Arial" w:cs="Arial" w:eastAsia="Arial"/>
          <w:sz w:val="22"/>
          <w:szCs w:val="22"/>
          <w:rtl/>
        </w:rPr>
        <w:t>). تقريره الوحيد: عم يعمل معالجات وضع التجربة (mock) بـ app.js اللي بتحاكي «التقدّم التلقائي» ويطبّق رقعة الجافاسكربت، يعني الواجهة بتعرض تقدّم الترجمة. تقرير #161: الترجمة التلقائية ما بتشتغل لحد ما تبدّل مفتاح Anthropic المرفوض (401).</w:t>
      </w:r>
    </w:p>
    <w:p>
      <w:pPr>
        <w:spacing w:after="40"/>
        <w:ind w:left="340" w:hanging="283"/>
      </w:pPr>
      <w:r>
        <w:rPr>
          <w:rFonts w:ascii="Arial" w:hAnsi="Arial" w:cs="Arial" w:eastAsia="Arial"/>
          <w:sz w:val="22"/>
          <w:szCs w:val="22"/>
          <w:rtl/>
        </w:rPr>
        <w:t xml:space="preserve">• بنفس الجولة بلّش شغل الهوكات (حسب أسماء الملفات): كاتب الهوكات </w:t>
      </w:r>
      <w:r>
        <w:rPr>
          <w:rFonts w:ascii="Consolas" w:hAnsi="Consolas" w:cs="Consolas" w:eastAsia="Arial"/>
          <w:sz w:val="20"/>
          <w:szCs w:val="20"/>
          <w:shd w:val="clear" w:color="auto" w:fill="EEF1F5"/>
        </w:rPr>
        <w:t>hook_writer.py</w:t>
      </w:r>
      <w:r>
        <w:rPr>
          <w:rFonts w:ascii="Arial" w:hAnsi="Arial" w:cs="Arial" w:eastAsia="Arial"/>
          <w:sz w:val="22"/>
          <w:szCs w:val="22"/>
          <w:rtl/>
        </w:rPr>
        <w:t xml:space="preserve"> وتعليماته، مسارات الهوكات وواجهتها، وتعديل خطوات كتابة السيناريو والمراجعة، مع اختبارات. تقرير #161: «كل سيناريو بيطلع بـ 3 هوكات».</w:t>
      </w:r>
    </w:p>
    <w:p>
      <w:pPr>
        <w:spacing w:after="40"/>
        <w:ind w:left="340" w:hanging="283"/>
      </w:pPr>
      <w:r>
        <w:rPr>
          <w:rFonts w:ascii="Arial" w:hAnsi="Arial" w:cs="Arial" w:eastAsia="Arial"/>
          <w:sz w:val="22"/>
          <w:szCs w:val="22"/>
          <w:rtl/>
        </w:rPr>
        <w:t>• الجهد: 47 Bash، 22 كتابة، 3 تعديل.</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pattern_i18n.py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translate_patterns.py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web/routes_patterns.py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pattern_store.py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pattern_excel.py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tests/test_pattern_auto_translate.py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library/pattern_i18n_state.json</w:t>
      </w:r>
      <w:r>
        <w:rPr>
          <w:rFonts w:ascii="Arial" w:hAnsi="Arial" w:cs="Arial" w:eastAsia="Arial"/>
          <w:sz w:val="22"/>
          <w:szCs w:val="22"/>
          <w:rtl/>
        </w:rPr>
        <w:t xml:space="preserve"> — مذكور (حسب اسمه ملف حالة الترجمة، جوّا </w:t>
      </w:r>
      <w:r>
        <w:rPr>
          <w:rFonts w:ascii="Consolas" w:hAnsi="Consolas" w:cs="Consolas" w:eastAsia="Arial"/>
          <w:sz w:val="20"/>
          <w:szCs w:val="20"/>
          <w:shd w:val="clear" w:color="auto" w:fill="EEF1F5"/>
        </w:rPr>
        <w:t>library/</w:t>
      </w:r>
      <w:r>
        <w:rPr>
          <w:rFonts w:ascii="Arial" w:hAnsi="Arial" w:cs="Arial" w:eastAsia="Arial"/>
          <w:sz w:val="22"/>
          <w:szCs w:val="22"/>
          <w:rtl/>
        </w:rPr>
        <w:t xml:space="preserve"> اللي هي بياناتك الخاصة)</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hook_writer.py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prompts/hook_writer.txt</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script_hooks.py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web/routes_hooks.py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web/static/hooks.js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review_script.py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review_loop.py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adname.py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script_versions.py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web/static/studio.js</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tests/test_script_hooks.py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tests/test_hooks_h1.py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[#156] 2026-10-21 21:09 — «كم ضايلك؟» (وبداية نسخ الهوكات)</w:t>
      </w:r>
    </w:p>
    <w:p>
      <w:r>
        <w:rPr>
          <w:rFonts w:ascii="Arial" w:hAnsi="Arial" w:cs="Arial" w:eastAsia="Arial"/>
          <w:b/>
          <w:bCs/>
          <w:sz w:val="22"/>
          <w:szCs w:val="22"/>
          <w:rtl/>
        </w:rPr>
        <w:t>طلبك:</w:t>
      </w:r>
      <w:r>
        <w:rPr>
          <w:rFonts w:ascii="Arial" w:hAnsi="Arial" w:cs="Arial" w:eastAsia="Arial"/>
          <w:sz w:val="22"/>
          <w:szCs w:val="22"/>
          <w:rtl/>
        </w:rPr>
        <w:t xml:space="preserve"> «كم ضايلك» — كم باقي من الشغل.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جواب السؤال ما انسجّل (ما في رد نصي). المسجّل: انكتب ملف </w:t>
      </w:r>
      <w:r>
        <w:rPr>
          <w:rFonts w:ascii="Consolas" w:hAnsi="Consolas" w:cs="Consolas" w:eastAsia="Arial"/>
          <w:sz w:val="20"/>
          <w:szCs w:val="20"/>
          <w:shd w:val="clear" w:color="auto" w:fill="EEF1F5"/>
        </w:rPr>
        <w:t>hook_versions.py</w:t>
      </w:r>
      <w:r>
        <w:rPr>
          <w:rFonts w:ascii="Arial" w:hAnsi="Arial" w:cs="Arial" w:eastAsia="Arial"/>
          <w:sz w:val="22"/>
          <w:szCs w:val="22"/>
          <w:rtl/>
        </w:rPr>
        <w:t xml:space="preserve"> (4 أوامر Bash وكتابة وحدة). الجولة اللي بعدها (#157) بتضيف زر «اعمل نسخة فيديو لهالهوك»، وخطة #153 كانت قايلة إنو كل نسخة هوك بتصير فيديو لحاله.</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hook_versions.py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[#157] 2026-10-21 21:11 — زر «اعمل نسخة فيديو لهالهوك»</w:t>
      </w:r>
    </w:p>
    <w:p>
      <w:r>
        <w:rPr>
          <w:rFonts w:ascii="Arial" w:hAnsi="Arial" w:cs="Arial" w:eastAsia="Arial"/>
          <w:b/>
          <w:bCs/>
          <w:sz w:val="22"/>
          <w:szCs w:val="22"/>
          <w:rtl/>
        </w:rPr>
        <w:t>طلبك:</w:t>
      </w:r>
      <w:r>
        <w:rPr>
          <w:rFonts w:ascii="Arial" w:hAnsi="Arial" w:cs="Arial" w:eastAsia="Arial"/>
          <w:sz w:val="22"/>
          <w:szCs w:val="22"/>
          <w:rtl/>
        </w:rPr>
        <w:t xml:space="preserve"> «رابط اللوكال» — طلبت رابط النسخة المحلية من الاستوديو.</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حسب تقريره: عم يضيف على كرت الهوك زر «اعمل نسخة فيديو لهالهوك» مع حالة النسخة (المحطات) ورابط لفتحها. انلمست بسكربت ملفات الصوت وبرومبتات اللقطات وجسر الإضافة وطلباتها والإطلاق ومسارات الهوكات (السجل ما بيشرح سبب كل تعديل)، وانكتب اختبارين (</w:t>
      </w:r>
      <w:r>
        <w:rPr>
          <w:rFonts w:ascii="Consolas" w:hAnsi="Consolas" w:cs="Consolas" w:eastAsia="Arial"/>
          <w:sz w:val="20"/>
          <w:szCs w:val="20"/>
          <w:shd w:val="clear" w:color="auto" w:fill="EEF1F5"/>
        </w:rPr>
        <w:t>tests/test_hook_versions.py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tests/test_ui_hooks.py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رد الرابط نفسه مش مسجّل؛ العنوان المذكور بالتقارير اللاحقة </w:t>
      </w:r>
      <w:r>
        <w:rPr>
          <w:rFonts w:ascii="Consolas" w:hAnsi="Consolas" w:cs="Consolas" w:eastAsia="Arial"/>
          <w:sz w:val="20"/>
          <w:szCs w:val="20"/>
          <w:shd w:val="clear" w:color="auto" w:fill="EEF1F5"/>
        </w:rPr>
        <w:t>http://127.0.0.1:8000</w:t>
      </w:r>
      <w:r>
        <w:rPr>
          <w:rFonts w:ascii="Arial" w:hAnsi="Arial" w:cs="Arial" w:eastAsia="Arial"/>
          <w:sz w:val="22"/>
          <w:szCs w:val="22"/>
          <w:rtl/>
        </w:rPr>
        <w: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voice_studio.py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shot_prompts.py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launch.py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evidence.py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web/routes_hooks.py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web/static/hooks.js</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tests/test_hook_versions.py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tests/test_ui_hooks.py</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[#158] 2026-10-21 21:30 — أول رفع على GitHub + أداة فحص الأسرار</w:t>
      </w:r>
    </w:p>
    <w:p>
      <w:r>
        <w:rPr>
          <w:rFonts w:ascii="Arial" w:hAnsi="Arial" w:cs="Arial" w:eastAsia="Arial"/>
          <w:b/>
          <w:bCs/>
          <w:sz w:val="22"/>
          <w:szCs w:val="22"/>
          <w:rtl/>
        </w:rPr>
        <w:t>طلبك:</w:t>
      </w:r>
      <w:r>
        <w:rPr>
          <w:rFonts w:ascii="Arial" w:hAnsi="Arial" w:cs="Arial" w:eastAsia="Arial"/>
          <w:sz w:val="22"/>
          <w:szCs w:val="22"/>
          <w:rtl/>
        </w:rPr>
        <w:t xml:space="preserve"> «ارفعو ع جيت هب».</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رفع الكود على GitHub بمستودع خاص (private)، وبعدها قال إنو عم يحسّن أداة فحص المفاتيح ويحدّث الرفع. (commit = تثبيت نسخة بسجل المشروع، push = رفعها لـ GitHub.)</w:t>
      </w:r>
    </w:p>
    <w:p>
      <w:pPr>
        <w:spacing w:after="40"/>
        <w:ind w:left="340" w:hanging="283"/>
      </w:pPr>
      <w:r>
        <w:rPr>
          <w:rFonts w:ascii="Arial" w:hAnsi="Arial" w:cs="Arial" w:eastAsia="Arial"/>
          <w:sz w:val="22"/>
          <w:szCs w:val="22"/>
          <w:rtl/>
        </w:rPr>
        <w:t xml:space="preserve">• اشتغل على </w:t>
      </w:r>
      <w:r>
        <w:rPr>
          <w:rFonts w:ascii="Consolas" w:hAnsi="Consolas" w:cs="Consolas" w:eastAsia="Arial"/>
          <w:sz w:val="20"/>
          <w:szCs w:val="20"/>
          <w:shd w:val="clear" w:color="auto" w:fill="EEF1F5"/>
        </w:rPr>
        <w:t>tools/secret_scan.py</w:t>
      </w:r>
      <w:r>
        <w:rPr>
          <w:rFonts w:ascii="Arial" w:hAnsi="Arial" w:cs="Arial" w:eastAsia="Arial"/>
          <w:sz w:val="22"/>
          <w:szCs w:val="22"/>
          <w:rtl/>
        </w:rPr>
        <w:t xml:space="preserve"> (بتفحص الملفات قبل الرفع عشان ما يطلع مفتاح أو سر) وعلى </w:t>
      </w:r>
      <w:r>
        <w:rPr>
          <w:rFonts w:ascii="Consolas" w:hAnsi="Consolas" w:cs="Consolas" w:eastAsia="Arial"/>
          <w:sz w:val="20"/>
          <w:szCs w:val="20"/>
          <w:shd w:val="clear" w:color="auto" w:fill="EEF1F5"/>
        </w:rPr>
        <w:t>.gitignore</w:t>
      </w:r>
      <w:r>
        <w:rPr>
          <w:rFonts w:ascii="Arial" w:hAnsi="Arial" w:cs="Arial" w:eastAsia="Arial"/>
          <w:sz w:val="22"/>
          <w:szCs w:val="22"/>
          <w:rtl/>
        </w:rPr>
        <w:t xml:space="preserve"> (قائمة اللي ما بينرفع).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(إعداداتك الخاصة) ظهر بسكربت تعديل والسجل ما بيوضح شو انعمل فيه؛ تقرير #166 بيأكد إنو ما بينرفع.</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.gitignore</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tools/secret_scan.py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 معدّل بسكربت (ملف خاص، مش مرفوع على GitHub)</w:t>
      </w:r>
    </w:p>
    <w:p>
      <w:pPr>
        <w:pStyle w:val="Heading2"/>
      </w:pPr>
      <w:r>
        <w:rPr>
          <w:rFonts w:ascii="Arial" w:hAnsi="Arial" w:cs="Arial" w:eastAsia="Arial"/>
          <w:b/>
          <w:bCs/>
          <w:color w:val="1F4E79"/>
          <w:sz w:val="30"/>
          <w:szCs w:val="30"/>
          <w:rtl/>
        </w:rPr>
        <w:t>[#159] 2026-10-21 21:36 — بنك الهوكات + فحص الوجه + بطاقة هوية الشخصية + التحريك</w:t>
      </w:r>
    </w:p>
    <w:p>
      <w:r>
        <w:rPr>
          <w:rFonts w:ascii="Arial" w:hAnsi="Arial" w:cs="Arial" w:eastAsia="Arial"/>
          <w:b/>
          <w:bCs/>
          <w:sz w:val="22"/>
          <w:szCs w:val="22"/>
          <w:rtl/>
        </w:rPr>
        <w:t>طلبك:</w:t>
      </w:r>
      <w:r>
        <w:rPr>
          <w:rFonts w:ascii="Arial" w:hAnsi="Arial" w:cs="Arial" w:eastAsia="Arial"/>
          <w:sz w:val="22"/>
          <w:szCs w:val="22"/>
          <w:rtl/>
        </w:rPr>
        <w:t xml:space="preserve"> «ابعت الرابط» (الأرجح رابط GitHub لأنو الجولة قبلها كانت الرفع). رد الرابط مش مسجّل هون؛ انذكر لاحقاً بالجولتين #166 و#167.</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تقريره الوحيد: «هلأ اختبارات التكامل للتحريك + الهوية: البرومبت، الإطار الأخير، السلبي، المراجع، فحص وجه الفيديو، والتعلّم».</w:t>
      </w:r>
    </w:p>
    <w:p>
      <w:pPr>
        <w:spacing w:after="40"/>
        <w:ind w:left="340" w:hanging="283"/>
      </w:pPr>
      <w:r>
        <w:rPr>
          <w:rFonts w:ascii="Arial" w:hAnsi="Arial" w:cs="Arial" w:eastAsia="Arial"/>
          <w:sz w:val="22"/>
          <w:szCs w:val="22"/>
          <w:rtl/>
        </w:rPr>
        <w:t xml:space="preserve">• حسب الملفات وتقرير #161 انبنى: </w:t>
      </w:r>
      <w:r>
        <w:rPr>
          <w:rFonts w:ascii="Arial" w:hAnsi="Arial" w:cs="Arial" w:eastAsia="Arial"/>
          <w:b/>
          <w:bCs/>
          <w:sz w:val="22"/>
          <w:szCs w:val="22"/>
          <w:rtl/>
        </w:rPr>
        <w:t>بنك الهوكات</w:t>
      </w:r>
      <w:r>
        <w:rPr>
          <w:rFonts w:ascii="Arial" w:hAnsi="Arial" w:cs="Arial" w:eastAsia="Arial"/>
          <w:sz w:val="22"/>
          <w:szCs w:val="22"/>
          <w:rtl/>
        </w:rPr>
        <w:t xml:space="preserve"> (قسم بالمكتبات)؛ </w:t>
      </w:r>
      <w:r>
        <w:rPr>
          <w:rFonts w:ascii="Arial" w:hAnsi="Arial" w:cs="Arial" w:eastAsia="Arial"/>
          <w:b/>
          <w:bCs/>
          <w:sz w:val="22"/>
          <w:szCs w:val="22"/>
          <w:rtl/>
        </w:rPr>
        <w:t>فحص الوجه</w:t>
      </w:r>
      <w:r>
        <w:rPr>
          <w:rFonts w:ascii="Arial" w:hAnsi="Arial" w:cs="Arial" w:eastAsia="Arial"/>
          <w:sz w:val="22"/>
          <w:szCs w:val="22"/>
          <w:rtl/>
        </w:rPr>
        <w:t xml:space="preserve"> (</w:t>
      </w:r>
      <w:r>
        <w:rPr>
          <w:rFonts w:ascii="Consolas" w:hAnsi="Consolas" w:cs="Consolas" w:eastAsia="Arial"/>
          <w:sz w:val="20"/>
          <w:szCs w:val="20"/>
          <w:shd w:val="clear" w:color="auto" w:fill="EEF1F5"/>
        </w:rPr>
        <w:t>facecheck.py</w:t>
      </w:r>
      <w:r>
        <w:rPr>
          <w:rFonts w:ascii="Arial" w:hAnsi="Arial" w:cs="Arial" w:eastAsia="Arial"/>
          <w:sz w:val="22"/>
          <w:szCs w:val="22"/>
          <w:rtl/>
        </w:rPr>
        <w:t xml:space="preserve">، «فحص وجه مجاني على جهازك»، مربوط بتوليد الصور وواجهة الإنتاج وسجل الإنتاج)؛ </w:t>
      </w:r>
      <w:r>
        <w:rPr>
          <w:rFonts w:ascii="Arial" w:hAnsi="Arial" w:cs="Arial" w:eastAsia="Arial"/>
          <w:b/>
          <w:bCs/>
          <w:sz w:val="22"/>
          <w:szCs w:val="22"/>
          <w:rtl/>
        </w:rPr>
        <w:t>بطاقة الهوية</w:t>
      </w:r>
      <w:r>
        <w:rPr>
          <w:rFonts w:ascii="Arial" w:hAnsi="Arial" w:cs="Arial" w:eastAsia="Arial"/>
          <w:sz w:val="22"/>
          <w:szCs w:val="22"/>
          <w:rtl/>
        </w:rPr>
        <w:t xml:space="preserve"> (</w:t>
      </w:r>
      <w:r>
        <w:rPr>
          <w:rFonts w:ascii="Consolas" w:hAnsi="Consolas" w:cs="Consolas" w:eastAsia="Arial"/>
          <w:sz w:val="20"/>
          <w:szCs w:val="20"/>
          <w:shd w:val="clear" w:color="auto" w:fill="EEF1F5"/>
        </w:rPr>
        <w:t>identity.py</w:t>
      </w:r>
      <w:r>
        <w:rPr>
          <w:rFonts w:ascii="Arial" w:hAnsi="Arial" w:cs="Arial" w:eastAsia="Arial"/>
          <w:sz w:val="22"/>
          <w:szCs w:val="22"/>
          <w:rtl/>
        </w:rPr>
        <w:t>، «بطاقة هوية إنجليزية بكل برومبت»، مربوطة بالشخصيات ونموذج اللغة وبرومبتات اللقطات وجسر الإضافة)؛ و</w:t>
      </w:r>
      <w:r>
        <w:rPr>
          <w:rFonts w:ascii="Arial" w:hAnsi="Arial" w:cs="Arial" w:eastAsia="Arial"/>
          <w:b/>
          <w:bCs/>
          <w:sz w:val="22"/>
          <w:szCs w:val="22"/>
          <w:rtl/>
        </w:rPr>
        <w:t>التحريك</w:t>
      </w:r>
      <w:r>
        <w:rPr>
          <w:rFonts w:ascii="Arial" w:hAnsi="Arial" w:cs="Arial" w:eastAsia="Arial"/>
          <w:sz w:val="22"/>
          <w:szCs w:val="22"/>
          <w:rtl/>
        </w:rPr>
        <w:t xml:space="preserve"> بثبات الوجه (</w:t>
      </w:r>
      <w:r>
        <w:rPr>
          <w:rFonts w:ascii="Consolas" w:hAnsi="Consolas" w:cs="Consolas" w:eastAsia="Arial"/>
          <w:sz w:val="20"/>
          <w:szCs w:val="20"/>
          <w:shd w:val="clear" w:color="auto" w:fill="EEF1F5"/>
        </w:rPr>
        <w:t>motion_api.py</w:t>
      </w:r>
      <w:r>
        <w:rPr>
          <w:rFonts w:ascii="Arial" w:hAnsi="Arial" w:cs="Arial" w:eastAsia="Arial"/>
          <w:sz w:val="22"/>
          <w:szCs w:val="22"/>
          <w:rtl/>
        </w:rPr>
        <w:t xml:space="preserve">، </w:t>
      </w:r>
      <w:r>
        <w:rPr>
          <w:rFonts w:ascii="Consolas" w:hAnsi="Consolas" w:cs="Consolas" w:eastAsia="Arial"/>
          <w:sz w:val="20"/>
          <w:szCs w:val="20"/>
          <w:shd w:val="clear" w:color="auto" w:fill="EEF1F5"/>
        </w:rPr>
        <w:t>motion.py</w:t>
      </w:r>
      <w:r>
        <w:rPr>
          <w:rFonts w:ascii="Arial" w:hAnsi="Arial" w:cs="Arial" w:eastAsia="Arial"/>
          <w:sz w:val="22"/>
          <w:szCs w:val="22"/>
          <w:rtl/>
        </w:rPr>
        <w:t>) — مع اختبارات لكل واحد.</w:t>
      </w:r>
    </w:p>
    <w:p>
      <w:pPr>
        <w:spacing w:after="40"/>
        <w:ind w:left="340" w:hanging="283"/>
      </w:pPr>
      <w:r>
        <w:rPr>
          <w:rFonts w:ascii="Arial" w:hAnsi="Arial" w:cs="Arial" w:eastAsia="Arial"/>
          <w:sz w:val="22"/>
          <w:szCs w:val="22"/>
          <w:rtl/>
        </w:rPr>
        <w:t>• بحث ويب: بحثين و4 فتح صفحات (الموضوع مش مذكور). الجهد: 121 Bash، 36 كتابة.</w:t>
      </w:r>
    </w:p>
    <w:p>
      <w:r>
        <w:rPr>
          <w:rFonts w:ascii="Arial" w:hAnsi="Arial" w:cs="Arial" w:eastAsia="Arial"/>
          <w:b/>
          <w:bCs/>
          <w:sz w:val="22"/>
          <w:szCs w:val="22"/>
          <w:rtl/>
        </w:rPr>
        <w:t>الملفات (حوالي 40، مجمّعة):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بنك الهوكات (9):</w:t>
      </w:r>
      <w:r>
        <w:rPr>
          <w:rFonts w:ascii="Arial" w:hAnsi="Arial" w:cs="Arial" w:eastAsia="Arial"/>
          <w:sz w:val="22"/>
          <w:szCs w:val="22"/>
          <w:rtl/>
        </w:rPr>
        <w:t xml:space="preserve"> </w:t>
      </w:r>
      <w:r>
        <w:rPr>
          <w:rFonts w:ascii="Consolas" w:hAnsi="Consolas" w:cs="Consolas" w:eastAsia="Arial"/>
          <w:sz w:val="20"/>
          <w:szCs w:val="20"/>
          <w:shd w:val="clear" w:color="auto" w:fill="EEF1F5"/>
        </w:rPr>
        <w:t>hooks_bank.py</w:t>
      </w:r>
      <w:r>
        <w:rPr>
          <w:rFonts w:ascii="Arial" w:hAnsi="Arial" w:cs="Arial" w:eastAsia="Arial"/>
          <w:sz w:val="22"/>
          <w:szCs w:val="22"/>
          <w:rtl/>
        </w:rPr>
        <w:t xml:space="preserve">، </w:t>
      </w:r>
      <w:r>
        <w:rPr>
          <w:rFonts w:ascii="Consolas" w:hAnsi="Consolas" w:cs="Consolas" w:eastAsia="Arial"/>
          <w:sz w:val="20"/>
          <w:szCs w:val="20"/>
          <w:shd w:val="clear" w:color="auto" w:fill="EEF1F5"/>
        </w:rPr>
        <w:t>web/routes_hooks_bank.py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tests/test_hooks_bank.py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tests/test_hooks_bank_routes.py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(س)،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فحص الوجه (12):</w:t>
      </w:r>
      <w:r>
        <w:rPr>
          <w:rFonts w:ascii="Arial" w:hAnsi="Arial" w:cs="Arial" w:eastAsia="Arial"/>
          <w:sz w:val="22"/>
          <w:szCs w:val="22"/>
          <w:rtl/>
        </w:rPr>
        <w:t xml:space="preserve"> </w:t>
      </w:r>
      <w:r>
        <w:rPr>
          <w:rFonts w:ascii="Consolas" w:hAnsi="Consolas" w:cs="Consolas" w:eastAsia="Arial"/>
          <w:sz w:val="20"/>
          <w:szCs w:val="20"/>
          <w:shd w:val="clear" w:color="auto" w:fill="EEF1F5"/>
        </w:rPr>
        <w:t>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config.py</w:t>
      </w:r>
      <w:r>
        <w:rPr>
          <w:rFonts w:ascii="Arial" w:hAnsi="Arial" w:cs="Arial" w:eastAsia="Arial"/>
          <w:sz w:val="22"/>
          <w:szCs w:val="22"/>
          <w:rtl/>
        </w:rPr>
        <w:t xml:space="preserve">، </w:t>
      </w:r>
      <w:r>
        <w:rPr>
          <w:rFonts w:ascii="Consolas" w:hAnsi="Consolas" w:cs="Consolas" w:eastAsia="Arial"/>
          <w:sz w:val="20"/>
          <w:szCs w:val="20"/>
          <w:shd w:val="clear" w:color="auto" w:fill="EEF1F5"/>
        </w:rPr>
        <w:t>production_log.py</w:t>
      </w:r>
      <w:r>
        <w:rPr>
          <w:rFonts w:ascii="Arial" w:hAnsi="Arial" w:cs="Arial" w:eastAsia="Arial"/>
          <w:sz w:val="22"/>
          <w:szCs w:val="22"/>
          <w:rtl/>
        </w:rPr>
        <w:t xml:space="preserve"> (س)، </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web/routes_studio.py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web/static/mock/studio_timeline.json</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web/static/mock/studio_images_info.json</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tests/test_studio_images.py</w:t>
      </w:r>
      <w:r>
        <w:rPr>
          <w:rFonts w:ascii="Arial" w:hAnsi="Arial" w:cs="Arial" w:eastAsia="Arial"/>
          <w:sz w:val="22"/>
          <w:szCs w:val="22"/>
          <w:rtl/>
        </w:rPr>
        <w:t xml:space="preserve"> (ذ).</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بطاقة الهوية (12):</w:t>
      </w:r>
      <w:r>
        <w:rPr>
          <w:rFonts w:ascii="Arial" w:hAnsi="Arial" w:cs="Arial" w:eastAsia="Arial"/>
          <w:sz w:val="22"/>
          <w:szCs w:val="22"/>
          <w:rtl/>
        </w:rPr>
        <w:t xml:space="preserve"> </w:t>
      </w:r>
      <w:r>
        <w:rPr>
          <w:rFonts w:ascii="Consolas" w:hAnsi="Consolas" w:cs="Consolas" w:eastAsia="Arial"/>
          <w:sz w:val="20"/>
          <w:szCs w:val="20"/>
          <w:shd w:val="clear" w:color="auto" w:fill="EEF1F5"/>
        </w:rPr>
        <w:t>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characters.py</w:t>
      </w:r>
      <w:r>
        <w:rPr>
          <w:rFonts w:ascii="Arial" w:hAnsi="Arial" w:cs="Arial" w:eastAsia="Arial"/>
          <w:sz w:val="22"/>
          <w:szCs w:val="22"/>
          <w:rtl/>
        </w:rPr>
        <w:t xml:space="preserve"> (س)، </w:t>
      </w:r>
      <w:r>
        <w:rPr>
          <w:rFonts w:ascii="Consolas" w:hAnsi="Consolas" w:cs="Consolas" w:eastAsia="Arial"/>
          <w:sz w:val="20"/>
          <w:szCs w:val="20"/>
          <w:shd w:val="clear" w:color="auto" w:fill="EEF1F5"/>
        </w:rPr>
        <w:t>llm.py</w:t>
      </w:r>
      <w:r>
        <w:rPr>
          <w:rFonts w:ascii="Arial" w:hAnsi="Arial" w:cs="Arial" w:eastAsia="Arial"/>
          <w:sz w:val="22"/>
          <w:szCs w:val="22"/>
          <w:rtl/>
        </w:rPr>
        <w:t xml:space="preserve"> (س)،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web/routes_characters.py</w:t>
      </w:r>
      <w:r>
        <w:rPr>
          <w:rFonts w:ascii="Arial" w:hAnsi="Arial" w:cs="Arial" w:eastAsia="Arial"/>
          <w:sz w:val="22"/>
          <w:szCs w:val="22"/>
          <w:rtl/>
        </w:rPr>
        <w:t xml:space="preserve"> (س)، </w:t>
      </w:r>
      <w:r>
        <w:rPr>
          <w:rFonts w:ascii="Consolas" w:hAnsi="Consolas" w:cs="Consolas" w:eastAsia="Arial"/>
          <w:sz w:val="20"/>
          <w:szCs w:val="20"/>
          <w:shd w:val="clear" w:color="auto" w:fill="EEF1F5"/>
        </w:rPr>
        <w:t>shot_prompts.py</w:t>
      </w:r>
      <w:r>
        <w:rPr>
          <w:rFonts w:ascii="Arial" w:hAnsi="Arial" w:cs="Arial" w:eastAsia="Arial"/>
          <w:sz w:val="22"/>
          <w:szCs w:val="22"/>
          <w:rtl/>
        </w:rPr>
        <w:t xml:space="preserve"> (س)، </w:t>
      </w:r>
      <w:r>
        <w:rPr>
          <w:rFonts w:ascii="Consolas" w:hAnsi="Consolas" w:cs="Consolas" w:eastAsia="Arial"/>
          <w:sz w:val="20"/>
          <w:szCs w:val="20"/>
          <w:shd w:val="clear" w:color="auto" w:fill="EEF1F5"/>
        </w:rPr>
        <w:t>ext_bridge.py</w:t>
      </w:r>
      <w:r>
        <w:rPr>
          <w:rFonts w:ascii="Arial" w:hAnsi="Arial" w:cs="Arial" w:eastAsia="Arial"/>
          <w:sz w:val="22"/>
          <w:szCs w:val="22"/>
          <w:rtl/>
        </w:rPr>
        <w:t xml:space="preserve"> (س)، </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web/static/characters.js</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tests/test_shot_prompts_en.py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tests/test_ui_identity.py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التحريك (7):</w:t>
      </w:r>
      <w:r>
        <w:rPr>
          <w:rFonts w:ascii="Arial" w:hAnsi="Arial" w:cs="Arial" w:eastAsia="Arial"/>
          <w:sz w:val="22"/>
          <w:szCs w:val="22"/>
          <w:rtl/>
        </w:rPr>
        <w:t xml:space="preserve"> </w:t>
      </w:r>
      <w:r>
        <w:rPr>
          <w:rFonts w:ascii="Consolas" w:hAnsi="Consolas" w:cs="Consolas" w:eastAsia="Arial"/>
          <w:sz w:val="20"/>
          <w:szCs w:val="20"/>
          <w:shd w:val="clear" w:color="auto" w:fill="EEF1F5"/>
        </w:rPr>
        <w:t>motion_api.py</w:t>
      </w:r>
      <w:r>
        <w:rPr>
          <w:rFonts w:ascii="Arial" w:hAnsi="Arial" w:cs="Arial" w:eastAsia="Arial"/>
          <w:sz w:val="22"/>
          <w:szCs w:val="22"/>
          <w:rtl/>
        </w:rPr>
        <w:t xml:space="preserve"> (س)، </w:t>
      </w:r>
      <w:r>
        <w:rPr>
          <w:rFonts w:ascii="Consolas" w:hAnsi="Consolas" w:cs="Consolas" w:eastAsia="Arial"/>
          <w:sz w:val="20"/>
          <w:szCs w:val="20"/>
          <w:shd w:val="clear" w:color="auto" w:fill="EEF1F5"/>
        </w:rPr>
        <w:t>motion.py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web/routes_motion.py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tests/test_motion_api_routes.py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tests/test_motion_api_identity.py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tests/test_motion_http.py</w:t>
      </w:r>
      <w:r>
        <w:rPr>
          <w:rFonts w:ascii="Arial" w:hAnsi="Arial" w:cs="Arial" w:eastAsia="Arial"/>
          <w:sz w:val="22"/>
          <w:szCs w:val="22"/>
          <w:rtl/>
        </w:rPr>
        <w:t xml:space="preserve"> (س).</w:t>
      </w:r>
    </w:p>
    <w:p>
      <w:pPr>
        <w:pStyle w:val="Heading2"/>
      </w:pPr>
      <w:r>
        <w:rPr>
          <w:rFonts w:ascii="Arial" w:hAnsi="Arial" w:cs="Arial" w:eastAsia="Arial"/>
          <w:b/>
          <w:bCs/>
          <w:color w:val="1F4E79"/>
          <w:sz w:val="30"/>
          <w:szCs w:val="30"/>
          <w:rtl/>
        </w:rPr>
        <w:t>[#160] 2026-10-21 22:35 — واجهة المحطة 9: شارة الوجه</w:t>
      </w:r>
    </w:p>
    <w:p>
      <w:r>
        <w:rPr>
          <w:rFonts w:ascii="Arial" w:hAnsi="Arial" w:cs="Arial" w:eastAsia="Arial"/>
          <w:b/>
          <w:bCs/>
          <w:sz w:val="22"/>
          <w:szCs w:val="22"/>
          <w:rtl/>
        </w:rPr>
        <w:t>طلبك:</w:t>
      </w:r>
      <w:r>
        <w:rPr>
          <w:rFonts w:ascii="Arial" w:hAnsi="Arial" w:cs="Arial" w:eastAsia="Arial"/>
          <w:sz w:val="22"/>
          <w:szCs w:val="22"/>
          <w:rtl/>
        </w:rPr>
        <w:t xml:space="preserve"> «كم بدك وقت وتخلص كل الشغل».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جواب الوقت ما انسجّل. تقريره: عم يبني واجهة المحطة 9 — </w:t>
      </w:r>
      <w:r>
        <w:rPr>
          <w:rFonts w:ascii="Arial" w:hAnsi="Arial" w:cs="Arial" w:eastAsia="Arial"/>
          <w:b/>
          <w:bCs/>
          <w:sz w:val="22"/>
          <w:szCs w:val="22"/>
          <w:rtl/>
        </w:rPr>
        <w:t>شارة وجه على كل فيديو</w:t>
      </w:r>
      <w:r>
        <w:rPr>
          <w:rFonts w:ascii="Arial" w:hAnsi="Arial" w:cs="Arial" w:eastAsia="Arial"/>
          <w:sz w:val="22"/>
          <w:szCs w:val="22"/>
          <w:rtl/>
        </w:rPr>
        <w:t xml:space="preserve">، </w:t>
      </w:r>
      <w:r>
        <w:rPr>
          <w:rFonts w:ascii="Arial" w:hAnsi="Arial" w:cs="Arial" w:eastAsia="Arial"/>
          <w:b/>
          <w:bCs/>
          <w:sz w:val="22"/>
          <w:szCs w:val="22"/>
          <w:rtl/>
        </w:rPr>
        <w:t>نسبة نجاح الوجه جنب كل نموذج</w:t>
      </w:r>
      <w:r>
        <w:rPr>
          <w:rFonts w:ascii="Arial" w:hAnsi="Arial" w:cs="Arial" w:eastAsia="Arial"/>
          <w:sz w:val="22"/>
          <w:szCs w:val="22"/>
          <w:rtl/>
        </w:rPr>
        <w:t>، و</w:t>
      </w:r>
      <w:r>
        <w:rPr>
          <w:rFonts w:ascii="Arial" w:hAnsi="Arial" w:cs="Arial" w:eastAsia="Arial"/>
          <w:b/>
          <w:bCs/>
          <w:sz w:val="22"/>
          <w:szCs w:val="22"/>
          <w:rtl/>
        </w:rPr>
        <w:t>رسالة تأكيد قبل ما تختار فيديو وجهه اتغيّر</w:t>
      </w:r>
      <w:r>
        <w:rPr>
          <w:rFonts w:ascii="Arial" w:hAnsi="Arial" w:cs="Arial" w:eastAsia="Arial"/>
          <w:sz w:val="22"/>
          <w:szCs w:val="22"/>
          <w:rtl/>
        </w:rPr>
        <w:t>. (16 Bash، 3 كتابة.)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web/static/mock/motion_info.json</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 معدّل بسكربت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web/routes_studio.py</w:t>
      </w:r>
      <w:r>
        <w:rPr>
          <w:rFonts w:ascii="Arial" w:hAnsi="Arial" w:cs="Arial" w:eastAsia="Arial"/>
          <w:sz w:val="22"/>
          <w:szCs w:val="22"/>
          <w:rtl/>
        </w:rPr>
        <w:t xml:space="preserve"> — معدّل بسكربت</w:t>
      </w:r>
    </w:p>
    <w:p>
      <w:pPr>
        <w:pStyle w:val="Heading2"/>
      </w:pPr>
      <w:r>
        <w:rPr>
          <w:rFonts w:ascii="Arial" w:hAnsi="Arial" w:cs="Arial" w:eastAsia="Arial"/>
          <w:b/>
          <w:bCs/>
          <w:color w:val="1F4E79"/>
          <w:sz w:val="30"/>
          <w:szCs w:val="30"/>
          <w:rtl/>
        </w:rPr>
        <w:t>[#161] 2026-10-21 22:38 — كمّل للآخر وأنا نايم: ختام المراحل الثمانية + بداية المشروع الحر</w:t>
      </w:r>
    </w:p>
    <w:p>
      <w:r>
        <w:rPr>
          <w:rFonts w:ascii="Arial" w:hAnsi="Arial" w:cs="Arial" w:eastAsia="Arial"/>
          <w:b/>
          <w:bCs/>
          <w:sz w:val="22"/>
          <w:szCs w:val="22"/>
          <w:rtl/>
        </w:rPr>
        <w:t>طلبك:</w:t>
      </w:r>
      <w:r>
        <w:rPr>
          <w:rFonts w:ascii="Arial" w:hAnsi="Arial" w:cs="Arial" w:eastAsia="Arial"/>
          <w:sz w:val="22"/>
          <w:szCs w:val="22"/>
          <w:rtl/>
        </w:rPr>
        <w:t xml:space="preserve"> «كمّل الشغل للآخر وأنا موافق». قلت إنك بتعطيه الصلاحيات كاملة على مسؤوليتك، وإنو أي طلب دمج يتأجّل لآخر شي لأنك رايح تنام.</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حجم الشغل: حوالي 7 ساعات (22:38 ← 05:28): 452 أمر Bash، 166 قراءة، 155 تعديل، 111 كتابة، 13 بحث ويب و17 فتح صفحة، فحص بصري بالمتصفح، و5 مساعدين فرعيين.</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التقرير النهائي:</w:t>
      </w:r>
      <w:r>
        <w:rPr>
          <w:rFonts w:ascii="Arial" w:hAnsi="Arial" w:cs="Arial" w:eastAsia="Arial"/>
          <w:sz w:val="22"/>
          <w:szCs w:val="22"/>
          <w:rtl/>
        </w:rPr>
        <w:t xml:space="preserve"> خلصت المراحل الثمانية، السيرفر شغّال هلأ بالنسخة الجديدة، والكود انرفع على GitHub الخاص (فحص الأسرار «نظيف»: بلا مفاتيح ولا بياناتك). المستودع </w:t>
      </w:r>
      <w:r>
        <w:rPr>
          <w:rFonts w:ascii="Consolas" w:hAnsi="Consolas" w:cs="Consolas" w:eastAsia="Arial"/>
          <w:sz w:val="20"/>
          <w:szCs w:val="20"/>
          <w:shd w:val="clear" w:color="auto" w:fill="EEF1F5"/>
        </w:rPr>
        <w:t>MKory18/zakiai-studio</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شو صار:</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الأنماط:</w:t>
      </w:r>
      <w:r>
        <w:rPr>
          <w:rFonts w:ascii="Arial" w:hAnsi="Arial" w:cs="Arial" w:eastAsia="Arial"/>
          <w:sz w:val="22"/>
          <w:szCs w:val="22"/>
          <w:rtl/>
        </w:rPr>
        <w:t xml:space="preserve"> كلها بالعربي، بتعدّل أي جزئية، بتضيف نمط بإيدك، وبتستورد من Excel.</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الهوكات:</w:t>
      </w:r>
      <w:r>
        <w:rPr>
          <w:rFonts w:ascii="Arial" w:hAnsi="Arial" w:cs="Arial" w:eastAsia="Arial"/>
          <w:sz w:val="22"/>
          <w:szCs w:val="22"/>
          <w:rtl/>
        </w:rPr>
        <w:t xml:space="preserve"> كل سيناريو بيطلع بـ 3 هوكات، وفي «بنك الهوكات» بالمكتبات.</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ثبات الشخصية:</w:t>
      </w:r>
      <w:r>
        <w:rPr>
          <w:rFonts w:ascii="Arial" w:hAnsi="Arial" w:cs="Arial" w:eastAsia="Arial"/>
          <w:sz w:val="22"/>
          <w:szCs w:val="22"/>
          <w:rtl/>
        </w:rPr>
        <w:t xml:space="preserve"> بطاقة هوية إنجليزية بكل برومبت + فحص وجه مجاني على جهازك. مثال: لقطة «ليلى» من نموذج صيني طلع وجهها غير وجهها ← تحذير أحمر وزر «أعد بنموذج تاني».</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الحركات السينمائية:</w:t>
      </w:r>
      <w:r>
        <w:rPr>
          <w:rFonts w:ascii="Arial" w:hAnsi="Arial" w:cs="Arial" w:eastAsia="Arial"/>
          <w:sz w:val="22"/>
          <w:szCs w:val="22"/>
          <w:rtl/>
        </w:rPr>
        <w:t xml:space="preserve"> قسم جديد بالمكتبات، وصفات كاميرا بأسماء عربية بتطبّقها بكبسة.</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الموظفين:</w:t>
      </w:r>
      <w:r>
        <w:rPr>
          <w:rFonts w:ascii="Arial" w:hAnsi="Arial" w:cs="Arial" w:eastAsia="Arial"/>
          <w:sz w:val="22"/>
          <w:szCs w:val="22"/>
          <w:rtl/>
        </w:rPr>
        <w:t xml:space="preserve"> تسجيل دخول لكل موظف وسجل «النشاط» (مين عمل شو). ما في صلاحيات، كلكم متساويين.</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الشكل:</w:t>
      </w:r>
      <w:r>
        <w:rPr>
          <w:rFonts w:ascii="Arial" w:hAnsi="Arial" w:cs="Arial" w:eastAsia="Arial"/>
          <w:sz w:val="22"/>
          <w:szCs w:val="22"/>
          <w:rtl/>
        </w:rPr>
        <w:t xml:space="preserve"> ثيم تالت </w:t>
      </w:r>
      <w:r>
        <w:rPr>
          <w:rFonts w:ascii="Arial" w:hAnsi="Arial" w:cs="Arial" w:eastAsia="Arial"/>
          <w:b/>
          <w:bCs/>
          <w:sz w:val="22"/>
          <w:szCs w:val="22"/>
          <w:rtl/>
        </w:rPr>
        <w:t>«ساحل النيون»</w:t>
      </w:r>
      <w:r>
        <w:rPr>
          <w:rFonts w:ascii="Arial" w:hAnsi="Arial" w:cs="Arial" w:eastAsia="Arial"/>
          <w:sz w:val="22"/>
          <w:szCs w:val="22"/>
          <w:rtl/>
        </w:rPr>
        <w:t>، قائمة ثيمات فوق، صورة لكل صفحة رئيسية، ودليل ومصطلحات محدّثة.</w:t>
      </w:r>
    </w:p>
    <w:p>
      <w:pPr>
        <w:spacing w:after="40"/>
        <w:ind w:left="680" w:hanging="283"/>
      </w:pPr>
      <w:r>
        <w:rPr>
          <w:rFonts w:ascii="Arial" w:hAnsi="Arial" w:cs="Arial" w:eastAsia="Arial"/>
          <w:sz w:val="22"/>
          <w:szCs w:val="22"/>
          <w:rtl/>
        </w:rPr>
        <w:t xml:space="preserve">◦ </w:t>
      </w:r>
      <w:r>
        <w:rPr>
          <w:rFonts w:ascii="Arial" w:hAnsi="Arial" w:cs="Arial" w:eastAsia="Arial"/>
          <w:b/>
          <w:bCs/>
          <w:sz w:val="22"/>
          <w:szCs w:val="22"/>
          <w:rtl/>
        </w:rPr>
        <w:t>تنظيف</w:t>
      </w:r>
      <w:r>
        <w:rPr>
          <w:rFonts w:ascii="Arial" w:hAnsi="Arial" w:cs="Arial" w:eastAsia="Arial"/>
          <w:sz w:val="22"/>
          <w:szCs w:val="22"/>
          <w:rtl/>
        </w:rPr>
        <w:t xml:space="preserve"> (اندمج المكرر وانشال اللي ما إله داعي) و</w:t>
      </w:r>
      <w:r>
        <w:rPr>
          <w:rFonts w:ascii="Arial" w:hAnsi="Arial" w:cs="Arial" w:eastAsia="Arial"/>
          <w:b/>
          <w:bCs/>
          <w:sz w:val="22"/>
          <w:szCs w:val="22"/>
          <w:rtl/>
        </w:rPr>
        <w:t>إصلاحين</w:t>
      </w:r>
      <w:r>
        <w:rPr>
          <w:rFonts w:ascii="Arial" w:hAnsi="Arial" w:cs="Arial" w:eastAsia="Arial"/>
          <w:sz w:val="22"/>
          <w:szCs w:val="22"/>
          <w:rtl/>
        </w:rPr>
        <w:t xml:space="preserve"> لقاهم بالفحص: الترويسة كانت بتفيض على الجوال، وصفحات التوثيق كانت مكشوفة بلا دخول.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أول ما تصحى:</w:t>
      </w:r>
      <w:r>
        <w:rPr>
          <w:rFonts w:ascii="Arial" w:hAnsi="Arial" w:cs="Arial" w:eastAsia="Arial"/>
          <w:sz w:val="22"/>
          <w:szCs w:val="22"/>
          <w:rtl/>
        </w:rPr>
        <w:t xml:space="preserve"> (1) افتح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(إذا انطفى السيرفر: دبل كليك على «تشغيل الاستوديو»)؛ (2) شاشة </w:t>
      </w:r>
      <w:r>
        <w:rPr>
          <w:rFonts w:ascii="Arial" w:hAnsi="Arial" w:cs="Arial" w:eastAsia="Arial"/>
          <w:b/>
          <w:bCs/>
          <w:sz w:val="22"/>
          <w:szCs w:val="22"/>
          <w:rtl/>
        </w:rPr>
        <w:t>«أنشئ أول حساب»</w:t>
      </w:r>
      <w:r>
        <w:rPr>
          <w:rFonts w:ascii="Arial" w:hAnsi="Arial" w:cs="Arial" w:eastAsia="Arial"/>
          <w:sz w:val="22"/>
          <w:szCs w:val="22"/>
          <w:rtl/>
        </w:rPr>
        <w:t xml:space="preserve">: اسمك واسم مستخدم وكلمة سر (المساعد ما بشوفها ولا دخلها)؛ (3) من الإعدادات ← «الموظفين» ضيف موظفينك. نسيت كلمة السر: </w:t>
      </w:r>
      <w:r>
        <w:rPr>
          <w:rFonts w:ascii="Consolas" w:hAnsi="Consolas" w:cs="Consolas" w:eastAsia="Arial"/>
          <w:sz w:val="20"/>
          <w:szCs w:val="20"/>
          <w:shd w:val="clear" w:color="auto" w:fill="EEF1F5"/>
        </w:rPr>
        <w:t>python accounts.py reset اسمك</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الفحص:</w:t>
      </w:r>
      <w:r>
        <w:rPr>
          <w:rFonts w:ascii="Arial" w:hAnsi="Arial" w:cs="Arial" w:eastAsia="Arial"/>
          <w:sz w:val="22"/>
          <w:szCs w:val="22"/>
          <w:rtl/>
        </w:rPr>
        <w:t xml:space="preserve"> الاختبارات كلها ناجحة (1663 بمرور كامل، ولا فشل)؛ 41 صفحة بكل ثيم على الكمبيوتر والجوال بلا تمرير أفقي ولا أخطاء؛ دخول بمتصفح حقيقي على نسخة معزولة: 22 فحص نجحوا؛ 751 زر بوضع التجربة بلا أخطاء؛ وفحص كل المسارات على نسخة من بياناتك الحقيقية بلا خطأ.</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لسا عليك:</w:t>
      </w:r>
      <w:r>
        <w:rPr>
          <w:rFonts w:ascii="Arial" w:hAnsi="Arial" w:cs="Arial" w:eastAsia="Arial"/>
          <w:sz w:val="22"/>
          <w:szCs w:val="22"/>
          <w:rtl/>
        </w:rPr>
        <w:t xml:space="preserve"> (1) مفتاح Anthropic مرفوض، بدّله من المصنع ← API ← المفاتيح (لحد ما تبدّله الترجمة التلقائية للأنماط ما بتشتغل)؛ (2) مفتاح fal للتحريك؛ (3) الإضافة 0.4.0: شيل القديمة وثبّت مجلد </w:t>
      </w:r>
      <w:r>
        <w:rPr>
          <w:rFonts w:ascii="Consolas" w:hAnsi="Consolas" w:cs="Consolas" w:eastAsia="Arial"/>
          <w:sz w:val="20"/>
          <w:szCs w:val="20"/>
          <w:shd w:val="clear" w:color="auto" w:fill="EEF1F5"/>
        </w:rPr>
        <w:t>Desktop\Zakiai-extension</w:t>
      </w:r>
      <w:r>
        <w:rPr>
          <w:rFonts w:ascii="Arial" w:hAnsi="Arial" w:cs="Arial" w:eastAsia="Arial"/>
          <w:sz w:val="22"/>
          <w:szCs w:val="22"/>
          <w:rtl/>
        </w:rPr>
        <w:t xml:space="preserve">؛ (4) ولّد الصور الستة من ملف Word </w:t>
      </w:r>
      <w:r>
        <w:rPr>
          <w:rFonts w:ascii="Consolas" w:hAnsi="Consolas" w:cs="Consolas" w:eastAsia="Arial"/>
          <w:sz w:val="20"/>
          <w:szCs w:val="20"/>
          <w:shd w:val="clear" w:color="auto" w:fill="EEF1F5"/>
        </w:rPr>
        <w:t>برومبتات_رسومات_الموقع_الجديدة.docx</w:t>
      </w:r>
      <w:r>
        <w:rPr>
          <w:rFonts w:ascii="Arial" w:hAnsi="Arial" w:cs="Arial" w:eastAsia="Arial"/>
          <w:sz w:val="22"/>
          <w:szCs w:val="22"/>
          <w:rtl/>
        </w:rPr>
        <w:t xml:space="preserve"> وقول «الصور جاهزة» (بدونها الموقع بيشتغل ببدائل مرسومة)؛ (5) حد فحص الوجه مش مضبوط على شخصياتك؛ (6) طرف الـ OMS لسا ما انبنى، فالأداء والإطلاق معطّلين.</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ما انجرّب فعلياً:</w:t>
      </w:r>
      <w:r>
        <w:rPr>
          <w:rFonts w:ascii="Arial" w:hAnsi="Arial" w:cs="Arial" w:eastAsia="Arial"/>
          <w:sz w:val="22"/>
          <w:szCs w:val="22"/>
          <w:rtl/>
        </w:rPr>
        <w:t xml:space="preserve"> ما ضغط «ولّد» على حساباتك ولا مفاتيحك، فالتوليد الحي (fal، Kling، Hailuo، الإضافة على المواقع) ما انجرّب. أوامر كاميرا Hailuo ما تأكدت رسمياً ودايماً بيروح معها وصف عادي كاحتياط.</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بعد التقرير</w:t>
      </w:r>
      <w:r>
        <w:rPr>
          <w:rFonts w:ascii="Arial" w:hAnsi="Arial" w:cs="Arial" w:eastAsia="Arial"/>
          <w:sz w:val="22"/>
          <w:szCs w:val="22"/>
          <w:rtl/>
        </w:rPr>
        <w:t xml:space="preserve"> كمّل على «المشروع الحر» (إنتاج يدوي بدون المرور بكل المحطات بالتسلسل، وهو طلبك بالجولة #162) ومكتبة النماذج، بوضع تخطيط و5 مساعدين. تقريره التاني: «أكمل — هلأ بتحقق من رخص النماذج للقوالب (بحث سريع) بالتوازي مع كتابة </w:t>
      </w:r>
      <w:r>
        <w:rPr>
          <w:rFonts w:ascii="Consolas" w:hAnsi="Consolas" w:cs="Consolas" w:eastAsia="Arial"/>
          <w:sz w:val="20"/>
          <w:szCs w:val="20"/>
          <w:shd w:val="clear" w:color="auto" w:fill="EEF1F5"/>
        </w:rPr>
        <w:t>model_library.py</w:t>
      </w:r>
      <w:r>
        <w:rPr>
          <w:rFonts w:ascii="Arial" w:hAnsi="Arial" w:cs="Arial" w:eastAsia="Arial"/>
          <w:sz w:val="22"/>
          <w:szCs w:val="22"/>
          <w:rtl/>
        </w:rPr>
        <w:t>».</w:t>
      </w:r>
    </w:p>
    <w:p>
      <w:r>
        <w:rPr>
          <w:rFonts w:ascii="Arial" w:hAnsi="Arial" w:cs="Arial" w:eastAsia="Arial"/>
          <w:b/>
          <w:bCs/>
          <w:sz w:val="22"/>
          <w:szCs w:val="22"/>
          <w:rtl/>
        </w:rPr>
        <w:t>الملفات (حوالي 95، مجمّعة بمناطق):</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ثبات الشخصية — تتمة (3):</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tests/test_image_routing.py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(انلمس مرتين)، </w:t>
      </w:r>
      <w:r>
        <w:rPr>
          <w:rFonts w:ascii="Consolas" w:hAnsi="Consolas" w:cs="Consolas" w:eastAsia="Arial"/>
          <w:sz w:val="20"/>
          <w:szCs w:val="20"/>
          <w:shd w:val="clear" w:color="auto" w:fill="EEF1F5"/>
        </w:rPr>
        <w:t>web/static/mock/studio_images_info.json</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الحركات السينمائية (8):</w:t>
      </w:r>
      <w:r>
        <w:rPr>
          <w:rFonts w:ascii="Arial" w:hAnsi="Arial" w:cs="Arial" w:eastAsia="Arial"/>
          <w:sz w:val="22"/>
          <w:szCs w:val="22"/>
          <w:rtl/>
        </w:rPr>
        <w:t xml:space="preserve"> </w:t>
      </w:r>
      <w:r>
        <w:rPr>
          <w:rFonts w:ascii="Consolas" w:hAnsi="Consolas" w:cs="Consolas" w:eastAsia="Arial"/>
          <w:sz w:val="20"/>
          <w:szCs w:val="20"/>
          <w:shd w:val="clear" w:color="auto" w:fill="EEF1F5"/>
        </w:rPr>
        <w:t>motion_presets.py</w:t>
      </w:r>
      <w:r>
        <w:rPr>
          <w:rFonts w:ascii="Arial" w:hAnsi="Arial" w:cs="Arial" w:eastAsia="Arial"/>
          <w:sz w:val="22"/>
          <w:szCs w:val="22"/>
          <w:rtl/>
        </w:rPr>
        <w:t xml:space="preserve"> (الوصفات)، </w:t>
      </w:r>
      <w:r>
        <w:rPr>
          <w:rFonts w:ascii="Consolas" w:hAnsi="Consolas" w:cs="Consolas" w:eastAsia="Arial"/>
          <w:sz w:val="20"/>
          <w:szCs w:val="20"/>
          <w:shd w:val="clear" w:color="auto" w:fill="EEF1F5"/>
        </w:rPr>
        <w:t>web/routes_presets.py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web/static/presets.js</w:t>
      </w:r>
      <w:r>
        <w:rPr>
          <w:rFonts w:ascii="Arial" w:hAnsi="Arial" w:cs="Arial" w:eastAsia="Arial"/>
          <w:sz w:val="22"/>
          <w:szCs w:val="22"/>
          <w:rtl/>
        </w:rPr>
        <w:t xml:space="preserve">، </w:t>
      </w:r>
      <w:r>
        <w:rPr>
          <w:rFonts w:ascii="Consolas" w:hAnsi="Consolas" w:cs="Consolas" w:eastAsia="Arial"/>
          <w:sz w:val="20"/>
          <w:szCs w:val="20"/>
          <w:shd w:val="clear" w:color="auto" w:fill="EEF1F5"/>
        </w:rPr>
        <w:t>motion.py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web/routes_motion.py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web/static/mock/motion_info.json</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tests/test_motion_presets.py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tests/test_ui_presets.py</w:t>
      </w:r>
      <w:r>
        <w:rPr>
          <w:rFonts w:ascii="Arial" w:hAnsi="Arial" w:cs="Arial" w:eastAsia="Arial"/>
          <w:sz w:val="22"/>
          <w:szCs w:val="22"/>
          <w:rtl/>
        </w:rPr>
        <w:t xml:space="preserve">. وسكربت مؤقت لتوليد الوصفات (س — انحذف أو تغيّر لاحقاً): </w:t>
      </w:r>
      <w:r>
        <w:rPr>
          <w:rFonts w:ascii="Consolas" w:hAnsi="Consolas" w:cs="Consolas" w:eastAsia="Arial"/>
          <w:sz w:val="20"/>
          <w:szCs w:val="20"/>
          <w:shd w:val="clear" w:color="auto" w:fill="EEF1F5"/>
        </w:rPr>
        <w:t>C:/Users/LOQ/AppData/Local/Temp/claude/C--Users-LOQ-Pictures--------/69cc74f9-de49-45a4-85ca-f0f6b36d88cf/scratchpad/gen_presets.py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الحسابات والدخول والنشاط (19):</w:t>
      </w:r>
      <w:r>
        <w:rPr>
          <w:rFonts w:ascii="Arial" w:hAnsi="Arial" w:cs="Arial" w:eastAsia="Arial"/>
          <w:sz w:val="22"/>
          <w:szCs w:val="22"/>
          <w:rtl/>
        </w:rPr>
        <w:t xml:space="preserve"> </w:t>
      </w:r>
      <w:r>
        <w:rPr>
          <w:rFonts w:ascii="Consolas" w:hAnsi="Consolas" w:cs="Consolas" w:eastAsia="Arial"/>
          <w:sz w:val="20"/>
          <w:szCs w:val="20"/>
          <w:shd w:val="clear" w:color="auto" w:fill="EEF1F5"/>
        </w:rPr>
        <w:t>accounts.py</w:t>
      </w:r>
      <w:r>
        <w:rPr>
          <w:rFonts w:ascii="Arial" w:hAnsi="Arial" w:cs="Arial" w:eastAsia="Arial"/>
          <w:sz w:val="22"/>
          <w:szCs w:val="22"/>
          <w:rtl/>
        </w:rPr>
        <w:t xml:space="preserve"> (فيه أمر تصفير كلمة السر)، </w:t>
      </w:r>
      <w:r>
        <w:rPr>
          <w:rFonts w:ascii="Consolas" w:hAnsi="Consolas" w:cs="Consolas" w:eastAsia="Arial"/>
          <w:sz w:val="20"/>
          <w:szCs w:val="20"/>
          <w:shd w:val="clear" w:color="auto" w:fill="EEF1F5"/>
        </w:rPr>
        <w:t>activity.py</w:t>
      </w:r>
      <w:r>
        <w:rPr>
          <w:rFonts w:ascii="Arial" w:hAnsi="Arial" w:cs="Arial" w:eastAsia="Arial"/>
          <w:sz w:val="22"/>
          <w:szCs w:val="22"/>
          <w:rtl/>
        </w:rPr>
        <w:t xml:space="preserve"> (سجل «النشاط»)، </w:t>
      </w:r>
      <w:r>
        <w:rPr>
          <w:rFonts w:ascii="Consolas" w:hAnsi="Consolas" w:cs="Consolas" w:eastAsia="Arial"/>
          <w:sz w:val="20"/>
          <w:szCs w:val="20"/>
          <w:shd w:val="clear" w:color="auto" w:fill="EEF1F5"/>
        </w:rPr>
        <w:t>web/auth_gate.py</w:t>
      </w:r>
      <w:r>
        <w:rPr>
          <w:rFonts w:ascii="Arial" w:hAnsi="Arial" w:cs="Arial" w:eastAsia="Arial"/>
          <w:sz w:val="22"/>
          <w:szCs w:val="22"/>
          <w:rtl/>
        </w:rPr>
        <w:t xml:space="preserve"> (بوابة الدخول)، </w:t>
      </w:r>
      <w:r>
        <w:rPr>
          <w:rFonts w:ascii="Consolas" w:hAnsi="Consolas" w:cs="Consolas" w:eastAsia="Arial"/>
          <w:sz w:val="20"/>
          <w:szCs w:val="20"/>
          <w:shd w:val="clear" w:color="auto" w:fill="EEF1F5"/>
        </w:rPr>
        <w:t>web/routes_auth.py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web/static/login.html</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web/static/login.js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web/static/accounts.js</w:t>
      </w:r>
      <w:r>
        <w:rPr>
          <w:rFonts w:ascii="Arial" w:hAnsi="Arial" w:cs="Arial" w:eastAsia="Arial"/>
          <w:sz w:val="22"/>
          <w:szCs w:val="22"/>
          <w:rtl/>
        </w:rPr>
        <w:t xml:space="preserve"> (شاشة الموظفين)، </w:t>
      </w:r>
      <w:r>
        <w:rPr>
          <w:rFonts w:ascii="Consolas" w:hAnsi="Consolas" w:cs="Consolas" w:eastAsia="Arial"/>
          <w:sz w:val="20"/>
          <w:szCs w:val="20"/>
          <w:shd w:val="clear" w:color="auto" w:fill="EEF1F5"/>
        </w:rPr>
        <w:t>web/jobs.py</w:t>
      </w:r>
      <w:r>
        <w:rPr>
          <w:rFonts w:ascii="Arial" w:hAnsi="Arial" w:cs="Arial" w:eastAsia="Arial"/>
          <w:sz w:val="22"/>
          <w:szCs w:val="22"/>
          <w:rtl/>
        </w:rPr>
        <w:t xml:space="preserve"> (س)، </w:t>
      </w:r>
      <w:r>
        <w:rPr>
          <w:rFonts w:ascii="Consolas" w:hAnsi="Consolas" w:cs="Consolas" w:eastAsia="Arial"/>
          <w:sz w:val="20"/>
          <w:szCs w:val="20"/>
          <w:shd w:val="clear" w:color="auto" w:fill="EEF1F5"/>
        </w:rPr>
        <w:t>studio_state.py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web/routes_patterns.py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web/routes_hooks_bank.py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web/routes_pipeline.py</w:t>
      </w:r>
      <w:r>
        <w:rPr>
          <w:rFonts w:ascii="Arial" w:hAnsi="Arial" w:cs="Arial" w:eastAsia="Arial"/>
          <w:sz w:val="22"/>
          <w:szCs w:val="22"/>
          <w:rtl/>
        </w:rPr>
        <w:t xml:space="preserve">، </w:t>
      </w:r>
      <w:r>
        <w:rPr>
          <w:rFonts w:ascii="Consolas" w:hAnsi="Consolas" w:cs="Consolas" w:eastAsia="Arial"/>
          <w:sz w:val="20"/>
          <w:szCs w:val="20"/>
          <w:shd w:val="clear" w:color="auto" w:fill="EEF1F5"/>
        </w:rPr>
        <w:t>requirements.txt</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web/static/settings.js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web/static/boot.js</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tests/test_accounts.py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tests/test_auth_gate.py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tests/test_activity.py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tests/test_ui_auth.py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الشكل والثيم والتشغيل (12):</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web/static/ornament.css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w:t>
      </w:r>
      <w:r>
        <w:rPr>
          <w:rFonts w:ascii="Consolas" w:hAnsi="Consolas" w:cs="Consolas" w:eastAsia="Arial"/>
          <w:sz w:val="20"/>
          <w:szCs w:val="20"/>
          <w:shd w:val="clear" w:color="auto" w:fill="EEF1F5"/>
        </w:rPr>
        <w:t>تشغيل الاستوديو.bat</w:t>
      </w:r>
      <w:r>
        <w:rPr>
          <w:rFonts w:ascii="Arial" w:hAnsi="Arial" w:cs="Arial" w:eastAsia="Arial"/>
          <w:sz w:val="22"/>
          <w:szCs w:val="22"/>
          <w:rtl/>
        </w:rPr>
        <w:t xml:space="preserve"> (دبل كليك لتشغيل الاستوديو)، </w:t>
      </w:r>
      <w:r>
        <w:rPr>
          <w:rFonts w:ascii="Consolas" w:hAnsi="Consolas" w:cs="Consolas" w:eastAsia="Arial"/>
          <w:sz w:val="20"/>
          <w:szCs w:val="20"/>
          <w:shd w:val="clear" w:color="auto" w:fill="EEF1F5"/>
        </w:rPr>
        <w:t>docker-compose.yml</w:t>
      </w:r>
      <w:r>
        <w:rPr>
          <w:rFonts w:ascii="Arial" w:hAnsi="Arial" w:cs="Arial" w:eastAsia="Arial"/>
          <w:sz w:val="22"/>
          <w:szCs w:val="22"/>
          <w:rtl/>
        </w:rPr>
        <w:t xml:space="preserve"> (س)،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tests/test_ui_shell.py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tests/test_phase7_look.py</w:t>
      </w:r>
      <w:r>
        <w:rPr>
          <w:rFonts w:ascii="Arial" w:hAnsi="Arial" w:cs="Arial" w:eastAsia="Arial"/>
          <w:sz w:val="22"/>
          <w:szCs w:val="22"/>
          <w:rtl/>
        </w:rPr>
        <w:t xml:space="preserve">، </w:t>
      </w:r>
      <w:r>
        <w:rPr>
          <w:rFonts w:ascii="Consolas" w:hAnsi="Consolas" w:cs="Consolas" w:eastAsia="Arial"/>
          <w:sz w:val="20"/>
          <w:szCs w:val="20"/>
          <w:shd w:val="clear" w:color="auto" w:fill="EEF1F5"/>
        </w:rPr>
        <w:t>برومبتات_رسومات_الموقع_الجديدة.docx</w:t>
      </w:r>
      <w:r>
        <w:rPr>
          <w:rFonts w:ascii="Arial" w:hAnsi="Arial" w:cs="Arial" w:eastAsia="Arial"/>
          <w:sz w:val="22"/>
          <w:szCs w:val="22"/>
          <w:rtl/>
        </w:rPr>
        <w:t xml:space="preserve"> (ذ — Word اللي انبعتلك)، </w:t>
      </w:r>
      <w:r>
        <w:rPr>
          <w:rFonts w:ascii="Consolas" w:hAnsi="Consolas" w:cs="Consolas" w:eastAsia="Arial"/>
          <w:sz w:val="20"/>
          <w:szCs w:val="20"/>
          <w:shd w:val="clear" w:color="auto" w:fill="EEF1F5"/>
        </w:rPr>
        <w:t>extension/manifest.json</w:t>
      </w:r>
      <w:r>
        <w:rPr>
          <w:rFonts w:ascii="Arial" w:hAnsi="Arial" w:cs="Arial" w:eastAsia="Arial"/>
          <w:sz w:val="22"/>
          <w:szCs w:val="22"/>
          <w:rtl/>
        </w:rPr>
        <w:t xml:space="preserve"> (ذ).</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المشروع الحر — بايثون (20):</w:t>
      </w:r>
      <w:r>
        <w:rPr>
          <w:rFonts w:ascii="Arial" w:hAnsi="Arial" w:cs="Arial" w:eastAsia="Arial"/>
          <w:sz w:val="22"/>
          <w:szCs w:val="22"/>
          <w:rtl/>
        </w:rPr>
        <w:t xml:space="preserve"> </w:t>
      </w:r>
      <w:r>
        <w:rPr>
          <w:rFonts w:ascii="Consolas" w:hAnsi="Consolas" w:cs="Consolas" w:eastAsia="Arial"/>
          <w:sz w:val="20"/>
          <w:szCs w:val="20"/>
          <w:shd w:val="clear" w:color="auto" w:fill="EEF1F5"/>
        </w:rPr>
        <w:t>studio_gate.py</w:t>
      </w:r>
      <w:r>
        <w:rPr>
          <w:rFonts w:ascii="Arial" w:hAnsi="Arial" w:cs="Arial" w:eastAsia="Arial"/>
          <w:sz w:val="22"/>
          <w:szCs w:val="22"/>
          <w:rtl/>
        </w:rPr>
        <w:t xml:space="preserve">، </w:t>
      </w:r>
      <w:r>
        <w:rPr>
          <w:rFonts w:ascii="Consolas" w:hAnsi="Consolas" w:cs="Consolas" w:eastAsia="Arial"/>
          <w:sz w:val="20"/>
          <w:szCs w:val="20"/>
          <w:shd w:val="clear" w:color="auto" w:fill="EEF1F5"/>
        </w:rPr>
        <w:t>free_project.py</w:t>
      </w:r>
      <w:r>
        <w:rPr>
          <w:rFonts w:ascii="Arial" w:hAnsi="Arial" w:cs="Arial" w:eastAsia="Arial"/>
          <w:sz w:val="22"/>
          <w:szCs w:val="22"/>
          <w:rtl/>
        </w:rPr>
        <w:t xml:space="preserve">، </w:t>
      </w:r>
      <w:r>
        <w:rPr>
          <w:rFonts w:ascii="Consolas" w:hAnsi="Consolas" w:cs="Consolas" w:eastAsia="Arial"/>
          <w:sz w:val="20"/>
          <w:szCs w:val="20"/>
          <w:shd w:val="clear" w:color="auto" w:fill="EEF1F5"/>
        </w:rPr>
        <w:t>scene_import.py</w:t>
      </w:r>
      <w:r>
        <w:rPr>
          <w:rFonts w:ascii="Arial" w:hAnsi="Arial" w:cs="Arial" w:eastAsia="Arial"/>
          <w:sz w:val="22"/>
          <w:szCs w:val="22"/>
          <w:rtl/>
        </w:rPr>
        <w:t xml:space="preserve">، </w:t>
      </w:r>
      <w:r>
        <w:rPr>
          <w:rFonts w:ascii="Consolas" w:hAnsi="Consolas" w:cs="Consolas" w:eastAsia="Arial"/>
          <w:sz w:val="20"/>
          <w:szCs w:val="20"/>
          <w:shd w:val="clear" w:color="auto" w:fill="EEF1F5"/>
        </w:rPr>
        <w:t>media_io.py</w:t>
      </w:r>
      <w:r>
        <w:rPr>
          <w:rFonts w:ascii="Arial" w:hAnsi="Arial" w:cs="Arial" w:eastAsia="Arial"/>
          <w:sz w:val="22"/>
          <w:szCs w:val="22"/>
          <w:rtl/>
        </w:rPr>
        <w:t xml:space="preserve">، </w:t>
      </w:r>
      <w:r>
        <w:rPr>
          <w:rFonts w:ascii="Consolas" w:hAnsi="Consolas" w:cs="Consolas" w:eastAsia="Arial"/>
          <w:sz w:val="20"/>
          <w:szCs w:val="20"/>
          <w:shd w:val="clear" w:color="auto" w:fill="EEF1F5"/>
        </w:rPr>
        <w:t>free_montage.py</w:t>
      </w:r>
      <w:r>
        <w:rPr>
          <w:rFonts w:ascii="Arial" w:hAnsi="Arial" w:cs="Arial" w:eastAsia="Arial"/>
          <w:sz w:val="22"/>
          <w:szCs w:val="22"/>
          <w:rtl/>
        </w:rPr>
        <w:t xml:space="preserve">، </w:t>
      </w:r>
      <w:r>
        <w:rPr>
          <w:rFonts w:ascii="Consolas" w:hAnsi="Consolas" w:cs="Consolas" w:eastAsia="Arial"/>
          <w:sz w:val="20"/>
          <w:szCs w:val="20"/>
          <w:shd w:val="clear" w:color="auto" w:fill="EEF1F5"/>
        </w:rPr>
        <w:t>manual_script.py</w:t>
      </w:r>
      <w:r>
        <w:rPr>
          <w:rFonts w:ascii="Arial" w:hAnsi="Arial" w:cs="Arial" w:eastAsia="Arial"/>
          <w:sz w:val="22"/>
          <w:szCs w:val="22"/>
          <w:rtl/>
        </w:rPr>
        <w:t xml:space="preserve">، </w:t>
      </w:r>
      <w:r>
        <w:rPr>
          <w:rFonts w:ascii="Consolas" w:hAnsi="Consolas" w:cs="Consolas" w:eastAsia="Arial"/>
          <w:sz w:val="20"/>
          <w:szCs w:val="20"/>
          <w:shd w:val="clear" w:color="auto" w:fill="EEF1F5"/>
        </w:rPr>
        <w:t>voice_upload.py</w:t>
      </w:r>
      <w:r>
        <w:rPr>
          <w:rFonts w:ascii="Arial" w:hAnsi="Arial" w:cs="Arial" w:eastAsia="Arial"/>
          <w:sz w:val="22"/>
          <w:szCs w:val="22"/>
          <w:rtl/>
        </w:rPr>
        <w:t xml:space="preserve">، </w:t>
      </w:r>
      <w:r>
        <w:rPr>
          <w:rFonts w:ascii="Consolas" w:hAnsi="Consolas" w:cs="Consolas" w:eastAsia="Arial"/>
          <w:sz w:val="20"/>
          <w:szCs w:val="20"/>
          <w:shd w:val="clear" w:color="auto" w:fill="EEF1F5"/>
        </w:rPr>
        <w:t>ar_align.py</w:t>
      </w:r>
      <w:r>
        <w:rPr>
          <w:rFonts w:ascii="Arial" w:hAnsi="Arial" w:cs="Arial" w:eastAsia="Arial"/>
          <w:sz w:val="22"/>
          <w:szCs w:val="22"/>
          <w:rtl/>
        </w:rPr>
        <w:t xml:space="preserve">، </w:t>
      </w:r>
      <w:r>
        <w:rPr>
          <w:rFonts w:ascii="Consolas" w:hAnsi="Consolas" w:cs="Consolas" w:eastAsia="Arial"/>
          <w:sz w:val="20"/>
          <w:szCs w:val="20"/>
          <w:shd w:val="clear" w:color="auto" w:fill="EEF1F5"/>
        </w:rPr>
        <w:t>web/routes_free.py</w:t>
      </w:r>
      <w:r>
        <w:rPr>
          <w:rFonts w:ascii="Arial" w:hAnsi="Arial" w:cs="Arial" w:eastAsia="Arial"/>
          <w:sz w:val="22"/>
          <w:szCs w:val="22"/>
          <w:rtl/>
        </w:rPr>
        <w:t xml:space="preserve">، </w:t>
      </w:r>
      <w:r>
        <w:rPr>
          <w:rFonts w:ascii="Consolas" w:hAnsi="Consolas" w:cs="Consolas" w:eastAsia="Arial"/>
          <w:sz w:val="20"/>
          <w:szCs w:val="20"/>
          <w:shd w:val="clear" w:color="auto" w:fill="EEF1F5"/>
        </w:rPr>
        <w:t>timeline.py</w:t>
      </w:r>
      <w:r>
        <w:rPr>
          <w:rFonts w:ascii="Arial" w:hAnsi="Arial" w:cs="Arial" w:eastAsia="Arial"/>
          <w:sz w:val="22"/>
          <w:szCs w:val="22"/>
          <w:rtl/>
        </w:rPr>
        <w:t xml:space="preserve">، </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(س)، </w:t>
      </w:r>
      <w:r>
        <w:rPr>
          <w:rFonts w:ascii="Consolas" w:hAnsi="Consolas" w:cs="Consolas" w:eastAsia="Arial"/>
          <w:sz w:val="20"/>
          <w:szCs w:val="20"/>
          <w:shd w:val="clear" w:color="auto" w:fill="EEF1F5"/>
        </w:rPr>
        <w:t>review_loop.py</w:t>
      </w:r>
      <w:r>
        <w:rPr>
          <w:rFonts w:ascii="Arial" w:hAnsi="Arial" w:cs="Arial" w:eastAsia="Arial"/>
          <w:sz w:val="22"/>
          <w:szCs w:val="22"/>
          <w:rtl/>
        </w:rPr>
        <w:t xml:space="preserve">، </w:t>
      </w:r>
      <w:r>
        <w:rPr>
          <w:rFonts w:ascii="Consolas" w:hAnsi="Consolas" w:cs="Consolas" w:eastAsia="Arial"/>
          <w:sz w:val="20"/>
          <w:szCs w:val="20"/>
          <w:shd w:val="clear" w:color="auto" w:fill="EEF1F5"/>
        </w:rPr>
        <w:t>hooks_bank.py</w:t>
      </w:r>
      <w:r>
        <w:rPr>
          <w:rFonts w:ascii="Arial" w:hAnsi="Arial" w:cs="Arial" w:eastAsia="Arial"/>
          <w:sz w:val="22"/>
          <w:szCs w:val="22"/>
          <w:rtl/>
        </w:rPr>
        <w:t xml:space="preserve">، </w:t>
      </w:r>
      <w:r>
        <w:rPr>
          <w:rFonts w:ascii="Consolas" w:hAnsi="Consolas" w:cs="Consolas" w:eastAsia="Arial"/>
          <w:sz w:val="20"/>
          <w:szCs w:val="20"/>
          <w:shd w:val="clear" w:color="auto" w:fill="EEF1F5"/>
        </w:rPr>
        <w:t>stage3_generate.py</w:t>
      </w:r>
      <w:r>
        <w:rPr>
          <w:rFonts w:ascii="Arial" w:hAnsi="Arial" w:cs="Arial" w:eastAsia="Arial"/>
          <w:sz w:val="22"/>
          <w:szCs w:val="22"/>
          <w:rtl/>
        </w:rPr>
        <w:t xml:space="preserve">، </w:t>
      </w:r>
      <w:r>
        <w:rPr>
          <w:rFonts w:ascii="Consolas" w:hAnsi="Consolas" w:cs="Consolas" w:eastAsia="Arial"/>
          <w:sz w:val="20"/>
          <w:szCs w:val="20"/>
          <w:shd w:val="clear" w:color="auto" w:fill="EEF1F5"/>
        </w:rPr>
        <w:t>shot_prompts.py</w:t>
      </w:r>
      <w:r>
        <w:rPr>
          <w:rFonts w:ascii="Arial" w:hAnsi="Arial" w:cs="Arial" w:eastAsia="Arial"/>
          <w:sz w:val="22"/>
          <w:szCs w:val="22"/>
          <w:rtl/>
        </w:rPr>
        <w:t xml:space="preserve">، </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w:t>
      </w:r>
      <w:r>
        <w:rPr>
          <w:rFonts w:ascii="Consolas" w:hAnsi="Consolas" w:cs="Consolas" w:eastAsia="Arial"/>
          <w:sz w:val="20"/>
          <w:szCs w:val="20"/>
          <w:shd w:val="clear" w:color="auto" w:fill="EEF1F5"/>
        </w:rPr>
        <w:t>web/routes_studio.py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web/routes_montage.py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web/routes_pipeline.py</w:t>
      </w:r>
      <w:r>
        <w:rPr>
          <w:rFonts w:ascii="Arial" w:hAnsi="Arial" w:cs="Arial" w:eastAsia="Arial"/>
          <w:sz w:val="22"/>
          <w:szCs w:val="22"/>
          <w:rtl/>
        </w:rPr>
        <w:t xml:space="preserve">، </w:t>
      </w:r>
      <w:r>
        <w:rPr>
          <w:rFonts w:ascii="Consolas" w:hAnsi="Consolas" w:cs="Consolas" w:eastAsia="Arial"/>
          <w:sz w:val="20"/>
          <w:szCs w:val="20"/>
          <w:shd w:val="clear" w:color="auto" w:fill="EEF1F5"/>
        </w:rPr>
        <w:t>web/app.py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المشروع الحر — واجهة (8):</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web/static/free.js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web/static/freemontage.js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web/static/mission.js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web/static/home.js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web/static/guide.js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web/static/studio.js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web/static/mock/free_board.json</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web/static/mock/scripts.json</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المشروع الحر — اختبارات (12):</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tests/test_studio_gate.py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tests/test_free_timeline.py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tests/test_scene_import.py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tests/test_free_media.py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tests/test_free_project.py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tests/test_ui_free.py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tests/test_free_montage.py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tests/test_ar_align.py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tests/test_voice_upload.py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tests/test_voice_guided.py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tests/test_manual_script.py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tests/test_guided_shot_upload.py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الأمان والأسرار وقفل الكرت (11):</w:t>
      </w:r>
      <w:r>
        <w:rPr>
          <w:rFonts w:ascii="Arial" w:hAnsi="Arial" w:cs="Arial" w:eastAsia="Arial"/>
          <w:sz w:val="22"/>
          <w:szCs w:val="22"/>
          <w:rtl/>
        </w:rPr>
        <w:t xml:space="preserve"> </w:t>
      </w:r>
      <w:r>
        <w:rPr>
          <w:rFonts w:ascii="Consolas" w:hAnsi="Consolas" w:cs="Consolas" w:eastAsia="Arial"/>
          <w:sz w:val="20"/>
          <w:szCs w:val="20"/>
          <w:shd w:val="clear" w:color="auto" w:fill="EEF1F5"/>
        </w:rPr>
        <w:t>net_allow.py</w:t>
      </w:r>
      <w:r>
        <w:rPr>
          <w:rFonts w:ascii="Arial" w:hAnsi="Arial" w:cs="Arial" w:eastAsia="Arial"/>
          <w:sz w:val="22"/>
          <w:szCs w:val="22"/>
          <w:rtl/>
        </w:rPr>
        <w:t xml:space="preserve">، </w:t>
      </w:r>
      <w:r>
        <w:rPr>
          <w:rFonts w:ascii="Consolas" w:hAnsi="Consolas" w:cs="Consolas" w:eastAsia="Arial"/>
          <w:sz w:val="20"/>
          <w:szCs w:val="20"/>
          <w:shd w:val="clear" w:color="auto" w:fill="EEF1F5"/>
        </w:rPr>
        <w:t>secrets_store.py</w:t>
      </w:r>
      <w:r>
        <w:rPr>
          <w:rFonts w:ascii="Arial" w:hAnsi="Arial" w:cs="Arial" w:eastAsia="Arial"/>
          <w:sz w:val="22"/>
          <w:szCs w:val="22"/>
          <w:rtl/>
        </w:rPr>
        <w:t xml:space="preserve">، </w:t>
      </w:r>
      <w:r>
        <w:rPr>
          <w:rFonts w:ascii="Consolas" w:hAnsi="Consolas" w:cs="Consolas" w:eastAsia="Arial"/>
          <w:sz w:val="20"/>
          <w:szCs w:val="20"/>
          <w:shd w:val="clear" w:color="auto" w:fill="EEF1F5"/>
        </w:rPr>
        <w:t>gpu_lease.py</w:t>
      </w:r>
      <w:r>
        <w:rPr>
          <w:rFonts w:ascii="Arial" w:hAnsi="Arial" w:cs="Arial" w:eastAsia="Arial"/>
          <w:sz w:val="22"/>
          <w:szCs w:val="22"/>
          <w:rtl/>
        </w:rPr>
        <w:t xml:space="preserve">، </w:t>
      </w:r>
      <w:r>
        <w:rPr>
          <w:rFonts w:ascii="Consolas" w:hAnsi="Consolas" w:cs="Consolas" w:eastAsia="Arial"/>
          <w:sz w:val="20"/>
          <w:szCs w:val="20"/>
          <w:shd w:val="clear" w:color="auto" w:fill="EEF1F5"/>
        </w:rPr>
        <w:t>job_signals.py</w:t>
      </w:r>
      <w:r>
        <w:rPr>
          <w:rFonts w:ascii="Arial" w:hAnsi="Arial" w:cs="Arial" w:eastAsia="Arial"/>
          <w:sz w:val="22"/>
          <w:szCs w:val="22"/>
          <w:rtl/>
        </w:rPr>
        <w:t xml:space="preserve">، </w:t>
      </w:r>
      <w:r>
        <w:rPr>
          <w:rFonts w:ascii="Consolas" w:hAnsi="Consolas" w:cs="Consolas" w:eastAsia="Arial"/>
          <w:sz w:val="20"/>
          <w:szCs w:val="20"/>
          <w:shd w:val="clear" w:color="auto" w:fill="EEF1F5"/>
        </w:rPr>
        <w:t>media_check.py</w:t>
      </w:r>
      <w:r>
        <w:rPr>
          <w:rFonts w:ascii="Arial" w:hAnsi="Arial" w:cs="Arial" w:eastAsia="Arial"/>
          <w:sz w:val="22"/>
          <w:szCs w:val="22"/>
          <w:rtl/>
        </w:rPr>
        <w:t xml:space="preserve">، </w:t>
      </w:r>
      <w:r>
        <w:rPr>
          <w:rFonts w:ascii="Consolas" w:hAnsi="Consolas" w:cs="Consolas" w:eastAsia="Arial"/>
          <w:sz w:val="20"/>
          <w:szCs w:val="20"/>
          <w:shd w:val="clear" w:color="auto" w:fill="EEF1F5"/>
        </w:rPr>
        <w:t>.env.example</w:t>
      </w:r>
      <w:r>
        <w:rPr>
          <w:rFonts w:ascii="Arial" w:hAnsi="Arial" w:cs="Arial" w:eastAsia="Arial"/>
          <w:sz w:val="22"/>
          <w:szCs w:val="22"/>
          <w:rtl/>
        </w:rPr>
        <w:t xml:space="preserve">، </w:t>
      </w:r>
      <w:r>
        <w:rPr>
          <w:rFonts w:ascii="Consolas" w:hAnsi="Consolas" w:cs="Consolas" w:eastAsia="Arial"/>
          <w:sz w:val="20"/>
          <w:szCs w:val="20"/>
          <w:shd w:val="clear" w:color="auto" w:fill="EEF1F5"/>
        </w:rPr>
        <w:t>.gitignore</w:t>
      </w:r>
      <w:r>
        <w:rPr>
          <w:rFonts w:ascii="Arial" w:hAnsi="Arial" w:cs="Arial" w:eastAsia="Arial"/>
          <w:sz w:val="22"/>
          <w:szCs w:val="22"/>
          <w:rtl/>
        </w:rPr>
        <w:t xml:space="preserve">، </w:t>
      </w:r>
      <w:r>
        <w:rPr>
          <w:rFonts w:ascii="Consolas" w:hAnsi="Consolas" w:cs="Consolas" w:eastAsia="Arial"/>
          <w:sz w:val="20"/>
          <w:szCs w:val="20"/>
          <w:shd w:val="clear" w:color="auto" w:fill="EEF1F5"/>
        </w:rPr>
        <w:t>.dockerignore</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tests/test_net_allow.py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tests/test_secrets_vault.py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tests/test_gpu_lease.py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نصّين ظهروا بالسجل كأنهم مسارات بس هم أجزاء من أمر ffmpeg للصوت (مش ملفات): </w:t>
      </w:r>
      <w:r>
        <w:rPr>
          <w:rFonts w:ascii="Consolas" w:hAnsi="Consolas" w:cs="Consolas" w:eastAsia="Arial"/>
          <w:sz w:val="20"/>
          <w:szCs w:val="20"/>
          <w:shd w:val="clear" w:color="auto" w:fill="EEF1F5"/>
        </w:rPr>
        <w:t>[amb][ls]sidechaincompress=threshold=0.02:ratio=12:attack=20:release=400[duck</w:t>
      </w:r>
      <w:r>
        <w:rPr>
          <w:rFonts w:ascii="Arial" w:hAnsi="Arial" w:cs="Arial" w:eastAsia="Arial"/>
          <w:sz w:val="22"/>
          <w:szCs w:val="22"/>
          <w:rtl/>
        </w:rPr>
        <w:t xml:space="preserve"> و</w:t>
      </w:r>
      <w:r>
        <w:rPr>
          <w:rFonts w:ascii="Consolas" w:hAnsi="Consolas" w:cs="Consolas" w:eastAsia="Arial"/>
          <w:sz w:val="20"/>
          <w:szCs w:val="20"/>
          <w:shd w:val="clear" w:color="auto" w:fill="EEF1F5"/>
        </w:rPr>
        <w:t>[mix]loudnorm=I=-16:TP=-1.5:LRA=11[a</w:t>
      </w:r>
      <w:r>
        <w:rPr>
          <w:rFonts w:ascii="Arial" w:hAnsi="Arial" w:cs="Arial" w:eastAsia="Arial"/>
          <w:sz w:val="22"/>
          <w:szCs w:val="22"/>
          <w:rtl/>
        </w:rPr>
        <w:t>.</w:t>
      </w:r>
    </w:p>
    <w:p>
      <w:pPr>
        <w:pStyle w:val="Heading2"/>
      </w:pPr>
      <w:r>
        <w:rPr>
          <w:rFonts w:ascii="Arial" w:hAnsi="Arial" w:cs="Arial" w:eastAsia="Arial"/>
          <w:b/>
          <w:bCs/>
          <w:color w:val="1F4E79"/>
          <w:sz w:val="30"/>
          <w:szCs w:val="30"/>
          <w:rtl/>
        </w:rPr>
        <w:t>[#162] 2026-10-22 05:28 — اقتراحك: شغل يدوي حر + بداية مكتبة النماذج</w:t>
      </w:r>
    </w:p>
    <w:p>
      <w:r>
        <w:rPr>
          <w:rFonts w:ascii="Arial" w:hAnsi="Arial" w:cs="Arial" w:eastAsia="Arial"/>
          <w:b/>
          <w:bCs/>
          <w:sz w:val="22"/>
          <w:szCs w:val="22"/>
          <w:rtl/>
        </w:rPr>
        <w:t>طلبك:</w:t>
      </w:r>
      <w:r>
        <w:rPr>
          <w:rFonts w:ascii="Arial" w:hAnsi="Arial" w:cs="Arial" w:eastAsia="Arial"/>
          <w:sz w:val="22"/>
          <w:szCs w:val="22"/>
          <w:rtl/>
        </w:rPr>
        <w:t xml:space="preserve"> شو رأيي نحط الشغل اليدوي (مسار حر)، لأنو «الخطوات مقفولة»: لو بدك بس تحرّك صورة ما بتقدر، لازم تمر بالتسلسل كله؛ وبدك حل منظم.</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ما في رد نصي على السؤال بهالجولة. اللي ظاهر: بدء بناء «مكتبة النماذج» (المكان اللي بتربط فيه نماذجك): </w:t>
      </w:r>
      <w:r>
        <w:rPr>
          <w:rFonts w:ascii="Consolas" w:hAnsi="Consolas" w:cs="Consolas" w:eastAsia="Arial"/>
          <w:sz w:val="20"/>
          <w:szCs w:val="20"/>
          <w:shd w:val="clear" w:color="auto" w:fill="EEF1F5"/>
        </w:rPr>
        <w:t>model_library.py</w:t>
      </w:r>
      <w:r>
        <w:rPr>
          <w:rFonts w:ascii="Arial" w:hAnsi="Arial" w:cs="Arial" w:eastAsia="Arial"/>
          <w:sz w:val="22"/>
          <w:szCs w:val="22"/>
          <w:rtl/>
        </w:rPr>
        <w:t xml:space="preserve"> وقوالب النماذج </w:t>
      </w:r>
      <w:r>
        <w:rPr>
          <w:rFonts w:ascii="Consolas" w:hAnsi="Consolas" w:cs="Consolas" w:eastAsia="Arial"/>
          <w:sz w:val="20"/>
          <w:szCs w:val="20"/>
          <w:shd w:val="clear" w:color="auto" w:fill="EEF1F5"/>
        </w:rPr>
        <w:t>presets/model_templates.json</w:t>
      </w:r>
      <w:r>
        <w:rPr>
          <w:rFonts w:ascii="Arial" w:hAnsi="Arial" w:cs="Arial" w:eastAsia="Arial"/>
          <w:sz w:val="22"/>
          <w:szCs w:val="22"/>
          <w:rtl/>
        </w:rPr>
        <w:t xml:space="preserve"> وتشغيل النماذج </w:t>
      </w:r>
      <w:r>
        <w:rPr>
          <w:rFonts w:ascii="Consolas" w:hAnsi="Consolas" w:cs="Consolas" w:eastAsia="Arial"/>
          <w:sz w:val="20"/>
          <w:szCs w:val="20"/>
          <w:shd w:val="clear" w:color="auto" w:fill="EEF1F5"/>
        </w:rPr>
        <w:t>model_run.py</w:t>
      </w:r>
      <w:r>
        <w:rPr>
          <w:rFonts w:ascii="Arial" w:hAnsi="Arial" w:cs="Arial" w:eastAsia="Arial"/>
          <w:sz w:val="22"/>
          <w:szCs w:val="22"/>
          <w:rtl/>
        </w:rPr>
        <w:t>، ونوعين من الربط: سيرفر بيحكي لغة واجهة OpenAI (</w:t>
      </w:r>
      <w:r>
        <w:rPr>
          <w:rFonts w:ascii="Consolas" w:hAnsi="Consolas" w:cs="Consolas" w:eastAsia="Arial"/>
          <w:sz w:val="20"/>
          <w:szCs w:val="20"/>
          <w:shd w:val="clear" w:color="auto" w:fill="EEF1F5"/>
        </w:rPr>
        <w:t>link_std.py</w:t>
      </w:r>
      <w:r>
        <w:rPr>
          <w:rFonts w:ascii="Arial" w:hAnsi="Arial" w:cs="Arial" w:eastAsia="Arial"/>
          <w:sz w:val="22"/>
          <w:szCs w:val="22"/>
          <w:rtl/>
        </w:rPr>
        <w:t>) وأمر محلي (</w:t>
      </w:r>
      <w:r>
        <w:rPr>
          <w:rFonts w:ascii="Consolas" w:hAnsi="Consolas" w:cs="Consolas" w:eastAsia="Arial"/>
          <w:sz w:val="20"/>
          <w:szCs w:val="20"/>
          <w:shd w:val="clear" w:color="auto" w:fill="EEF1F5"/>
        </w:rPr>
        <w:t>link_cmd.py</w:t>
      </w:r>
      <w:r>
        <w:rPr>
          <w:rFonts w:ascii="Arial" w:hAnsi="Arial" w:cs="Arial" w:eastAsia="Arial"/>
          <w:sz w:val="22"/>
          <w:szCs w:val="22"/>
          <w:rtl/>
        </w:rPr>
        <w:t>)، مع اختبارات وسيرفر OpenAI وهمي للاختبارات (</w:t>
      </w:r>
      <w:r>
        <w:rPr>
          <w:rFonts w:ascii="Consolas" w:hAnsi="Consolas" w:cs="Consolas" w:eastAsia="Arial"/>
          <w:sz w:val="20"/>
          <w:szCs w:val="20"/>
          <w:shd w:val="clear" w:color="auto" w:fill="EEF1F5"/>
        </w:rPr>
        <w:t>tests/fake_openai.py</w:t>
      </w:r>
      <w:r>
        <w:rPr>
          <w:rFonts w:ascii="Arial" w:hAnsi="Arial" w:cs="Arial" w:eastAsia="Arial"/>
          <w:sz w:val="22"/>
          <w:szCs w:val="22"/>
          <w:rtl/>
        </w:rPr>
        <w:t xml:space="preserve"> — هو تقريره الوحيد).</w:t>
      </w:r>
    </w:p>
    <w:p>
      <w:pPr>
        <w:spacing w:after="40"/>
        <w:ind w:left="340" w:hanging="283"/>
      </w:pPr>
      <w:r>
        <w:rPr>
          <w:rFonts w:ascii="Arial" w:hAnsi="Arial" w:cs="Arial" w:eastAsia="Arial"/>
          <w:sz w:val="22"/>
          <w:szCs w:val="22"/>
          <w:rtl/>
        </w:rPr>
        <w:t xml:space="preserve">• كمان تعديل على </w:t>
      </w:r>
      <w:r>
        <w:rPr>
          <w:rFonts w:ascii="Consolas" w:hAnsi="Consolas" w:cs="Consolas" w:eastAsia="Arial"/>
          <w:sz w:val="20"/>
          <w:szCs w:val="20"/>
          <w:shd w:val="clear" w:color="auto" w:fill="EEF1F5"/>
        </w:rPr>
        <w:t>web/static/free.js</w:t>
      </w:r>
      <w:r>
        <w:rPr>
          <w:rFonts w:ascii="Arial" w:hAnsi="Arial" w:cs="Arial" w:eastAsia="Arial"/>
          <w:sz w:val="22"/>
          <w:szCs w:val="22"/>
          <w:rtl/>
        </w:rPr>
        <w:t xml:space="preserve"> (واجهة المشروع الحر) وفحص بصري (المتصفح الداخلي + </w:t>
      </w:r>
      <w:r>
        <w:rPr>
          <w:rFonts w:ascii="Consolas" w:hAnsi="Consolas" w:cs="Consolas" w:eastAsia="Arial"/>
          <w:sz w:val="20"/>
          <w:szCs w:val="20"/>
          <w:shd w:val="clear" w:color="auto" w:fill="EEF1F5"/>
        </w:rPr>
        <w:t>tools/edge_shot.py</w:t>
      </w:r>
      <w:r>
        <w:rPr>
          <w:rFonts w:ascii="Arial" w:hAnsi="Arial" w:cs="Arial" w:eastAsia="Arial"/>
          <w:sz w:val="22"/>
          <w:szCs w:val="22"/>
          <w:rtl/>
        </w:rPr>
        <w:t xml:space="preserve"> للقطات الشاشة). الجهد: 36 Bash، 20 قراءة، 14 كتابة.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web/static/free.js</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model_library.py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presets/model_templates.json</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model_run.py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link_std.py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link_cmd.py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tests/conftest.py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tests/test_model_library.py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tests/test_link_std.py</w:t>
      </w:r>
      <w:r>
        <w:rPr>
          <w:rFonts w:ascii="Arial" w:hAnsi="Arial" w:cs="Arial" w:eastAsia="Arial"/>
          <w:sz w:val="22"/>
          <w:szCs w:val="22"/>
          <w:rtl/>
        </w:rPr>
        <w:t xml:space="preserve"> — معدّل</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tests/fake_openai.py</w:t>
      </w:r>
      <w:r>
        <w:rPr>
          <w:rFonts w:ascii="Arial" w:hAnsi="Arial" w:cs="Arial" w:eastAsia="Arial"/>
          <w:sz w:val="22"/>
          <w:szCs w:val="22"/>
          <w:rtl/>
        </w:rPr>
        <w:t xml:space="preserve"> — جديد (حسب تقريره)</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tools/edge_shot.py</w:t>
      </w:r>
      <w:r>
        <w:rPr>
          <w:rFonts w:ascii="Arial" w:hAnsi="Arial" w:cs="Arial" w:eastAsia="Arial"/>
          <w:sz w:val="22"/>
          <w:szCs w:val="22"/>
          <w:rtl/>
        </w:rPr>
        <w:t xml:space="preserve"> — مذكور</w:t>
      </w:r>
    </w:p>
    <w:p>
      <w:pPr>
        <w:pStyle w:val="Heading2"/>
      </w:pPr>
      <w:r>
        <w:rPr>
          <w:rFonts w:ascii="Arial" w:hAnsi="Arial" w:cs="Arial" w:eastAsia="Arial"/>
          <w:b/>
          <w:bCs/>
          <w:color w:val="1F4E79"/>
          <w:sz w:val="30"/>
          <w:szCs w:val="30"/>
          <w:rtl/>
        </w:rPr>
        <w:t>[#163] 2026-10-22 05:57 — ختام المراحل السبع (م7: موسيقى ومؤثرات) + مراجعة مستقلة + فحص على كرت حقيقي</w:t>
      </w:r>
    </w:p>
    <w:p>
      <w:r>
        <w:rPr>
          <w:rFonts w:ascii="Arial" w:hAnsi="Arial" w:cs="Arial" w:eastAsia="Arial"/>
          <w:b/>
          <w:bCs/>
          <w:sz w:val="22"/>
          <w:szCs w:val="22"/>
          <w:rtl/>
        </w:rPr>
        <w:t>طلبك:</w:t>
      </w:r>
      <w:r>
        <w:rPr>
          <w:rFonts w:ascii="Arial" w:hAnsi="Arial" w:cs="Arial" w:eastAsia="Arial"/>
          <w:sz w:val="22"/>
          <w:szCs w:val="22"/>
          <w:rtl/>
        </w:rPr>
        <w:t xml:space="preserve"> «كم فيز ضايل» — كم مرحلة باقية.</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النتيجة:</w:t>
      </w:r>
      <w:r>
        <w:rPr>
          <w:rFonts w:ascii="Arial" w:hAnsi="Arial" w:cs="Arial" w:eastAsia="Arial"/>
          <w:sz w:val="22"/>
          <w:szCs w:val="22"/>
          <w:rtl/>
        </w:rPr>
        <w:t xml:space="preserve"> خلصت المراحل السبع، و«المشروع الحر» و«مكتبة النماذج» شغّالين. ما انجرّب أي نموذج كبير بأوزانه الحقيقية (بدّه كرت السيرفر).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م7:</w:t>
      </w:r>
      <w:r>
        <w:rPr>
          <w:rFonts w:ascii="Arial" w:hAnsi="Arial" w:cs="Arial" w:eastAsia="Arial"/>
          <w:sz w:val="22"/>
          <w:szCs w:val="22"/>
          <w:rtl/>
        </w:rPr>
        <w:t xml:space="preserve"> موسيقى ومؤثرات من مكتبة النماذج (نموذج Stable Audio): بتنزل بـ«مكتبة الأصوات» </w:t>
      </w:r>
      <w:r>
        <w:rPr>
          <w:rFonts w:ascii="Arial" w:hAnsi="Arial" w:cs="Arial" w:eastAsia="Arial"/>
          <w:b/>
          <w:bCs/>
          <w:sz w:val="22"/>
          <w:szCs w:val="22"/>
          <w:rtl/>
        </w:rPr>
        <w:t>ناطرة سمعك</w:t>
      </w:r>
      <w:r>
        <w:rPr>
          <w:rFonts w:ascii="Arial" w:hAnsi="Arial" w:cs="Arial" w:eastAsia="Arial"/>
          <w:sz w:val="22"/>
          <w:szCs w:val="22"/>
          <w:rtl/>
        </w:rPr>
        <w:t>، وما بتدخل أي فيديو إلا بعد ما تسمعها وتعتمدها. والطلب المعلّق وهو عم يتولّد بيظهر «عم يتولّد…» والإضافة ما بتاخده؛ ولو فشل التوليد أو انقطع بيرجع ينتظر لحاله.</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مراجعة مستقلة:</w:t>
      </w:r>
      <w:r>
        <w:rPr>
          <w:rFonts w:ascii="Arial" w:hAnsi="Arial" w:cs="Arial" w:eastAsia="Arial"/>
          <w:sz w:val="22"/>
          <w:szCs w:val="22"/>
          <w:rtl/>
        </w:rPr>
        <w:t xml:space="preserve"> مساعدين اتنين قرأوا الكود بعيون جديدة ولقوا 16 ملاحظة، المساعد صلّح 15 وركض كل الاختبارات. المتروكة قرار قديم: لو عطّلت نموذج الصوت اللي ربطته، الصوت بيرجع للطريقة القديمة لحاله. أهمها: رفع ضخم بيكبّر الذاكرة؛ ملفات غير آمنة مخفية جوّا مجلد رابط رمزي (اختصار لمجلد تاني)؛ صور ضخمة بتخلّص ذاكرة الكرت؛ سباق على ملف الطلبات؛ وتوكن (مفتاح دخول) ممكن ينبعت لسيرفر نموذج غلط. من تقريريهم (مقصوصين بالسجل): حدود الحجم بتنفحص بعد التنزيل مش قبله (</w:t>
      </w:r>
      <w:r>
        <w:rPr>
          <w:rFonts w:ascii="Consolas" w:hAnsi="Consolas" w:cs="Consolas" w:eastAsia="Arial"/>
          <w:sz w:val="20"/>
          <w:szCs w:val="20"/>
          <w:shd w:val="clear" w:color="auto" w:fill="EEF1F5"/>
        </w:rPr>
        <w:t>link_app.py</w:t>
      </w:r>
      <w:r>
        <w:rPr>
          <w:rFonts w:ascii="Arial" w:hAnsi="Arial" w:cs="Arial" w:eastAsia="Arial"/>
          <w:sz w:val="22"/>
          <w:szCs w:val="22"/>
          <w:rtl/>
        </w:rPr>
        <w:t xml:space="preserve">، </w:t>
      </w:r>
      <w:r>
        <w:rPr>
          <w:rFonts w:ascii="Consolas" w:hAnsi="Consolas" w:cs="Consolas" w:eastAsia="Arial"/>
          <w:sz w:val="20"/>
          <w:szCs w:val="20"/>
          <w:shd w:val="clear" w:color="auto" w:fill="EEF1F5"/>
        </w:rPr>
        <w:t>link_engine.py</w:t>
      </w:r>
      <w:r>
        <w:rPr>
          <w:rFonts w:ascii="Arial" w:hAnsi="Arial" w:cs="Arial" w:eastAsia="Arial"/>
          <w:sz w:val="22"/>
          <w:szCs w:val="22"/>
          <w:rtl/>
        </w:rPr>
        <w:t>)؛ نموذج ممكن يتوجّه لأي سرّ محفوظ فيتسرّب توكن زي توكن الـ OMS (</w:t>
      </w:r>
      <w:r>
        <w:rPr>
          <w:rFonts w:ascii="Consolas" w:hAnsi="Consolas" w:cs="Consolas" w:eastAsia="Arial"/>
          <w:sz w:val="20"/>
          <w:szCs w:val="20"/>
          <w:shd w:val="clear" w:color="auto" w:fill="EEF1F5"/>
        </w:rPr>
        <w:t>model_library.py</w:t>
      </w:r>
      <w:r>
        <w:rPr>
          <w:rFonts w:ascii="Arial" w:hAnsi="Arial" w:cs="Arial" w:eastAsia="Arial"/>
          <w:sz w:val="22"/>
          <w:szCs w:val="22"/>
          <w:rtl/>
        </w:rPr>
        <w:t xml:space="preserve">)؛ قيم </w:t>
      </w:r>
      <w:r>
        <w:rPr>
          <w:rFonts w:ascii="Consolas" w:hAnsi="Consolas" w:cs="Consolas" w:eastAsia="Arial"/>
          <w:sz w:val="20"/>
          <w:szCs w:val="20"/>
          <w:shd w:val="clear" w:color="auto" w:fill="EEF1F5"/>
        </w:rPr>
        <w:t>extra</w:t>
      </w:r>
      <w:r>
        <w:rPr>
          <w:rFonts w:ascii="Arial" w:hAnsi="Arial" w:cs="Arial" w:eastAsia="Arial"/>
          <w:sz w:val="22"/>
          <w:szCs w:val="22"/>
          <w:rtl/>
        </w:rPr>
        <w:t xml:space="preserve"> بلا حدود رقمية فطلب واحد ممكن ياكل ذاكرة الجهاز (</w:t>
      </w:r>
      <w:r>
        <w:rPr>
          <w:rFonts w:ascii="Consolas" w:hAnsi="Consolas" w:cs="Consolas" w:eastAsia="Arial"/>
          <w:sz w:val="20"/>
          <w:szCs w:val="20"/>
          <w:shd w:val="clear" w:color="auto" w:fill="EEF1F5"/>
        </w:rPr>
        <w:t>services/engine/backends/_introspect.py</w:t>
      </w:r>
      <w:r>
        <w:rPr>
          <w:rFonts w:ascii="Arial" w:hAnsi="Arial" w:cs="Arial" w:eastAsia="Arial"/>
          <w:sz w:val="22"/>
          <w:szCs w:val="22"/>
          <w:rtl/>
        </w:rPr>
        <w:t>)؛ وفحص الملفات الممنوعة بيتخطّى المجلدات الرمزية وبيوقف بعد 6000 ملف بدون تسجيل مشكلة.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شو انفحص فعلاً:</w:t>
      </w:r>
      <w:r>
        <w:rPr>
          <w:rFonts w:ascii="Arial" w:hAnsi="Arial" w:cs="Arial" w:eastAsia="Arial"/>
          <w:sz w:val="22"/>
          <w:szCs w:val="22"/>
          <w:rtl/>
        </w:rPr>
        <w:t xml:space="preserve"> اختبارات المشروع </w:t>
      </w:r>
      <w:r>
        <w:rPr>
          <w:rFonts w:ascii="Arial" w:hAnsi="Arial" w:cs="Arial" w:eastAsia="Arial"/>
          <w:b/>
          <w:bCs/>
          <w:sz w:val="22"/>
          <w:szCs w:val="22"/>
          <w:rtl/>
        </w:rPr>
        <w:t>2370 نجحوا و4 اتخطّوا</w:t>
      </w:r>
      <w:r>
        <w:rPr>
          <w:rFonts w:ascii="Arial" w:hAnsi="Arial" w:cs="Arial" w:eastAsia="Arial"/>
          <w:sz w:val="22"/>
          <w:szCs w:val="22"/>
          <w:rtl/>
        </w:rPr>
        <w:t xml:space="preserve">؛ صورة الصندوق الحقيقية انبنت بدوكر (برنامج بيشغّل النموذج بغرفة مقفولة على السيرفر) وانشغلت بقيود السيرفر؛ على كرت جهازك RTX 4050 انجرّبت نماذج صغيرة جداً بأوزان عشوائية (صوت وفيديو وتكبير وإلغاء): </w:t>
      </w:r>
      <w:r>
        <w:rPr>
          <w:rFonts w:ascii="Arial" w:hAnsi="Arial" w:cs="Arial" w:eastAsia="Arial"/>
          <w:b/>
          <w:bCs/>
          <w:sz w:val="22"/>
          <w:szCs w:val="22"/>
          <w:rtl/>
        </w:rPr>
        <w:t>19 فحص نجحوا</w:t>
      </w:r>
      <w:r>
        <w:rPr>
          <w:rFonts w:ascii="Arial" w:hAnsi="Arial" w:cs="Arial" w:eastAsia="Arial"/>
          <w:sz w:val="22"/>
          <w:szCs w:val="22"/>
          <w:rtl/>
        </w:rPr>
        <w:t xml:space="preserve">، ومن الاستوديو لحد ما المقطع نزل لمكتبة الأصوات: </w:t>
      </w:r>
      <w:r>
        <w:rPr>
          <w:rFonts w:ascii="Arial" w:hAnsi="Arial" w:cs="Arial" w:eastAsia="Arial"/>
          <w:b/>
          <w:bCs/>
          <w:sz w:val="22"/>
          <w:szCs w:val="22"/>
          <w:rtl/>
        </w:rPr>
        <w:t>7 فحوص</w:t>
      </w:r>
      <w:r>
        <w:rPr>
          <w:rFonts w:ascii="Arial" w:hAnsi="Arial" w:cs="Arial" w:eastAsia="Arial"/>
          <w:sz w:val="22"/>
          <w:szCs w:val="22"/>
          <w:rtl/>
        </w:rPr>
        <w:t>؛ برامج Gradio (واجهات جاهزة بتشغّل النموذج من المتصفح) انجرّبت على 3 نسخ حقيقية؛ وصور دوكر اللي انبنت للفحص انحذفت بدون ما يتلمس شي من مشاريعك التانية.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شو ما انفحص:</w:t>
      </w:r>
      <w:r>
        <w:rPr>
          <w:rFonts w:ascii="Arial" w:hAnsi="Arial" w:cs="Arial" w:eastAsia="Arial"/>
          <w:sz w:val="22"/>
          <w:szCs w:val="22"/>
          <w:rtl/>
        </w:rPr>
        <w:t xml:space="preserve"> جودة وسرعة Qwen وFLUX وWan وStable Audio بأوزانها الحقيقية؛ برنامجا ACE-Step وWan2.2-S2V الحقيقيان؛ جودة الصوت العربي بالنماذج المفتوحة.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شو بدك تعمل:</w:t>
      </w:r>
      <w:r>
        <w:rPr>
          <w:rFonts w:ascii="Arial" w:hAnsi="Arial" w:cs="Arial" w:eastAsia="Arial"/>
          <w:sz w:val="22"/>
          <w:szCs w:val="22"/>
          <w:rtl/>
        </w:rPr>
        <w:t xml:space="preserve"> (1) سكّر الاستوديو وشغّل </w:t>
      </w:r>
      <w:r>
        <w:rPr>
          <w:rFonts w:ascii="Consolas" w:hAnsi="Consolas" w:cs="Consolas" w:eastAsia="Arial"/>
          <w:sz w:val="20"/>
          <w:szCs w:val="20"/>
          <w:shd w:val="clear" w:color="auto" w:fill="EEF1F5"/>
        </w:rPr>
        <w:t>تشغيل الاستوديو.bat</w:t>
      </w:r>
      <w:r>
        <w:rPr>
          <w:rFonts w:ascii="Arial" w:hAnsi="Arial" w:cs="Arial" w:eastAsia="Arial"/>
          <w:sz w:val="22"/>
          <w:szCs w:val="22"/>
          <w:rtl/>
        </w:rPr>
        <w:t xml:space="preserve"> من جديد؛ (2) لما يجهز السيرفر، مرة وحدة: </w:t>
      </w:r>
      <w:r>
        <w:rPr>
          <w:rFonts w:ascii="Consolas" w:hAnsi="Consolas" w:cs="Consolas" w:eastAsia="Arial"/>
          <w:sz w:val="20"/>
          <w:szCs w:val="20"/>
          <w:shd w:val="clear" w:color="auto" w:fill="EEF1F5"/>
        </w:rPr>
        <w:t>docker network create vidpattern_net</w:t>
      </w:r>
      <w:r>
        <w:rPr>
          <w:rFonts w:ascii="Arial" w:hAnsi="Arial" w:cs="Arial" w:eastAsia="Arial"/>
          <w:sz w:val="22"/>
          <w:szCs w:val="22"/>
          <w:rtl/>
        </w:rPr>
        <w:t xml:space="preserve"> و</w:t>
      </w:r>
      <w:r>
        <w:rPr>
          <w:rFonts w:ascii="Consolas" w:hAnsi="Consolas" w:cs="Consolas" w:eastAsia="Arial"/>
          <w:sz w:val="20"/>
          <w:szCs w:val="20"/>
          <w:shd w:val="clear" w:color="auto" w:fill="EEF1F5"/>
        </w:rPr>
        <w:t>docker volume create vidpattern_gpu_locks</w:t>
      </w:r>
      <w:r>
        <w:rPr>
          <w:rFonts w:ascii="Arial" w:hAnsi="Arial" w:cs="Arial" w:eastAsia="Arial"/>
          <w:sz w:val="22"/>
          <w:szCs w:val="22"/>
          <w:rtl/>
        </w:rPr>
        <w:t xml:space="preserve">؛ (3) أوامر التنزيل والتشغيل بـ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مثال: نزّلت أوزان Qwen-Image ← «مكتبة النماذج» ← بطاقة «الصور» ← «اربط نموذج» ← «أوزان على السيرفر» ← اختار النموذج ← «جرّب» ← «فعّله»؛ من هون ورايح صور المشاهد منه، وإذا وقع بترجع لـ UnoRouter.</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تنبيهات:</w:t>
      </w:r>
      <w:r>
        <w:rPr>
          <w:rFonts w:ascii="Arial" w:hAnsi="Arial" w:cs="Arial" w:eastAsia="Arial"/>
          <w:sz w:val="22"/>
          <w:szCs w:val="22"/>
          <w:rtl/>
        </w:rPr>
        <w:t xml:space="preserve"> FLUX وStable Audio محميين على Hugging Face (سجّل دخول ووافق على الشروط قبل التنزيل)؛ LTX بـ </w:t>
      </w:r>
      <w:r>
        <w:rPr>
          <w:rFonts w:ascii="Consolas" w:hAnsi="Consolas" w:cs="Consolas" w:eastAsia="Arial"/>
          <w:sz w:val="20"/>
          <w:szCs w:val="20"/>
          <w:shd w:val="clear" w:color="auto" w:fill="EEF1F5"/>
        </w:rPr>
        <w:t>--include</w:t>
      </w:r>
      <w:r>
        <w:rPr>
          <w:rFonts w:ascii="Arial" w:hAnsi="Arial" w:cs="Arial" w:eastAsia="Arial"/>
          <w:sz w:val="22"/>
          <w:szCs w:val="22"/>
          <w:rtl/>
        </w:rPr>
        <w:t xml:space="preserve"> وإلا بينزل حوالي 236 جيجا؛ Stable Audio بـ </w:t>
      </w:r>
      <w:r>
        <w:rPr>
          <w:rFonts w:ascii="Consolas" w:hAnsi="Consolas" w:cs="Consolas" w:eastAsia="Arial"/>
          <w:sz w:val="20"/>
          <w:szCs w:val="20"/>
          <w:shd w:val="clear" w:color="auto" w:fill="EEF1F5"/>
        </w:rPr>
        <w:t>--exclude "*.ckpt"</w:t>
      </w:r>
      <w:r>
        <w:rPr>
          <w:rFonts w:ascii="Arial" w:hAnsi="Arial" w:cs="Arial" w:eastAsia="Arial"/>
          <w:sz w:val="22"/>
          <w:szCs w:val="22"/>
          <w:rtl/>
        </w:rPr>
        <w:t xml:space="preserve"> لأنو الصندوق بيرفض هالصيغة؛ ورخصة Stable Audio مشروطة (مجانية تجارياً تحت مليون دولار إيراد سنوي، راجعها بنفسك).</w:t>
      </w:r>
    </w:p>
    <w:p>
      <w:pPr>
        <w:spacing w:after="40"/>
        <w:ind w:left="340" w:hanging="283"/>
      </w:pPr>
      <w:r>
        <w:rPr>
          <w:rFonts w:ascii="Arial" w:hAnsi="Arial" w:cs="Arial" w:eastAsia="Arial"/>
          <w:sz w:val="22"/>
          <w:szCs w:val="22"/>
          <w:rtl/>
        </w:rPr>
        <w:t>• ما انعمل commit ولا push؛ المساعد عرض يجهّزهم. الجهد: 363 Bash، 125 قراءة، 105 كتابة، 24 تعديل.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(#164 — 09:32) قلت «تم»:</w:t>
      </w:r>
      <w:r>
        <w:rPr>
          <w:rFonts w:ascii="Arial" w:hAnsi="Arial" w:cs="Arial" w:eastAsia="Arial"/>
          <w:sz w:val="22"/>
          <w:szCs w:val="22"/>
          <w:rtl/>
        </w:rPr>
        <w:t xml:space="preserve"> رد: ما في شي معلّق؛ commit/push بيجهّزهم إذا طلبت (بعد فحص الأسرار)؛ إذا ظهر خطأ بعد إعادة تشغيل الـ bat ابعتله نصه؛ وإذا طلع شي غريب بأول تجربة على السيرفر ابعتله </w:t>
      </w:r>
      <w:r>
        <w:rPr>
          <w:rFonts w:ascii="Consolas" w:hAnsi="Consolas" w:cs="Consolas" w:eastAsia="Arial"/>
          <w:sz w:val="20"/>
          <w:szCs w:val="20"/>
          <w:shd w:val="clear" w:color="auto" w:fill="EEF1F5"/>
        </w:rPr>
        <w:t>docker compose logs</w:t>
      </w:r>
      <w:r>
        <w:rPr>
          <w:rFonts w:ascii="Arial" w:hAnsi="Arial" w:cs="Arial" w:eastAsia="Arial"/>
          <w:sz w:val="22"/>
          <w:szCs w:val="22"/>
          <w:rtl/>
        </w:rPr>
        <w:t>.</w:t>
      </w:r>
    </w:p>
    <w:p>
      <w:r>
        <w:rPr>
          <w:rFonts w:ascii="Arial" w:hAnsi="Arial" w:cs="Arial" w:eastAsia="Arial"/>
          <w:b/>
          <w:bCs/>
          <w:sz w:val="22"/>
          <w:szCs w:val="22"/>
          <w:rtl/>
        </w:rPr>
        <w:t>الملفات (حوالي 80، مجمّعة):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مكتبة النماذج — القلب (22):</w:t>
      </w:r>
      <w:r>
        <w:rPr>
          <w:rFonts w:ascii="Arial" w:hAnsi="Arial" w:cs="Arial" w:eastAsia="Arial"/>
          <w:sz w:val="22"/>
          <w:szCs w:val="22"/>
          <w:rtl/>
        </w:rPr>
        <w:t xml:space="preserve"> </w:t>
      </w:r>
      <w:r>
        <w:rPr>
          <w:rFonts w:ascii="Consolas" w:hAnsi="Consolas" w:cs="Consolas" w:eastAsia="Arial"/>
          <w:sz w:val="20"/>
          <w:szCs w:val="20"/>
          <w:shd w:val="clear" w:color="auto" w:fill="EEF1F5"/>
        </w:rPr>
        <w:t>model_library.py</w:t>
      </w:r>
      <w:r>
        <w:rPr>
          <w:rFonts w:ascii="Arial" w:hAnsi="Arial" w:cs="Arial" w:eastAsia="Arial"/>
          <w:sz w:val="22"/>
          <w:szCs w:val="22"/>
          <w:rtl/>
        </w:rPr>
        <w:t xml:space="preserve"> (س)، </w:t>
      </w:r>
      <w:r>
        <w:rPr>
          <w:rFonts w:ascii="Consolas" w:hAnsi="Consolas" w:cs="Consolas" w:eastAsia="Arial"/>
          <w:sz w:val="20"/>
          <w:szCs w:val="20"/>
          <w:shd w:val="clear" w:color="auto" w:fill="EEF1F5"/>
        </w:rPr>
        <w:t>presets/model_templates.json</w:t>
      </w:r>
      <w:r>
        <w:rPr>
          <w:rFonts w:ascii="Arial" w:hAnsi="Arial" w:cs="Arial" w:eastAsia="Arial"/>
          <w:sz w:val="22"/>
          <w:szCs w:val="22"/>
          <w:rtl/>
        </w:rPr>
        <w:t xml:space="preserve"> (س)، </w:t>
      </w:r>
      <w:r>
        <w:rPr>
          <w:rFonts w:ascii="Consolas" w:hAnsi="Consolas" w:cs="Consolas" w:eastAsia="Arial"/>
          <w:sz w:val="20"/>
          <w:szCs w:val="20"/>
          <w:shd w:val="clear" w:color="auto" w:fill="EEF1F5"/>
        </w:rPr>
        <w:t>model_run.py</w:t>
      </w:r>
      <w:r>
        <w:rPr>
          <w:rFonts w:ascii="Arial" w:hAnsi="Arial" w:cs="Arial" w:eastAsia="Arial"/>
          <w:sz w:val="22"/>
          <w:szCs w:val="22"/>
          <w:rtl/>
        </w:rPr>
        <w:t xml:space="preserve"> (س)، </w:t>
      </w:r>
      <w:r>
        <w:rPr>
          <w:rFonts w:ascii="Consolas" w:hAnsi="Consolas" w:cs="Consolas" w:eastAsia="Arial"/>
          <w:sz w:val="20"/>
          <w:szCs w:val="20"/>
          <w:shd w:val="clear" w:color="auto" w:fill="EEF1F5"/>
        </w:rPr>
        <w:t>model_tasks.py</w:t>
      </w:r>
      <w:r>
        <w:rPr>
          <w:rFonts w:ascii="Arial" w:hAnsi="Arial" w:cs="Arial" w:eastAsia="Arial"/>
          <w:sz w:val="22"/>
          <w:szCs w:val="22"/>
          <w:rtl/>
        </w:rPr>
        <w:t xml:space="preserve">، </w:t>
      </w:r>
      <w:r>
        <w:rPr>
          <w:rFonts w:ascii="Consolas" w:hAnsi="Consolas" w:cs="Consolas" w:eastAsia="Arial"/>
          <w:sz w:val="20"/>
          <w:szCs w:val="20"/>
          <w:shd w:val="clear" w:color="auto" w:fill="EEF1F5"/>
        </w:rPr>
        <w:t>word_timing.py</w:t>
      </w:r>
      <w:r>
        <w:rPr>
          <w:rFonts w:ascii="Arial" w:hAnsi="Arial" w:cs="Arial" w:eastAsia="Arial"/>
          <w:sz w:val="22"/>
          <w:szCs w:val="22"/>
          <w:rtl/>
        </w:rPr>
        <w:t xml:space="preserve">، </w:t>
      </w:r>
      <w:r>
        <w:rPr>
          <w:rFonts w:ascii="Consolas" w:hAnsi="Consolas" w:cs="Consolas" w:eastAsia="Arial"/>
          <w:sz w:val="20"/>
          <w:szCs w:val="20"/>
          <w:shd w:val="clear" w:color="auto" w:fill="EEF1F5"/>
        </w:rPr>
        <w:t>link_std.py</w:t>
      </w:r>
      <w:r>
        <w:rPr>
          <w:rFonts w:ascii="Arial" w:hAnsi="Arial" w:cs="Arial" w:eastAsia="Arial"/>
          <w:sz w:val="22"/>
          <w:szCs w:val="22"/>
          <w:rtl/>
        </w:rPr>
        <w:t xml:space="preserve"> (س)، </w:t>
      </w:r>
      <w:r>
        <w:rPr>
          <w:rFonts w:ascii="Consolas" w:hAnsi="Consolas" w:cs="Consolas" w:eastAsia="Arial"/>
          <w:sz w:val="20"/>
          <w:szCs w:val="20"/>
          <w:shd w:val="clear" w:color="auto" w:fill="EEF1F5"/>
        </w:rPr>
        <w:t>link_app.py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web/routes_model_library.py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web/static/modellib.js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web/static/models.js</w:t>
      </w:r>
      <w:r>
        <w:rPr>
          <w:rFonts w:ascii="Arial" w:hAnsi="Arial" w:cs="Arial" w:eastAsia="Arial"/>
          <w:sz w:val="22"/>
          <w:szCs w:val="22"/>
          <w:rtl/>
        </w:rPr>
        <w:t xml:space="preserve"> (س)، </w:t>
      </w:r>
      <w:r>
        <w:rPr>
          <w:rFonts w:ascii="Consolas" w:hAnsi="Consolas" w:cs="Consolas" w:eastAsia="Arial"/>
          <w:sz w:val="20"/>
          <w:szCs w:val="20"/>
          <w:shd w:val="clear" w:color="auto" w:fill="EEF1F5"/>
        </w:rPr>
        <w:t>activity.py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(س)، </w:t>
      </w:r>
      <w:r>
        <w:rPr>
          <w:rFonts w:ascii="Consolas" w:hAnsi="Consolas" w:cs="Consolas" w:eastAsia="Arial"/>
          <w:sz w:val="20"/>
          <w:szCs w:val="20"/>
          <w:shd w:val="clear" w:color="auto" w:fill="EEF1F5"/>
        </w:rPr>
        <w:t>connections.py</w:t>
      </w:r>
      <w:r>
        <w:rPr>
          <w:rFonts w:ascii="Arial" w:hAnsi="Arial" w:cs="Arial" w:eastAsia="Arial"/>
          <w:sz w:val="22"/>
          <w:szCs w:val="22"/>
          <w:rtl/>
        </w:rPr>
        <w:t xml:space="preserve"> (س)، </w:t>
      </w:r>
      <w:r>
        <w:rPr>
          <w:rFonts w:ascii="Consolas" w:hAnsi="Consolas" w:cs="Consolas" w:eastAsia="Arial"/>
          <w:sz w:val="20"/>
          <w:szCs w:val="20"/>
          <w:shd w:val="clear" w:color="auto" w:fill="EEF1F5"/>
        </w:rPr>
        <w:t>llm.py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web/static/settings.js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(ذ)، </w:t>
      </w:r>
      <w:r>
        <w:rPr>
          <w:rFonts w:ascii="Consolas" w:hAnsi="Consolas" w:cs="Consolas" w:eastAsia="Arial"/>
          <w:sz w:val="20"/>
          <w:szCs w:val="20"/>
          <w:shd w:val="clear" w:color="auto" w:fill="EEF1F5"/>
        </w:rPr>
        <w:t>web/static/mock/model_box.json</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web/static/mock/model_app.json</w:t>
      </w:r>
      <w:r>
        <w:rPr>
          <w:rFonts w:ascii="Arial" w:hAnsi="Arial" w:cs="Arial" w:eastAsia="Arial"/>
          <w:sz w:val="22"/>
          <w:szCs w:val="22"/>
          <w:rtl/>
        </w:rPr>
        <w:t xml:space="preserve"> (س)، وثلاث أسماء مختصرة ظهرت بسكربت (انحذفوا أو تغيّروا لاحقاً): </w:t>
      </w:r>
      <w:r>
        <w:rPr>
          <w:rFonts w:ascii="Consolas" w:hAnsi="Consolas" w:cs="Consolas" w:eastAsia="Arial"/>
          <w:sz w:val="20"/>
          <w:szCs w:val="20"/>
          <w:shd w:val="clear" w:color="auto" w:fill="EEF1F5"/>
        </w:rPr>
        <w:t>index.html</w:t>
      </w:r>
      <w:r>
        <w:rPr>
          <w:rFonts w:ascii="Arial" w:hAnsi="Arial" w:cs="Arial" w:eastAsia="Arial"/>
          <w:sz w:val="22"/>
          <w:szCs w:val="22"/>
          <w:rtl/>
        </w:rPr>
        <w:t xml:space="preserve"> (س)، </w:t>
      </w:r>
      <w:r>
        <w:rPr>
          <w:rFonts w:ascii="Consolas" w:hAnsi="Consolas" w:cs="Consolas" w:eastAsia="Arial"/>
          <w:sz w:val="20"/>
          <w:szCs w:val="20"/>
          <w:shd w:val="clear" w:color="auto" w:fill="EEF1F5"/>
        </w:rPr>
        <w:t>shell.js</w:t>
      </w:r>
      <w:r>
        <w:rPr>
          <w:rFonts w:ascii="Arial" w:hAnsi="Arial" w:cs="Arial" w:eastAsia="Arial"/>
          <w:sz w:val="22"/>
          <w:szCs w:val="22"/>
          <w:rtl/>
        </w:rPr>
        <w:t xml:space="preserve"> (س)، </w:t>
      </w:r>
      <w:r>
        <w:rPr>
          <w:rFonts w:ascii="Consolas" w:hAnsi="Consolas" w:cs="Consolas" w:eastAsia="Arial"/>
          <w:sz w:val="20"/>
          <w:szCs w:val="20"/>
          <w:shd w:val="clear" w:color="auto" w:fill="EEF1F5"/>
        </w:rPr>
        <w:t>guide.js</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ربط مهام الاستوديو بالمكتبة (9):</w:t>
      </w:r>
      <w:r>
        <w:rPr>
          <w:rFonts w:ascii="Arial" w:hAnsi="Arial" w:cs="Arial" w:eastAsia="Arial"/>
          <w:sz w:val="22"/>
          <w:szCs w:val="22"/>
          <w:rtl/>
        </w:rPr>
        <w:t xml:space="preserve"> </w:t>
      </w:r>
      <w:r>
        <w:rPr>
          <w:rFonts w:ascii="Consolas" w:hAnsi="Consolas" w:cs="Consolas" w:eastAsia="Arial"/>
          <w:sz w:val="20"/>
          <w:szCs w:val="20"/>
          <w:shd w:val="clear" w:color="auto" w:fill="EEF1F5"/>
        </w:rPr>
        <w:t>stt.py</w:t>
      </w:r>
      <w:r>
        <w:rPr>
          <w:rFonts w:ascii="Arial" w:hAnsi="Arial" w:cs="Arial" w:eastAsia="Arial"/>
          <w:sz w:val="22"/>
          <w:szCs w:val="22"/>
          <w:rtl/>
        </w:rPr>
        <w:t xml:space="preserve">، </w:t>
      </w:r>
      <w:r>
        <w:rPr>
          <w:rFonts w:ascii="Consolas" w:hAnsi="Consolas" w:cs="Consolas" w:eastAsia="Arial"/>
          <w:sz w:val="20"/>
          <w:szCs w:val="20"/>
          <w:shd w:val="clear" w:color="auto" w:fill="EEF1F5"/>
        </w:rPr>
        <w:t>tts.py</w:t>
      </w:r>
      <w:r>
        <w:rPr>
          <w:rFonts w:ascii="Arial" w:hAnsi="Arial" w:cs="Arial" w:eastAsia="Arial"/>
          <w:sz w:val="22"/>
          <w:szCs w:val="22"/>
          <w:rtl/>
        </w:rPr>
        <w:t xml:space="preserve">، </w:t>
      </w:r>
      <w:r>
        <w:rPr>
          <w:rFonts w:ascii="Consolas" w:hAnsi="Consolas" w:cs="Consolas" w:eastAsia="Arial"/>
          <w:sz w:val="20"/>
          <w:szCs w:val="20"/>
          <w:shd w:val="clear" w:color="auto" w:fill="EEF1F5"/>
        </w:rPr>
        <w:t>generate_voice.py</w:t>
      </w:r>
      <w:r>
        <w:rPr>
          <w:rFonts w:ascii="Arial" w:hAnsi="Arial" w:cs="Arial" w:eastAsia="Arial"/>
          <w:sz w:val="22"/>
          <w:szCs w:val="22"/>
          <w:rtl/>
        </w:rPr>
        <w:t xml:space="preserve">، </w:t>
      </w:r>
      <w:r>
        <w:rPr>
          <w:rFonts w:ascii="Consolas" w:hAnsi="Consolas" w:cs="Consolas" w:eastAsia="Arial"/>
          <w:sz w:val="20"/>
          <w:szCs w:val="20"/>
          <w:shd w:val="clear" w:color="auto" w:fill="EEF1F5"/>
        </w:rPr>
        <w:t>voice_upload.py</w:t>
      </w:r>
      <w:r>
        <w:rPr>
          <w:rFonts w:ascii="Arial" w:hAnsi="Arial" w:cs="Arial" w:eastAsia="Arial"/>
          <w:sz w:val="22"/>
          <w:szCs w:val="22"/>
          <w:rtl/>
        </w:rPr>
        <w:t xml:space="preserve">، </w:t>
      </w:r>
      <w:r>
        <w:rPr>
          <w:rFonts w:ascii="Consolas" w:hAnsi="Consolas" w:cs="Consolas" w:eastAsia="Arial"/>
          <w:sz w:val="20"/>
          <w:szCs w:val="20"/>
          <w:shd w:val="clear" w:color="auto" w:fill="EEF1F5"/>
        </w:rPr>
        <w:t>imagegen.py</w:t>
      </w:r>
      <w:r>
        <w:rPr>
          <w:rFonts w:ascii="Arial" w:hAnsi="Arial" w:cs="Arial" w:eastAsia="Arial"/>
          <w:sz w:val="22"/>
          <w:szCs w:val="22"/>
          <w:rtl/>
        </w:rPr>
        <w:t xml:space="preserve">، </w:t>
      </w:r>
      <w:r>
        <w:rPr>
          <w:rFonts w:ascii="Consolas" w:hAnsi="Consolas" w:cs="Consolas" w:eastAsia="Arial"/>
          <w:sz w:val="20"/>
          <w:szCs w:val="20"/>
          <w:shd w:val="clear" w:color="auto" w:fill="EEF1F5"/>
        </w:rPr>
        <w:t>image_studio.py</w:t>
      </w:r>
      <w:r>
        <w:rPr>
          <w:rFonts w:ascii="Arial" w:hAnsi="Arial" w:cs="Arial" w:eastAsia="Arial"/>
          <w:sz w:val="22"/>
          <w:szCs w:val="22"/>
          <w:rtl/>
        </w:rPr>
        <w:t xml:space="preserve">، </w:t>
      </w:r>
      <w:r>
        <w:rPr>
          <w:rFonts w:ascii="Consolas" w:hAnsi="Consolas" w:cs="Consolas" w:eastAsia="Arial"/>
          <w:sz w:val="20"/>
          <w:szCs w:val="20"/>
          <w:shd w:val="clear" w:color="auto" w:fill="EEF1F5"/>
        </w:rPr>
        <w:t>upscale.py</w:t>
      </w:r>
      <w:r>
        <w:rPr>
          <w:rFonts w:ascii="Arial" w:hAnsi="Arial" w:cs="Arial" w:eastAsia="Arial"/>
          <w:sz w:val="22"/>
          <w:szCs w:val="22"/>
          <w:rtl/>
        </w:rPr>
        <w:t xml:space="preserve">، </w:t>
      </w:r>
      <w:r>
        <w:rPr>
          <w:rFonts w:ascii="Consolas" w:hAnsi="Consolas" w:cs="Consolas" w:eastAsia="Arial"/>
          <w:sz w:val="20"/>
          <w:szCs w:val="20"/>
          <w:shd w:val="clear" w:color="auto" w:fill="EEF1F5"/>
        </w:rPr>
        <w:t>bgremove.py</w:t>
      </w:r>
      <w:r>
        <w:rPr>
          <w:rFonts w:ascii="Arial" w:hAnsi="Arial" w:cs="Arial" w:eastAsia="Arial"/>
          <w:sz w:val="22"/>
          <w:szCs w:val="22"/>
          <w:rtl/>
        </w:rPr>
        <w:t xml:space="preserve">، </w:t>
      </w:r>
      <w:r>
        <w:rPr>
          <w:rFonts w:ascii="Consolas" w:hAnsi="Consolas" w:cs="Consolas" w:eastAsia="Arial"/>
          <w:sz w:val="20"/>
          <w:szCs w:val="20"/>
          <w:shd w:val="clear" w:color="auto" w:fill="EEF1F5"/>
        </w:rPr>
        <w:t>motion.py</w:t>
      </w:r>
      <w:r>
        <w:rPr>
          <w:rFonts w:ascii="Arial" w:hAnsi="Arial" w:cs="Arial" w:eastAsia="Arial"/>
          <w:sz w:val="22"/>
          <w:szCs w:val="22"/>
          <w:rtl/>
        </w:rPr>
        <w:t xml:space="preserve"> (كلها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صندوق المحرّك بدوكر على السيرفر (17):</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services/engine/app.py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services/engine/server.py</w:t>
      </w:r>
      <w:r>
        <w:rPr>
          <w:rFonts w:ascii="Arial" w:hAnsi="Arial" w:cs="Arial" w:eastAsia="Arial"/>
          <w:sz w:val="22"/>
          <w:szCs w:val="22"/>
          <w:rtl/>
        </w:rPr>
        <w:t xml:space="preserve"> (س)، </w:t>
      </w:r>
      <w:r>
        <w:rPr>
          <w:rFonts w:ascii="Consolas" w:hAnsi="Consolas" w:cs="Consolas" w:eastAsia="Arial"/>
          <w:sz w:val="20"/>
          <w:szCs w:val="20"/>
          <w:shd w:val="clear" w:color="auto" w:fill="EEF1F5"/>
        </w:rPr>
        <w:t>link_engine.py</w:t>
      </w:r>
      <w:r>
        <w:rPr>
          <w:rFonts w:ascii="Arial" w:hAnsi="Arial" w:cs="Arial" w:eastAsia="Arial"/>
          <w:sz w:val="22"/>
          <w:szCs w:val="22"/>
          <w:rtl/>
        </w:rPr>
        <w:t xml:space="preserve">، </w:t>
      </w:r>
      <w:r>
        <w:rPr>
          <w:rFonts w:ascii="Consolas" w:hAnsi="Consolas" w:cs="Consolas" w:eastAsia="Arial"/>
          <w:sz w:val="20"/>
          <w:szCs w:val="20"/>
          <w:shd w:val="clear" w:color="auto" w:fill="EEF1F5"/>
        </w:rPr>
        <w:t>docker-compose.engines.yml</w:t>
      </w:r>
      <w:r>
        <w:rPr>
          <w:rFonts w:ascii="Arial" w:hAnsi="Arial" w:cs="Arial" w:eastAsia="Arial"/>
          <w:sz w:val="22"/>
          <w:szCs w:val="22"/>
          <w:rtl/>
        </w:rPr>
        <w:t xml:space="preserve">،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xml:space="preserve"> (دليل النشر)، </w:t>
      </w:r>
      <w:r>
        <w:rPr>
          <w:rFonts w:ascii="Consolas" w:hAnsi="Consolas" w:cs="Consolas" w:eastAsia="Arial"/>
          <w:sz w:val="20"/>
          <w:szCs w:val="20"/>
          <w:shd w:val="clear" w:color="auto" w:fill="EEF1F5"/>
        </w:rPr>
        <w:t>services/engine/Dockerfile.diffusers</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services/engine/Dockerfile.ltx</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services/engine/Dockerfile.wan</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services/engine/requirements-diffusers.txt</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services/engine/backends/_introspect.py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services/engine/backends/_upscale.py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services/engine/backends/diffusers_any.py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services/engine/backends/_common.py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services/engine/backends/_diffusers.py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services/engine/backends/fake.py</w:t>
      </w:r>
      <w:r>
        <w:rPr>
          <w:rFonts w:ascii="Arial" w:hAnsi="Arial" w:cs="Arial" w:eastAsia="Arial"/>
          <w:sz w:val="22"/>
          <w:szCs w:val="22"/>
          <w:rtl/>
        </w:rPr>
        <w:t xml:space="preserve">، </w:t>
      </w:r>
      <w:r>
        <w:rPr>
          <w:rFonts w:ascii="Consolas" w:hAnsi="Consolas" w:cs="Consolas" w:eastAsia="Arial"/>
          <w:sz w:val="20"/>
          <w:szCs w:val="20"/>
          <w:shd w:val="clear" w:color="auto" w:fill="EEF1F5"/>
        </w:rPr>
        <w:t>services/engine/backends/__init__.py</w:t>
      </w:r>
      <w:r>
        <w:rPr>
          <w:rFonts w:ascii="Arial" w:hAnsi="Arial" w:cs="Arial" w:eastAsia="Arial"/>
          <w:sz w:val="22"/>
          <w:szCs w:val="22"/>
          <w:rtl/>
        </w:rPr>
        <w:t xml:space="preserve">، </w:t>
      </w:r>
      <w:r>
        <w:rPr>
          <w:rFonts w:ascii="Consolas" w:hAnsi="Consolas" w:cs="Consolas" w:eastAsia="Arial"/>
          <w:sz w:val="20"/>
          <w:szCs w:val="20"/>
          <w:shd w:val="clear" w:color="auto" w:fill="EEF1F5"/>
        </w:rPr>
        <w:t>docker-compose.yml</w:t>
      </w:r>
      <w:r>
        <w:rPr>
          <w:rFonts w:ascii="Arial" w:hAnsi="Arial" w:cs="Arial" w:eastAsia="Arial"/>
          <w:sz w:val="22"/>
          <w:szCs w:val="22"/>
          <w:rtl/>
        </w:rPr>
        <w:t xml:space="preserve"> (س)، </w:t>
      </w:r>
      <w:r>
        <w:rPr>
          <w:rFonts w:ascii="Consolas" w:hAnsi="Consolas" w:cs="Consolas" w:eastAsia="Arial"/>
          <w:sz w:val="20"/>
          <w:szCs w:val="20"/>
          <w:shd w:val="clear" w:color="auto" w:fill="EEF1F5"/>
        </w:rPr>
        <w:t>.env.example</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الموسيقى والمؤثرات والإضافة (6):</w:t>
      </w:r>
      <w:r>
        <w:rPr>
          <w:rFonts w:ascii="Arial" w:hAnsi="Arial" w:cs="Arial" w:eastAsia="Arial"/>
          <w:sz w:val="22"/>
          <w:szCs w:val="22"/>
          <w:rtl/>
        </w:rPr>
        <w:t xml:space="preserve"> </w:t>
      </w:r>
      <w:r>
        <w:rPr>
          <w:rFonts w:ascii="Consolas" w:hAnsi="Consolas" w:cs="Consolas" w:eastAsia="Arial"/>
          <w:sz w:val="20"/>
          <w:szCs w:val="20"/>
          <w:shd w:val="clear" w:color="auto" w:fill="EEF1F5"/>
        </w:rPr>
        <w:t>sound_gen.py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tests/test_sound_gen.py</w:t>
      </w:r>
      <w:r>
        <w:rPr>
          <w:rFonts w:ascii="Arial" w:hAnsi="Arial" w:cs="Arial" w:eastAsia="Arial"/>
          <w:sz w:val="22"/>
          <w:szCs w:val="22"/>
          <w:rtl/>
        </w:rPr>
        <w:t xml:space="preserve">، </w:t>
      </w:r>
      <w:r>
        <w:rPr>
          <w:rFonts w:ascii="Consolas" w:hAnsi="Consolas" w:cs="Consolas" w:eastAsia="Arial"/>
          <w:sz w:val="20"/>
          <w:szCs w:val="20"/>
          <w:shd w:val="clear" w:color="auto" w:fill="EEF1F5"/>
        </w:rPr>
        <w:t>ext_tasks.py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web/routes_montage.py</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web/static/ext.js</w:t>
      </w:r>
      <w:r>
        <w:rPr>
          <w:rFonts w:ascii="Arial" w:hAnsi="Arial" w:cs="Arial" w:eastAsia="Arial"/>
          <w:sz w:val="22"/>
          <w:szCs w:val="22"/>
          <w:rtl/>
        </w:rPr>
        <w:t xml:space="preserve"> (س)، </w:t>
      </w:r>
      <w:r>
        <w:rPr>
          <w:rFonts w:ascii="Consolas" w:hAnsi="Consolas" w:cs="Consolas" w:eastAsia="Arial"/>
          <w:sz w:val="20"/>
          <w:szCs w:val="20"/>
          <w:shd w:val="clear" w:color="auto" w:fill="EEF1F5"/>
        </w:rPr>
        <w:t>web/static/ahat.js</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الاختبارات (23):</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tests/test_link_cmd.py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tests/test_model_run.py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tests/test_model_routing.py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tests/test_local_llm_keyless.py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tests/test_model_tasks.py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tests/test_routes_model_library.py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tests/test_ui_modellib.py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tests/test_model_library.py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tests/test_motion_http.py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tests/engine_box.py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tests/test_introspect.py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tests/test_engine_v2.py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tests/test_diffusers_any.py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tests/test_link_engine.py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tests/test_motion_box.py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tests/test_engine_service.py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tests/test_gpu_lease.py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tests/test_ui_models.py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tests/fake_gradio.py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tests/test_link_app.py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tests/test_model_library_app.py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tests/test_motion_lipsync_library.py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tests/endless_server.py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tests/test_link_std.py</w:t>
      </w:r>
      <w:r>
        <w:rPr>
          <w:rFonts w:ascii="Arial" w:hAnsi="Arial" w:cs="Arial" w:eastAsia="Arial"/>
          <w:sz w:val="22"/>
          <w:szCs w:val="22"/>
          <w:rtl/>
        </w:rPr>
        <w:t xml:space="preserve"> (س)، </w:t>
      </w:r>
      <w:r>
        <w:rPr>
          <w:rFonts w:ascii="Consolas" w:hAnsi="Consolas" w:cs="Consolas" w:eastAsia="Arial"/>
          <w:sz w:val="20"/>
          <w:szCs w:val="20"/>
          <w:shd w:val="clear" w:color="auto" w:fill="EEF1F5"/>
        </w:rPr>
        <w:t>tests/test_ext_tasks.py</w:t>
      </w:r>
      <w:r>
        <w:rPr>
          <w:rFonts w:ascii="Arial" w:hAnsi="Arial" w:cs="Arial" w:eastAsia="Arial"/>
          <w:sz w:val="22"/>
          <w:szCs w:val="22"/>
          <w:rtl/>
        </w:rPr>
        <w:t xml:space="preserve"> (س).</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أداة:</w:t>
      </w:r>
      <w:r>
        <w:rPr>
          <w:rFonts w:ascii="Arial" w:hAnsi="Arial" w:cs="Arial" w:eastAsia="Arial"/>
          <w:sz w:val="22"/>
          <w:szCs w:val="22"/>
          <w:rtl/>
        </w:rPr>
        <w:t xml:space="preserve"> </w:t>
      </w:r>
      <w:r>
        <w:rPr>
          <w:rFonts w:ascii="Consolas" w:hAnsi="Consolas" w:cs="Consolas" w:eastAsia="Arial"/>
          <w:sz w:val="20"/>
          <w:szCs w:val="20"/>
          <w:shd w:val="clear" w:color="auto" w:fill="EEF1F5"/>
        </w:rPr>
        <w:t>tools/edge_shot.py</w:t>
      </w:r>
      <w:r>
        <w:rPr>
          <w:rFonts w:ascii="Arial" w:hAnsi="Arial" w:cs="Arial" w:eastAsia="Arial"/>
          <w:sz w:val="22"/>
          <w:szCs w:val="22"/>
          <w:rtl/>
        </w:rPr>
        <w:t xml:space="preserve"> (ذ).</w:t>
      </w:r>
    </w:p>
    <w:p>
      <w:pPr>
        <w:spacing w:after="40"/>
        <w:ind w:left="340" w:hanging="283"/>
      </w:pPr>
      <w:r>
        <w:rPr>
          <w:rFonts w:ascii="Arial" w:hAnsi="Arial" w:cs="Arial" w:eastAsia="Arial"/>
          <w:sz w:val="22"/>
          <w:szCs w:val="22"/>
          <w:rtl/>
        </w:rPr>
        <w:t xml:space="preserve">• نصّين ظهروا بالسجل كأنهم مسارات بس هم رسائل خطأ (مش ملفات): </w:t>
      </w:r>
      <w:r>
        <w:rPr>
          <w:rFonts w:ascii="Consolas" w:hAnsi="Consolas" w:cs="Consolas" w:eastAsia="Arial"/>
          <w:sz w:val="20"/>
          <w:szCs w:val="20"/>
          <w:shd w:val="clear" w:color="auto" w:fill="EEF1F5"/>
        </w:rPr>
        <w:t>اسم المجلد فيه رموز غير مسموحة (حروف إنجليزية وأرقام و _ - . بس</w:t>
      </w:r>
      <w:r>
        <w:rPr>
          <w:rFonts w:ascii="Arial" w:hAnsi="Arial" w:cs="Arial" w:eastAsia="Arial"/>
          <w:sz w:val="22"/>
          <w:szCs w:val="22"/>
          <w:rtl/>
        </w:rPr>
        <w:t xml:space="preserve"> و</w:t>
      </w:r>
      <w:r>
        <w:rPr>
          <w:rFonts w:ascii="Consolas" w:hAnsi="Consolas" w:cs="Consolas" w:eastAsia="Arial"/>
          <w:sz w:val="20"/>
          <w:szCs w:val="20"/>
          <w:shd w:val="clear" w:color="auto" w:fill="EEF1F5"/>
        </w:rPr>
        <w:t>model_index.json مش مقروء</w:t>
      </w:r>
      <w:r>
        <w:rPr>
          <w:rFonts w:ascii="Arial" w:hAnsi="Arial" w:cs="Arial" w:eastAsia="Arial"/>
          <w:sz w:val="22"/>
          <w:szCs w:val="22"/>
          <w:rtl/>
        </w:rPr>
        <w:t>.</w:t>
      </w:r>
    </w:p>
    <w:p>
      <w:pPr>
        <w:pStyle w:val="Heading2"/>
      </w:pPr>
      <w:r>
        <w:rPr>
          <w:rFonts w:ascii="Arial" w:hAnsi="Arial" w:cs="Arial" w:eastAsia="Arial"/>
          <w:b/>
          <w:bCs/>
          <w:color w:val="1F4E79"/>
          <w:sz w:val="30"/>
          <w:szCs w:val="30"/>
          <w:rtl/>
        </w:rPr>
        <w:t>[#165] 2026-10-22 13:39 — رفع الشغل (م1–م7) على GitHub</w:t>
      </w:r>
    </w:p>
    <w:p>
      <w:r>
        <w:rPr>
          <w:rFonts w:ascii="Arial" w:hAnsi="Arial" w:cs="Arial" w:eastAsia="Arial"/>
          <w:b/>
          <w:bCs/>
          <w:sz w:val="22"/>
          <w:szCs w:val="22"/>
          <w:rtl/>
        </w:rPr>
        <w:t>طلبك:</w:t>
      </w:r>
      <w:r>
        <w:rPr>
          <w:rFonts w:ascii="Arial" w:hAnsi="Arial" w:cs="Arial" w:eastAsia="Arial"/>
          <w:sz w:val="22"/>
          <w:szCs w:val="22"/>
          <w:rtl/>
        </w:rPr>
        <w:t xml:space="preserve"> «ارفع ع جيت هب وهات الرابط وشغل اللوكال بالاول».</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حسب تقريره: شغّل الاستوديو المحلي بالكود الجديد (بالأول مثل ما طلبت)، فحص الأسرار «نظيف»، وانعمل commit، وبعدين push على GitHub. تقرير #166 بيكمّل: انرفع الشغل كله (م1–م7، 137 ملف) وفحص الأسرار «نظيف» على 594 ملف. الرابط انبعتلك بالجولة #166.</w:t>
      </w:r>
    </w:p>
    <w:p>
      <w:pPr>
        <w:spacing w:after="40"/>
        <w:ind w:left="340" w:hanging="283"/>
      </w:pPr>
      <w:r>
        <w:rPr>
          <w:rFonts w:ascii="Arial" w:hAnsi="Arial" w:cs="Arial" w:eastAsia="Arial"/>
          <w:sz w:val="22"/>
          <w:szCs w:val="22"/>
          <w:rtl/>
        </w:rPr>
        <w:t>• الأدوات: 9 Bash، 2 PowerShell، 1 قراءة، 1 كتابة.</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مسارات مسجّلة؛ الشغل كان أوامر git وتشغيل.)</w:t>
      </w:r>
    </w:p>
    <w:p>
      <w:pPr>
        <w:pStyle w:val="Heading2"/>
      </w:pPr>
      <w:r>
        <w:rPr>
          <w:rFonts w:ascii="Arial" w:hAnsi="Arial" w:cs="Arial" w:eastAsia="Arial"/>
          <w:b/>
          <w:bCs/>
          <w:color w:val="1F4E79"/>
          <w:sz w:val="30"/>
          <w:szCs w:val="30"/>
          <w:rtl/>
        </w:rPr>
        <w:t>[#166] 2026-10-22 13:43 — ملف التسليم لـ GLM عبر Hermes (AGENTS.md)</w:t>
      </w:r>
    </w:p>
    <w:p>
      <w:r>
        <w:rPr>
          <w:rFonts w:ascii="Arial" w:hAnsi="Arial" w:cs="Arial" w:eastAsia="Arial"/>
          <w:b/>
          <w:bCs/>
          <w:sz w:val="22"/>
          <w:szCs w:val="22"/>
          <w:rtl/>
        </w:rPr>
        <w:t>طلبك:</w:t>
      </w:r>
      <w:r>
        <w:rPr>
          <w:rFonts w:ascii="Arial" w:hAnsi="Arial" w:cs="Arial" w:eastAsia="Arial"/>
          <w:sz w:val="22"/>
          <w:szCs w:val="22"/>
          <w:rtl/>
        </w:rPr>
        <w:t xml:space="preserve"> بدك تكمّل المشروع مع GLM وGitHub أونلاين، وطلبت الملف اللي بتسلّمه لـ GLM من خلال Hermes.</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الاستوديو شغّال بالكود الجديد على </w:t>
      </w:r>
      <w:r>
        <w:rPr>
          <w:rFonts w:ascii="Consolas" w:hAnsi="Consolas" w:cs="Consolas" w:eastAsia="Arial"/>
          <w:sz w:val="20"/>
          <w:szCs w:val="20"/>
          <w:shd w:val="clear" w:color="auto" w:fill="EEF1F5"/>
        </w:rPr>
        <w:t>http://127.0.0.1:8000</w:t>
      </w:r>
      <w:r>
        <w:rPr>
          <w:rFonts w:ascii="Arial" w:hAnsi="Arial" w:cs="Arial" w:eastAsia="Arial"/>
          <w:sz w:val="22"/>
          <w:szCs w:val="22"/>
          <w:rtl/>
        </w:rPr>
        <w:t xml:space="preserve"> (لا تسكّر النافذة السودا، هي السيرفر نفسه).</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الرفع:</w:t>
      </w:r>
      <w:r>
        <w:rPr>
          <w:rFonts w:ascii="Arial" w:hAnsi="Arial" w:cs="Arial" w:eastAsia="Arial"/>
          <w:sz w:val="22"/>
          <w:szCs w:val="22"/>
          <w:rtl/>
        </w:rPr>
        <w:t xml:space="preserve"> انرفع الشغل كله (م1–م7، 137 ملف) وبعده ملف التسليم؛ آخر نسخة </w:t>
      </w:r>
      <w:r>
        <w:rPr>
          <w:rFonts w:ascii="Consolas" w:hAnsi="Consolas" w:cs="Consolas" w:eastAsia="Arial"/>
          <w:sz w:val="20"/>
          <w:szCs w:val="20"/>
          <w:shd w:val="clear" w:color="auto" w:fill="EEF1F5"/>
        </w:rPr>
        <w:t>b33f81e</w:t>
      </w:r>
      <w:r>
        <w:rPr>
          <w:rFonts w:ascii="Arial" w:hAnsi="Arial" w:cs="Arial" w:eastAsia="Arial"/>
          <w:sz w:val="22"/>
          <w:szCs w:val="22"/>
          <w:rtl/>
        </w:rPr>
        <w:t xml:space="preserve">؛ فحص الأسرار «نظيف» على 594 ملف. المستودع الخاص: https://github.com/MKory18/zakiai-studio . ما انرفع: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والمفاتيح و</w:t>
      </w:r>
      <w:r>
        <w:rPr>
          <w:rFonts w:ascii="Consolas" w:hAnsi="Consolas" w:cs="Consolas" w:eastAsia="Arial"/>
          <w:sz w:val="20"/>
          <w:szCs w:val="20"/>
          <w:shd w:val="clear" w:color="auto" w:fill="EEF1F5"/>
        </w:rPr>
        <w:t>library/</w:t>
      </w:r>
      <w:r>
        <w:rPr>
          <w:rFonts w:ascii="Arial" w:hAnsi="Arial" w:cs="Arial" w:eastAsia="Arial"/>
          <w:sz w:val="22"/>
          <w:szCs w:val="22"/>
          <w:rtl/>
        </w:rPr>
        <w:t xml:space="preserve"> و</w:t>
      </w:r>
      <w:r>
        <w:rPr>
          <w:rFonts w:ascii="Consolas" w:hAnsi="Consolas" w:cs="Consolas" w:eastAsia="Arial"/>
          <w:sz w:val="20"/>
          <w:szCs w:val="20"/>
          <w:shd w:val="clear" w:color="auto" w:fill="EEF1F5"/>
        </w:rPr>
        <w:t>products/</w:t>
      </w:r>
      <w:r>
        <w:rPr>
          <w:rFonts w:ascii="Arial" w:hAnsi="Arial" w:cs="Arial" w:eastAsia="Arial"/>
          <w:sz w:val="22"/>
          <w:szCs w:val="22"/>
          <w:rtl/>
        </w:rPr>
        <w:t xml:space="preserve"> و</w:t>
      </w:r>
      <w:r>
        <w:rPr>
          <w:rFonts w:ascii="Consolas" w:hAnsi="Consolas" w:cs="Consolas" w:eastAsia="Arial"/>
          <w:sz w:val="20"/>
          <w:szCs w:val="20"/>
          <w:shd w:val="clear" w:color="auto" w:fill="EEF1F5"/>
        </w:rPr>
        <w:t>models/</w:t>
      </w:r>
      <w:r>
        <w:rPr>
          <w:rFonts w:ascii="Arial" w:hAnsi="Arial" w:cs="Arial" w:eastAsia="Arial"/>
          <w:sz w:val="22"/>
          <w:szCs w:val="22"/>
          <w:rtl/>
        </w:rPr>
        <w:t xml:space="preserve"> (على GitHub كود بس، وبياناتك ومفاتيحك بتضل عندك).</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 xml:space="preserve">ملف التسليم </w:t>
      </w:r>
      <w:r>
        <w:rPr>
          <w:rFonts w:ascii="Consolas" w:hAnsi="Consolas" w:cs="Consolas" w:eastAsia="Arial"/>
          <w:b/>
          <w:bCs/>
          <w:sz w:val="20"/>
          <w:szCs w:val="20"/>
          <w:shd w:val="clear" w:color="auto" w:fill="EEF1F5"/>
        </w:rPr>
        <w:t>AGENTS.md</w:t>
      </w:r>
      <w:r>
        <w:rPr>
          <w:rFonts w:ascii="Arial" w:hAnsi="Arial" w:cs="Arial" w:eastAsia="Arial"/>
          <w:sz w:val="22"/>
          <w:szCs w:val="22"/>
          <w:rtl/>
        </w:rPr>
        <w:t xml:space="preserve"> (انبعتلك نسخة منه) ومعه شرحين بمجلد </w:t>
      </w:r>
      <w:r>
        <w:rPr>
          <w:rFonts w:ascii="Consolas" w:hAnsi="Consolas" w:cs="Consolas" w:eastAsia="Arial"/>
          <w:sz w:val="20"/>
          <w:szCs w:val="20"/>
          <w:shd w:val="clear" w:color="auto" w:fill="EEF1F5"/>
        </w:rPr>
        <w:t>docs/</w:t>
      </w:r>
      <w:r>
        <w:rPr>
          <w:rFonts w:ascii="Arial" w:hAnsi="Arial" w:cs="Arial" w:eastAsia="Arial"/>
          <w:sz w:val="22"/>
          <w:szCs w:val="22"/>
          <w:rtl/>
        </w:rPr>
        <w:t xml:space="preserve"> (الظاهر منهم </w:t>
      </w:r>
      <w:r>
        <w:rPr>
          <w:rFonts w:ascii="Consolas" w:hAnsi="Consolas" w:cs="Consolas" w:eastAsia="Arial"/>
          <w:sz w:val="20"/>
          <w:szCs w:val="20"/>
          <w:shd w:val="clear" w:color="auto" w:fill="EEF1F5"/>
        </w:rPr>
        <w:t>docs/PROJECT_STATE_AR.md</w:t>
      </w:r>
      <w:r>
        <w:rPr>
          <w:rFonts w:ascii="Arial" w:hAnsi="Arial" w:cs="Arial" w:eastAsia="Arial"/>
          <w:sz w:val="22"/>
          <w:szCs w:val="22"/>
          <w:rtl/>
        </w:rPr>
        <w:t xml:space="preserve">)، التلاتة بالمستودع. حسب توثيق Hermes الرسمي (https://hermes-agent.nousresearch.com/docs/user-guide/features/context-files) بيحمّل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لحاله لما تشغّله من جوّا مجلد المشروع، وبيقصّ أي ملف أكبر من 20 ألف حرف؛ ملفنا حوالي 11 ألف فبيدخل كامل. فيه: شو المشروع، طريقة الحكي معك (شامي، مثال واحد، بلا أسئلة صغيرة)، القواعد الصارمة (ما يرفع أسرار، ما يخرّب المهمة الموجّهة)، أوامر التشغيل والاختبار، شو خلص وشو انفحص وشو لا، والشغل الجاي بالترتيب.</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الخطوات:</w:t>
      </w:r>
      <w:r>
        <w:rPr>
          <w:rFonts w:ascii="Arial" w:hAnsi="Arial" w:cs="Arial" w:eastAsia="Arial"/>
          <w:sz w:val="22"/>
          <w:szCs w:val="22"/>
          <w:rtl/>
        </w:rPr>
        <w:t xml:space="preserve"> (1) </w:t>
      </w:r>
      <w:r>
        <w:rPr>
          <w:rFonts w:ascii="Consolas" w:hAnsi="Consolas" w:cs="Consolas" w:eastAsia="Arial"/>
          <w:sz w:val="20"/>
          <w:szCs w:val="20"/>
          <w:shd w:val="clear" w:color="auto" w:fill="EEF1F5"/>
        </w:rPr>
        <w:t>git clone https://github.com/MKory18/zakiai-studio.git</w:t>
      </w:r>
      <w:r>
        <w:rPr>
          <w:rFonts w:ascii="Arial" w:hAnsi="Arial" w:cs="Arial" w:eastAsia="Arial"/>
          <w:sz w:val="22"/>
          <w:szCs w:val="22"/>
          <w:rtl/>
        </w:rPr>
        <w:t xml:space="preserve"> على جهاز Hermes (المستودع خاص فلازم تسجّل دخول GitHub)؛ (2) شغّل Hermes وإنت جوّا مجلد </w:t>
      </w:r>
      <w:r>
        <w:rPr>
          <w:rFonts w:ascii="Consolas" w:hAnsi="Consolas" w:cs="Consolas" w:eastAsia="Arial"/>
          <w:sz w:val="20"/>
          <w:szCs w:val="20"/>
          <w:shd w:val="clear" w:color="auto" w:fill="EEF1F5"/>
        </w:rPr>
        <w:t>zakiai-studio</w:t>
      </w:r>
      <w:r>
        <w:rPr>
          <w:rFonts w:ascii="Arial" w:hAnsi="Arial" w:cs="Arial" w:eastAsia="Arial"/>
          <w:sz w:val="22"/>
          <w:szCs w:val="22"/>
          <w:rtl/>
        </w:rPr>
        <w:t xml:space="preserve"> (إذا عدّلت الملف بعدين، ابدأ جلسة جديدة)؛ (3) أول رسالة لـ GLM: «اقرا AGENTS.md ثم docs/PROJECT_STATE_AR.md، شغّل الاختبارات المرتبطة، وكمّل من أول بند بقسم "Open work". احكي معي بلهجة شامية قصيرة وبمثال واحد، وما ترفع على GitHub إلا لما أقلّك "ارفع".»</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تنبيهان:</w:t>
      </w:r>
      <w:r>
        <w:rPr>
          <w:rFonts w:ascii="Arial" w:hAnsi="Arial" w:cs="Arial" w:eastAsia="Arial"/>
          <w:sz w:val="22"/>
          <w:szCs w:val="22"/>
          <w:rtl/>
        </w:rPr>
        <w:t xml:space="preserve"> المستودع خالي من بياناتك فالمشروع على جهاز Hermes بيشتغل بالاختبارات بس (لتشغيله ببياناتك انقل </w:t>
      </w:r>
      <w:r>
        <w:rPr>
          <w:rFonts w:ascii="Consolas" w:hAnsi="Consolas" w:cs="Consolas" w:eastAsia="Arial"/>
          <w:sz w:val="20"/>
          <w:szCs w:val="20"/>
          <w:shd w:val="clear" w:color="auto" w:fill="EEF1F5"/>
        </w:rPr>
        <w:t>library/</w:t>
      </w:r>
      <w:r>
        <w:rPr>
          <w:rFonts w:ascii="Arial" w:hAnsi="Arial" w:cs="Arial" w:eastAsia="Arial"/>
          <w:sz w:val="22"/>
          <w:szCs w:val="22"/>
          <w:rtl/>
        </w:rPr>
        <w:t xml:space="preserve"> وإعداداتك بنفسك)؛ وطريقة اختيار GLM كنموذج داخل Hermes ما تأكد منها المساعد.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 جديد (ملف التسليم لـ GLM)</w:t>
      </w:r>
    </w:p>
    <w:p>
      <w:pPr>
        <w:spacing w:after="40"/>
        <w:ind w:left="340" w:hanging="283"/>
      </w:pPr>
      <w:r>
        <w:rPr>
          <w:rFonts w:ascii="Arial" w:hAnsi="Arial" w:cs="Arial" w:eastAsia="Arial"/>
          <w:sz w:val="22"/>
          <w:szCs w:val="22"/>
          <w:rtl/>
        </w:rPr>
        <w:t xml:space="preserve">• </w:t>
      </w:r>
      <w:r>
        <w:rPr>
          <w:rFonts w:ascii="Consolas" w:hAnsi="Consolas" w:cs="Consolas" w:eastAsia="Arial"/>
          <w:sz w:val="20"/>
          <w:szCs w:val="20"/>
          <w:shd w:val="clear" w:color="auto" w:fill="EEF1F5"/>
        </w:rPr>
        <w:t>docs/PROJECT_STATE_AR.md</w:t>
      </w:r>
      <w:r>
        <w:rPr>
          <w:rFonts w:ascii="Arial" w:hAnsi="Arial" w:cs="Arial" w:eastAsia="Arial"/>
          <w:sz w:val="22"/>
          <w:szCs w:val="22"/>
          <w:rtl/>
        </w:rPr>
        <w:t xml:space="preserve"> — جديد (شرح الحالة بالعربي)</w:t>
      </w:r>
    </w:p>
    <w:p>
      <w:pPr>
        <w:pStyle w:val="Heading2"/>
      </w:pPr>
      <w:r>
        <w:rPr>
          <w:rFonts w:ascii="Arial" w:hAnsi="Arial" w:cs="Arial" w:eastAsia="Arial"/>
          <w:b/>
          <w:bCs/>
          <w:color w:val="1F4E79"/>
          <w:sz w:val="30"/>
          <w:szCs w:val="30"/>
          <w:rtl/>
        </w:rPr>
        <w:t>[#167] 2026-10-22 13:51 — رابط المشروع على GitHub</w:t>
      </w:r>
    </w:p>
    <w:p>
      <w:r>
        <w:rPr>
          <w:rFonts w:ascii="Arial" w:hAnsi="Arial" w:cs="Arial" w:eastAsia="Arial"/>
          <w:b/>
          <w:bCs/>
          <w:sz w:val="22"/>
          <w:szCs w:val="22"/>
          <w:rtl/>
        </w:rPr>
        <w:t>طلبك:</w:t>
      </w:r>
      <w:r>
        <w:rPr>
          <w:rFonts w:ascii="Arial" w:hAnsi="Arial" w:cs="Arial" w:eastAsia="Arial"/>
          <w:sz w:val="22"/>
          <w:szCs w:val="22"/>
          <w:rtl/>
        </w:rPr>
        <w:t xml:space="preserve"> «لا تنسى رابط المشروع ع جيت هب».</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xml:space="preserve">• رد المساعد (بدون أدوات) برابط المستودع الخاص (بيفتح بس لما تكون مسجّل دخول بحسابك): https://github.com/MKory18/zakiai-studio ، ورابط ملف التسليم مباشرة: https://github.com/MKory18/zakiai-studio/blob/main/AGENTS.md ، وأمر الاستنساخ على جهاز Hermes: </w:t>
      </w:r>
      <w:r>
        <w:rPr>
          <w:rFonts w:ascii="Consolas" w:hAnsi="Consolas" w:cs="Consolas" w:eastAsia="Arial"/>
          <w:sz w:val="20"/>
          <w:szCs w:val="20"/>
          <w:shd w:val="clear" w:color="auto" w:fill="EEF1F5"/>
        </w:rPr>
        <w:t>git clone https://github.com/MKory18/zakiai-studio.git</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ملفات.)</w:t>
      </w:r>
    </w:p>
    <w:p>
      <w:pPr>
        <w:pStyle w:val="Heading2"/>
      </w:pPr>
      <w:r>
        <w:rPr>
          <w:rFonts w:ascii="Arial" w:hAnsi="Arial" w:cs="Arial" w:eastAsia="Arial"/>
          <w:b/>
          <w:bCs/>
          <w:color w:val="1F4E79"/>
          <w:sz w:val="30"/>
          <w:szCs w:val="30"/>
          <w:rtl/>
        </w:rPr>
        <w:t>[#168] 2026-10-23 17:14 — طلب سجل مفصّل للمحادثة</w:t>
      </w:r>
    </w:p>
    <w:p>
      <w:r>
        <w:rPr>
          <w:rFonts w:ascii="Arial" w:hAnsi="Arial" w:cs="Arial" w:eastAsia="Arial"/>
          <w:b/>
          <w:bCs/>
          <w:sz w:val="22"/>
          <w:szCs w:val="22"/>
          <w:rtl/>
        </w:rPr>
        <w:t>طلبك:</w:t>
      </w:r>
      <w:r>
        <w:rPr>
          <w:rFonts w:ascii="Arial" w:hAnsi="Arial" w:cs="Arial" w:eastAsia="Arial"/>
          <w:sz w:val="22"/>
          <w:szCs w:val="22"/>
          <w:rtl/>
        </w:rPr>
        <w:t xml:space="preserve"> تفاصيل المحادثة كاملة وكل الشغل اللي اشتغله المساعد، مع إضافة مسارات الملفات.</w:t>
      </w:r>
    </w:p>
    <w:p>
      <w:r>
        <w:rPr>
          <w:rFonts w:ascii="Arial" w:hAnsi="Arial" w:cs="Arial" w:eastAsia="Arial"/>
          <w:b/>
          <w:bCs/>
          <w:sz w:val="22"/>
          <w:szCs w:val="22"/>
          <w:rtl/>
        </w:rPr>
        <w:t>شو انعمل:</w:t>
      </w:r>
    </w:p>
    <w:p>
      <w:pPr>
        <w:spacing w:after="40"/>
        <w:ind w:left="340" w:hanging="283"/>
      </w:pPr>
      <w:r>
        <w:rPr>
          <w:rFonts w:ascii="Arial" w:hAnsi="Arial" w:cs="Arial" w:eastAsia="Arial"/>
          <w:sz w:val="22"/>
          <w:szCs w:val="22"/>
          <w:rtl/>
        </w:rPr>
        <w:t>• التفاصيل مش واضحة بالسجل: ما في رد نصي مسجّل بهالجولة؛ الأدوات المستعملة 8 Bash و2 كتابة. هالملف نفسه جزء من الجواب على طلبك.</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(ما في مسارات مسجّلة للجولة.)</w:t>
      </w:r>
    </w:p>
    <w:p>
      <w:pPr>
        <w:pStyle w:val="Heading2"/>
      </w:pPr>
      <w:r>
        <w:rPr>
          <w:rFonts w:ascii="Arial" w:hAnsi="Arial" w:cs="Arial" w:eastAsia="Arial"/>
          <w:b/>
          <w:bCs/>
          <w:color w:val="1F4E79"/>
          <w:sz w:val="30"/>
          <w:szCs w:val="30"/>
          <w:rtl/>
        </w:rPr>
        <w:t>ملخص هالجزء</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الأوراق المرجعية:</w:t>
      </w:r>
      <w:r>
        <w:rPr>
          <w:rFonts w:ascii="Arial" w:hAnsi="Arial" w:cs="Arial" w:eastAsia="Arial"/>
          <w:sz w:val="22"/>
          <w:szCs w:val="22"/>
          <w:rtl/>
        </w:rPr>
        <w:t xml:space="preserve"> ورقة لحالها لكل منتج ولكل شخصية بوضعيات ثابتة (8 للمنتج و5 للشخصية)، لكل وضعية صورتها وبرومبتها وأزرار نسخ/تعديل/تثبيت/تنزيل وفحص نسبة الصورة، وملف Word موحّد. انكشف إنو المعرض القديم كان مضلّل، وصورك القديمة انحفظت. 1054 اختبار نجحوا.</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الإضافة والنماذج المحلية:</w:t>
      </w:r>
      <w:r>
        <w:rPr>
          <w:rFonts w:ascii="Arial" w:hAnsi="Arial" w:cs="Arial" w:eastAsia="Arial"/>
          <w:sz w:val="22"/>
          <w:szCs w:val="22"/>
          <w:rtl/>
        </w:rPr>
        <w:t xml:space="preserve"> انصلّح محدّد ChatGPT (0.3.1) وتحضّر مجلد خاص للإضافة ثم نسخة 0.4.0؛ وانجاوب إنو ربط موديلات التحريك المفتوحة بدون API مبني أصلاً (على نفس السيرفر).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التحوّل الكبير بثماني مراحل (ليلة 21→22/10):</w:t>
      </w:r>
      <w:r>
        <w:rPr>
          <w:rFonts w:ascii="Arial" w:hAnsi="Arial" w:cs="Arial" w:eastAsia="Arial"/>
          <w:sz w:val="22"/>
          <w:szCs w:val="22"/>
          <w:rtl/>
        </w:rPr>
        <w:t xml:space="preserve"> أنماط بالعربي مع ترجمة تلقائية واستيراد Excel، 3 هوكات لكل سيناريو وبنك هوكات ونسخة فيديو لكل هوك، بطاقة هوية للشخصية وفحص وجه مجاني، حركات سينمائية، حسابات موظفين وسجل نشاط، ثيم «ساحل النيون»، وتنظيف مع إصلاحين. الفحص: 1663 اختبار، 41 صفحة بكل ثيم، 22 فحص دخول، 751 زر بلا أخطاء.</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المشروع الحر + مكتبة النماذج (م1–م7، 22/10):</w:t>
      </w:r>
      <w:r>
        <w:rPr>
          <w:rFonts w:ascii="Arial" w:hAnsi="Arial" w:cs="Arial" w:eastAsia="Arial"/>
          <w:sz w:val="22"/>
          <w:szCs w:val="22"/>
          <w:rtl/>
        </w:rPr>
        <w:t xml:space="preserve"> إنتاج يدوي بدون قفل التسلسل (بعد اقتراحك #162)، ومكتبة بتربط نماذج على السيرفر أو سيرفرات OpenAI أو أوامر محلية أو برامج Gradio، وصندوق دوكر للأوزان، وموسيقى ومؤثرات بتنزل «ناطرة سمعك» ولا تدخل فيديو إلا بعد اعتمادك.</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المراجعة والفحص:</w:t>
      </w:r>
      <w:r>
        <w:rPr>
          <w:rFonts w:ascii="Arial" w:hAnsi="Arial" w:cs="Arial" w:eastAsia="Arial"/>
          <w:sz w:val="22"/>
          <w:szCs w:val="22"/>
          <w:rtl/>
        </w:rPr>
        <w:t xml:space="preserve"> مراجعة مستقلة لقت 16 ملاحظة وانصلّح 15. 2370 اختبار نجحوا و4 اتخطّوا؛ الصندوق انفحص على RTX 4050 (19 فحص + 7 من الاستوديو لمكتبة الأصوات) وGradio على 3 نسخ حقيقية.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GitHub والتسليم:</w:t>
      </w:r>
      <w:r>
        <w:rPr>
          <w:rFonts w:ascii="Arial" w:hAnsi="Arial" w:cs="Arial" w:eastAsia="Arial"/>
          <w:sz w:val="22"/>
          <w:szCs w:val="22"/>
          <w:rtl/>
        </w:rPr>
        <w:t xml:space="preserve"> أول رفع (مستودع خاص) مع </w:t>
      </w:r>
      <w:r>
        <w:rPr>
          <w:rFonts w:ascii="Consolas" w:hAnsi="Consolas" w:cs="Consolas" w:eastAsia="Arial"/>
          <w:sz w:val="20"/>
          <w:szCs w:val="20"/>
          <w:shd w:val="clear" w:color="auto" w:fill="EEF1F5"/>
        </w:rPr>
        <w:t>tools/secret_scan.py</w:t>
      </w:r>
      <w:r>
        <w:rPr>
          <w:rFonts w:ascii="Arial" w:hAnsi="Arial" w:cs="Arial" w:eastAsia="Arial"/>
          <w:sz w:val="22"/>
          <w:szCs w:val="22"/>
          <w:rtl/>
        </w:rPr>
        <w:t xml:space="preserve">، ثم رفع بعد المراحل الثمانية، ثم م1–م7 (137 ملف، فحص نظيف على 594 ملف) على النسخة </w:t>
      </w:r>
      <w:r>
        <w:rPr>
          <w:rFonts w:ascii="Consolas" w:hAnsi="Consolas" w:cs="Consolas" w:eastAsia="Arial"/>
          <w:sz w:val="20"/>
          <w:szCs w:val="20"/>
          <w:shd w:val="clear" w:color="auto" w:fill="EEF1F5"/>
        </w:rPr>
        <w:t>b33f81e</w:t>
      </w:r>
      <w:r>
        <w:rPr>
          <w:rFonts w:ascii="Arial" w:hAnsi="Arial" w:cs="Arial" w:eastAsia="Arial"/>
          <w:sz w:val="22"/>
          <w:szCs w:val="22"/>
          <w:rtl/>
        </w:rPr>
        <w:t xml:space="preserve">. انكتب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(حوالي 11 ألف حرف) و</w:t>
      </w:r>
      <w:r>
        <w:rPr>
          <w:rFonts w:ascii="Consolas" w:hAnsi="Consolas" w:cs="Consolas" w:eastAsia="Arial"/>
          <w:sz w:val="20"/>
          <w:szCs w:val="20"/>
          <w:shd w:val="clear" w:color="auto" w:fill="EEF1F5"/>
        </w:rPr>
        <w:t>docs/</w:t>
      </w:r>
      <w:r>
        <w:rPr>
          <w:rFonts w:ascii="Arial" w:hAnsi="Arial" w:cs="Arial" w:eastAsia="Arial"/>
          <w:sz w:val="22"/>
          <w:szCs w:val="22"/>
          <w:rtl/>
        </w:rPr>
        <w:t xml:space="preserve"> لتسليم المشروع لـ GLM عبر Hermes. ما بينرفع: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والمفاتيح و</w:t>
      </w:r>
      <w:r>
        <w:rPr>
          <w:rFonts w:ascii="Consolas" w:hAnsi="Consolas" w:cs="Consolas" w:eastAsia="Arial"/>
          <w:sz w:val="20"/>
          <w:szCs w:val="20"/>
          <w:shd w:val="clear" w:color="auto" w:fill="EEF1F5"/>
        </w:rPr>
        <w:t>library/</w:t>
      </w:r>
      <w:r>
        <w:rPr>
          <w:rFonts w:ascii="Arial" w:hAnsi="Arial" w:cs="Arial" w:eastAsia="Arial"/>
          <w:sz w:val="22"/>
          <w:szCs w:val="22"/>
          <w:rtl/>
        </w:rPr>
        <w:t xml:space="preserve"> و</w:t>
      </w:r>
      <w:r>
        <w:rPr>
          <w:rFonts w:ascii="Consolas" w:hAnsi="Consolas" w:cs="Consolas" w:eastAsia="Arial"/>
          <w:sz w:val="20"/>
          <w:szCs w:val="20"/>
          <w:shd w:val="clear" w:color="auto" w:fill="EEF1F5"/>
        </w:rPr>
        <w:t>products/</w:t>
      </w:r>
      <w:r>
        <w:rPr>
          <w:rFonts w:ascii="Arial" w:hAnsi="Arial" w:cs="Arial" w:eastAsia="Arial"/>
          <w:sz w:val="22"/>
          <w:szCs w:val="22"/>
          <w:rtl/>
        </w:rPr>
        <w:t xml:space="preserve"> و</w:t>
      </w:r>
      <w:r>
        <w:rPr>
          <w:rFonts w:ascii="Consolas" w:hAnsi="Consolas" w:cs="Consolas" w:eastAsia="Arial"/>
          <w:sz w:val="20"/>
          <w:szCs w:val="20"/>
          <w:shd w:val="clear" w:color="auto" w:fill="EEF1F5"/>
        </w:rPr>
        <w:t>models/</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لسا على المالك / ما انجرّب:</w:t>
      </w:r>
      <w:r>
        <w:rPr>
          <w:rFonts w:ascii="Arial" w:hAnsi="Arial" w:cs="Arial" w:eastAsia="Arial"/>
          <w:sz w:val="22"/>
          <w:szCs w:val="22"/>
          <w:rtl/>
        </w:rPr>
        <w:t xml:space="preserve"> مفتاح Anthropic المرفوض، مفتاح fal، الإضافة 0.4.0، الصور الستة، حد فحص الوجه، أبعاد kama وVARA، دخول ElevenLabs، أوامر </w:t>
      </w:r>
      <w:r>
        <w:rPr>
          <w:rFonts w:ascii="Consolas" w:hAnsi="Consolas" w:cs="Consolas" w:eastAsia="Arial"/>
          <w:sz w:val="20"/>
          <w:szCs w:val="20"/>
          <w:shd w:val="clear" w:color="auto" w:fill="EEF1F5"/>
        </w:rPr>
        <w:t>docker</w:t>
      </w:r>
      <w:r>
        <w:rPr>
          <w:rFonts w:ascii="Arial" w:hAnsi="Arial" w:cs="Arial" w:eastAsia="Arial"/>
          <w:sz w:val="22"/>
          <w:szCs w:val="22"/>
          <w:rtl/>
        </w:rPr>
        <w:t xml:space="preserve"> على السيرفر. وما انجرّب: النماذج الكبيرة بأوزانها الحقيقية وجودة الصوت العربي، التوليد الحي (fal وKling وHailuo والإضافة على المواقع)، وطرف الـ OMS ما انبنى.</w:t>
      </w:r>
    </w:p>
    <w:p>
      <w:pPr>
        <w:pStyle w:val="Heading1"/>
        <w:pageBreakBefore/>
      </w:pPr>
      <w:r>
        <w:rPr>
          <w:rFonts w:ascii="Arial" w:hAnsi="Arial" w:cs="Arial" w:eastAsia="Arial"/>
          <w:b/>
          <w:bCs/>
          <w:color w:val="1F4E79"/>
          <w:sz w:val="40"/>
          <w:szCs w:val="40"/>
          <w:rtl/>
        </w:rPr>
        <w:t>الجزء الخامس — شغل GLM عبر Hermes (22–23 تشرين الأول 2026)</w:t>
      </w:r>
    </w:p>
    <w:p>
      <w:r>
        <w:rPr>
          <w:rFonts w:ascii="Arial" w:hAnsi="Arial" w:cs="Arial" w:eastAsia="Arial"/>
          <w:b/>
          <w:bCs/>
          <w:sz w:val="22"/>
          <w:szCs w:val="22"/>
          <w:rtl/>
        </w:rPr>
        <w:t>من وين هالجزء:</w:t>
      </w:r>
      <w:r>
        <w:rPr>
          <w:rFonts w:ascii="Arial" w:hAnsi="Arial" w:cs="Arial" w:eastAsia="Arial"/>
          <w:sz w:val="22"/>
          <w:szCs w:val="22"/>
          <w:rtl/>
        </w:rPr>
        <w:t xml:space="preserve"> إنت عطيتني ملف GLM الأخير: </w:t>
      </w:r>
      <w:r>
        <w:rPr>
          <w:rFonts w:ascii="Consolas" w:hAnsi="Consolas" w:cs="Consolas" w:eastAsia="Arial"/>
          <w:sz w:val="20"/>
          <w:szCs w:val="20"/>
          <w:shd w:val="clear" w:color="auto" w:fill="EEF1F5"/>
        </w:rPr>
        <w:t>C:\Users\LOQ\Documents\استوديو_المحتوى_سجل_المحادثة.docx</w:t>
      </w:r>
      <w:r>
        <w:rPr>
          <w:rFonts w:ascii="Arial" w:hAnsi="Arial" w:cs="Arial" w:eastAsia="Arial"/>
          <w:sz w:val="22"/>
          <w:szCs w:val="22"/>
          <w:rtl/>
        </w:rPr>
        <w:t xml:space="preserve"> (143 سطر، حوالي 7,300 حرف، انحفظ 23/10 الساعة 20:18 بتوقيتك). وأنا فحصت جيت هب بنفسي (</w:t>
      </w:r>
      <w:r>
        <w:rPr>
          <w:rFonts w:ascii="Consolas" w:hAnsi="Consolas" w:cs="Consolas" w:eastAsia="Arial"/>
          <w:sz w:val="20"/>
          <w:szCs w:val="20"/>
          <w:shd w:val="clear" w:color="auto" w:fill="EEF1F5"/>
        </w:rPr>
        <w:t>git fetch</w:t>
      </w:r>
      <w:r>
        <w:rPr>
          <w:rFonts w:ascii="Arial" w:hAnsi="Arial" w:cs="Arial" w:eastAsia="Arial"/>
          <w:sz w:val="22"/>
          <w:szCs w:val="22"/>
          <w:rtl/>
        </w:rPr>
        <w:t>، قراءة بس، بدون ما ألمس مجلد المشروع) وقارنت اللي فيه بنسختك.</w:t>
      </w:r>
    </w:p>
    <w:p>
      <w:r>
        <w:rPr>
          <w:rFonts w:ascii="Arial" w:hAnsi="Arial" w:cs="Arial" w:eastAsia="Arial"/>
          <w:sz w:val="22"/>
          <w:szCs w:val="22"/>
          <w:rtl/>
        </w:rPr>
        <w:t>بحط علامتين:</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 فحصت</w:t>
      </w:r>
      <w:r>
        <w:rPr>
          <w:rFonts w:ascii="Arial" w:hAnsi="Arial" w:cs="Arial" w:eastAsia="Arial"/>
          <w:sz w:val="22"/>
          <w:szCs w:val="22"/>
          <w:rtl/>
        </w:rPr>
        <w:t>: تأكدت منه بنفسي (من git أو من تشغيل فعلي).</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(حسب GLM)</w:t>
      </w:r>
      <w:r>
        <w:rPr>
          <w:rFonts w:ascii="Arial" w:hAnsi="Arial" w:cs="Arial" w:eastAsia="Arial"/>
          <w:sz w:val="22"/>
          <w:szCs w:val="22"/>
          <w:rtl/>
        </w:rPr>
        <w:t>: مصدره ملف GLM بس، وما قدرت أعيده.</w:t>
      </w:r>
    </w:p>
    <w:p>
      <w:r>
        <w:rPr>
          <w:rFonts w:ascii="Arial" w:hAnsi="Arial" w:cs="Arial" w:eastAsia="Arial"/>
          <w:b/>
          <w:bCs/>
          <w:sz w:val="22"/>
          <w:szCs w:val="22"/>
          <w:rtl/>
        </w:rPr>
        <w:t>الخلاصة بسطرين:</w:t>
      </w:r>
      <w:r>
        <w:rPr>
          <w:rFonts w:ascii="Arial" w:hAnsi="Arial" w:cs="Arial" w:eastAsia="Arial"/>
          <w:sz w:val="22"/>
          <w:szCs w:val="22"/>
          <w:rtl/>
        </w:rPr>
        <w:t xml:space="preserve"> GLM رفع 3 commits جديدة على جيت هب (آخرها </w:t>
      </w:r>
      <w:r>
        <w:rPr>
          <w:rFonts w:ascii="Consolas" w:hAnsi="Consolas" w:cs="Consolas" w:eastAsia="Arial"/>
          <w:sz w:val="20"/>
          <w:szCs w:val="20"/>
          <w:shd w:val="clear" w:color="auto" w:fill="EEF1F5"/>
        </w:rPr>
        <w:t>cb64bd5</w:t>
      </w:r>
      <w:r>
        <w:rPr>
          <w:rFonts w:ascii="Arial" w:hAnsi="Arial" w:cs="Arial" w:eastAsia="Arial"/>
          <w:sz w:val="22"/>
          <w:szCs w:val="22"/>
          <w:rtl/>
        </w:rPr>
        <w:t xml:space="preserve">): غيّر شكل الاستوديو وهيكل القوائم، وبسّط 3 شاشات. نسختك على جهازك لسا على </w:t>
      </w:r>
      <w:r>
        <w:rPr>
          <w:rFonts w:ascii="Consolas" w:hAnsi="Consolas" w:cs="Consolas" w:eastAsia="Arial"/>
          <w:sz w:val="20"/>
          <w:szCs w:val="20"/>
          <w:shd w:val="clear" w:color="auto" w:fill="EEF1F5"/>
        </w:rPr>
        <w:t>b33f81e</w:t>
      </w:r>
      <w:r>
        <w:rPr>
          <w:rFonts w:ascii="Arial" w:hAnsi="Arial" w:cs="Arial" w:eastAsia="Arial"/>
          <w:sz w:val="22"/>
          <w:szCs w:val="22"/>
          <w:rtl/>
        </w:rPr>
        <w:t xml:space="preserve"> (آخر شي رفعته أنا)، يعني الاستوديو اللي شغّال عندك ما فيه تغييرات GLM لحد ما تعمل </w:t>
      </w:r>
      <w:r>
        <w:rPr>
          <w:rFonts w:ascii="Consolas" w:hAnsi="Consolas" w:cs="Consolas" w:eastAsia="Arial"/>
          <w:sz w:val="20"/>
          <w:szCs w:val="20"/>
          <w:shd w:val="clear" w:color="auto" w:fill="EEF1F5"/>
        </w:rPr>
        <w:t>git pull</w:t>
      </w:r>
      <w:r>
        <w:rPr>
          <w:rFonts w:ascii="Arial" w:hAnsi="Arial" w:cs="Arial" w:eastAsia="Arial"/>
          <w:sz w:val="22"/>
          <w:szCs w:val="22"/>
          <w:rtl/>
        </w:rPr>
        <w:t>. مثال: زر الثيم عند GLM صار كبسة وحدة (ليل ↔ نهار)، وعندك لسا قائمة فيها 3 ثيمات.</w:t>
      </w:r>
    </w:p>
    <w:p>
      <w:pPr>
        <w:pStyle w:val="Heading2"/>
      </w:pPr>
      <w:r>
        <w:rPr>
          <w:rFonts w:ascii="Arial" w:hAnsi="Arial" w:cs="Arial" w:eastAsia="Arial"/>
          <w:b/>
          <w:bCs/>
          <w:color w:val="1F4E79"/>
          <w:sz w:val="30"/>
          <w:szCs w:val="30"/>
          <w:rtl/>
        </w:rPr>
        <w:t>الـ commits الثلاثة (✔ فحصت على جيت هب)</w:t>
      </w:r>
    </w:p>
    <w:tbl>
      <w:tblPr>
        <w:tblStyle w:val="TableGrid"/>
        <w:bidiVisual/>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907"/>
            <w:shd w:val="clear" w:color="auto" w:fill="DCE6F1"/>
          </w:tcPr>
          <w:p>
            <w:pPr>
              <w:spacing w:after="20"/>
            </w:pPr>
            <w:r>
              <w:rPr>
                <w:rFonts w:ascii="Arial" w:hAnsi="Arial" w:cs="Arial" w:eastAsia="Arial"/>
                <w:b/>
                <w:bCs/>
                <w:sz w:val="19"/>
                <w:szCs w:val="19"/>
                <w:rtl/>
              </w:rPr>
              <w:t>commit</w:t>
            </w:r>
          </w:p>
        </w:tc>
        <w:tc>
          <w:tcPr>
            <w:tcW w:type="dxa" w:w="1094"/>
            <w:shd w:val="clear" w:color="auto" w:fill="DCE6F1"/>
          </w:tcPr>
          <w:p>
            <w:pPr>
              <w:spacing w:after="20"/>
            </w:pPr>
            <w:r>
              <w:rPr>
                <w:rFonts w:ascii="Arial" w:hAnsi="Arial" w:cs="Arial" w:eastAsia="Arial"/>
                <w:b/>
                <w:bCs/>
                <w:sz w:val="19"/>
                <w:szCs w:val="19"/>
                <w:rtl/>
              </w:rPr>
              <w:t>الوقت (UTC)</w:t>
            </w:r>
          </w:p>
        </w:tc>
        <w:tc>
          <w:tcPr>
            <w:tcW w:type="dxa" w:w="1694"/>
            <w:shd w:val="clear" w:color="auto" w:fill="DCE6F1"/>
          </w:tcPr>
          <w:p>
            <w:pPr>
              <w:spacing w:after="20"/>
            </w:pPr>
            <w:r>
              <w:rPr>
                <w:rFonts w:ascii="Arial" w:hAnsi="Arial" w:cs="Arial" w:eastAsia="Arial"/>
                <w:b/>
                <w:bCs/>
                <w:sz w:val="19"/>
                <w:szCs w:val="19"/>
                <w:rtl/>
              </w:rPr>
              <w:t>اسم الكاتب بالـ git</w:t>
            </w:r>
          </w:p>
        </w:tc>
        <w:tc>
          <w:tcPr>
            <w:tcW w:type="dxa" w:w="4251"/>
            <w:shd w:val="clear" w:color="auto" w:fill="DCE6F1"/>
          </w:tcPr>
          <w:p>
            <w:pPr>
              <w:spacing w:after="20"/>
            </w:pPr>
            <w:r>
              <w:rPr>
                <w:rFonts w:ascii="Arial" w:hAnsi="Arial" w:cs="Arial" w:eastAsia="Arial"/>
                <w:b/>
                <w:bCs/>
                <w:sz w:val="19"/>
                <w:szCs w:val="19"/>
                <w:rtl/>
              </w:rPr>
              <w:t>الوصف</w:t>
            </w:r>
          </w:p>
        </w:tc>
        <w:tc>
          <w:tcPr>
            <w:tcW w:type="dxa" w:w="1836"/>
            <w:shd w:val="clear" w:color="auto" w:fill="DCE6F1"/>
          </w:tcPr>
          <w:p>
            <w:pPr>
              <w:spacing w:after="20"/>
            </w:pPr>
            <w:r>
              <w:rPr>
                <w:rFonts w:ascii="Arial" w:hAnsi="Arial" w:cs="Arial" w:eastAsia="Arial"/>
                <w:b/>
                <w:bCs/>
                <w:sz w:val="19"/>
                <w:szCs w:val="19"/>
                <w:rtl/>
              </w:rPr>
              <w:t>حجمه</w:t>
            </w:r>
          </w:p>
        </w:tc>
      </w:tr>
      <w:tr>
        <w:trPr>
          <w:cantSplit/>
        </w:trPr>
        <w:tc>
          <w:tcPr>
            <w:tcW w:type="dxa" w:w="907"/>
          </w:tcPr>
          <w:p>
            <w:pPr>
              <w:spacing w:after="20"/>
            </w:pPr>
            <w:r>
              <w:rPr>
                <w:rFonts w:ascii="Consolas" w:hAnsi="Consolas" w:cs="Consolas" w:eastAsia="Arial"/>
                <w:sz w:val="17"/>
                <w:szCs w:val="17"/>
                <w:shd w:val="clear" w:color="auto" w:fill="EEF1F5"/>
              </w:rPr>
              <w:t>1abd74a</w:t>
            </w:r>
          </w:p>
        </w:tc>
        <w:tc>
          <w:tcPr>
            <w:tcW w:type="dxa" w:w="1094"/>
          </w:tcPr>
          <w:p>
            <w:pPr>
              <w:spacing w:after="20"/>
            </w:pPr>
            <w:r>
              <w:rPr>
                <w:rFonts w:ascii="Arial" w:hAnsi="Arial" w:cs="Arial" w:eastAsia="Arial"/>
                <w:sz w:val="19"/>
                <w:szCs w:val="19"/>
                <w:rtl/>
              </w:rPr>
              <w:t>23/10 00:39</w:t>
            </w:r>
          </w:p>
        </w:tc>
        <w:tc>
          <w:tcPr>
            <w:tcW w:type="dxa" w:w="1694"/>
          </w:tcPr>
          <w:p>
            <w:pPr>
              <w:spacing w:after="20"/>
            </w:pPr>
            <w:r>
              <w:rPr>
                <w:rFonts w:ascii="Arial" w:hAnsi="Arial" w:cs="Arial" w:eastAsia="Arial"/>
                <w:sz w:val="19"/>
                <w:szCs w:val="19"/>
                <w:rtl/>
              </w:rPr>
              <w:t>Kory</w:t>
            </w:r>
          </w:p>
        </w:tc>
        <w:tc>
          <w:tcPr>
            <w:tcW w:type="dxa" w:w="4251"/>
          </w:tcPr>
          <w:p>
            <w:pPr>
              <w:spacing w:after="20"/>
            </w:pPr>
            <w:r>
              <w:rPr>
                <w:rFonts w:ascii="Arial" w:hAnsi="Arial" w:cs="Arial" w:eastAsia="Arial"/>
                <w:sz w:val="19"/>
                <w:szCs w:val="19"/>
                <w:rtl/>
              </w:rPr>
              <w:t>إعادة هيكلة الاستوديو: مهمات ومكتبات ومصنع، ثيم إسلامي بصور حقيقية، دليل داخلي، إصلاحات الفريق المتوازي</w:t>
            </w:r>
          </w:p>
        </w:tc>
        <w:tc>
          <w:tcPr>
            <w:tcW w:type="dxa" w:w="1836"/>
          </w:tcPr>
          <w:p>
            <w:pPr>
              <w:spacing w:after="20"/>
            </w:pPr>
            <w:r>
              <w:rPr>
                <w:rFonts w:ascii="Arial" w:hAnsi="Arial" w:cs="Arial" w:eastAsia="Arial"/>
                <w:sz w:val="19"/>
                <w:szCs w:val="19"/>
                <w:rtl/>
              </w:rPr>
              <w:t>91 ملف (+2124 / −797)</w:t>
            </w:r>
          </w:p>
        </w:tc>
      </w:tr>
      <w:tr>
        <w:trPr>
          <w:cantSplit/>
        </w:trPr>
        <w:tc>
          <w:tcPr>
            <w:tcW w:type="dxa" w:w="907"/>
          </w:tcPr>
          <w:p>
            <w:pPr>
              <w:spacing w:after="20"/>
            </w:pPr>
            <w:r>
              <w:rPr>
                <w:rFonts w:ascii="Consolas" w:hAnsi="Consolas" w:cs="Consolas" w:eastAsia="Arial"/>
                <w:sz w:val="17"/>
                <w:szCs w:val="17"/>
                <w:shd w:val="clear" w:color="auto" w:fill="EEF1F5"/>
              </w:rPr>
              <w:t>d9f6c47</w:t>
            </w:r>
          </w:p>
        </w:tc>
        <w:tc>
          <w:tcPr>
            <w:tcW w:type="dxa" w:w="1094"/>
          </w:tcPr>
          <w:p>
            <w:pPr>
              <w:spacing w:after="20"/>
            </w:pPr>
            <w:r>
              <w:rPr>
                <w:rFonts w:ascii="Arial" w:hAnsi="Arial" w:cs="Arial" w:eastAsia="Arial"/>
                <w:sz w:val="19"/>
                <w:szCs w:val="19"/>
                <w:rtl/>
              </w:rPr>
              <w:t>23/10 15:26</w:t>
            </w:r>
          </w:p>
        </w:tc>
        <w:tc>
          <w:tcPr>
            <w:tcW w:type="dxa" w:w="1694"/>
          </w:tcPr>
          <w:p>
            <w:pPr>
              <w:spacing w:after="20"/>
            </w:pPr>
            <w:r>
              <w:rPr>
                <w:rFonts w:ascii="Arial" w:hAnsi="Arial" w:cs="Arial" w:eastAsia="Arial"/>
                <w:sz w:val="19"/>
                <w:szCs w:val="19"/>
                <w:rtl/>
              </w:rPr>
              <w:t>Kori (Hermes)</w:t>
            </w:r>
          </w:p>
        </w:tc>
        <w:tc>
          <w:tcPr>
            <w:tcW w:type="dxa" w:w="4251"/>
          </w:tcPr>
          <w:p>
            <w:pPr>
              <w:spacing w:after="20"/>
            </w:pPr>
            <w:r>
              <w:rPr>
                <w:rFonts w:ascii="Arial" w:hAnsi="Arial" w:cs="Arial" w:eastAsia="Arial"/>
                <w:sz w:val="19"/>
                <w:szCs w:val="19"/>
                <w:rtl/>
              </w:rPr>
              <w:t>تبسيط الشاشات الثلاث الأساسية</w:t>
            </w:r>
          </w:p>
        </w:tc>
        <w:tc>
          <w:tcPr>
            <w:tcW w:type="dxa" w:w="1836"/>
          </w:tcPr>
          <w:p>
            <w:pPr>
              <w:spacing w:after="20"/>
            </w:pPr>
            <w:r>
              <w:rPr>
                <w:rFonts w:ascii="Arial" w:hAnsi="Arial" w:cs="Arial" w:eastAsia="Arial"/>
                <w:sz w:val="19"/>
                <w:szCs w:val="19"/>
                <w:rtl/>
              </w:rPr>
              <w:t>3 ملفات (+52 / −25)</w:t>
            </w:r>
          </w:p>
        </w:tc>
      </w:tr>
      <w:tr>
        <w:trPr>
          <w:cantSplit/>
        </w:trPr>
        <w:tc>
          <w:tcPr>
            <w:tcW w:type="dxa" w:w="907"/>
          </w:tcPr>
          <w:p>
            <w:pPr>
              <w:spacing w:after="20"/>
            </w:pPr>
            <w:r>
              <w:rPr>
                <w:rFonts w:ascii="Consolas" w:hAnsi="Consolas" w:cs="Consolas" w:eastAsia="Arial"/>
                <w:sz w:val="17"/>
                <w:szCs w:val="17"/>
                <w:shd w:val="clear" w:color="auto" w:fill="EEF1F5"/>
              </w:rPr>
              <w:t>cb64bd5</w:t>
            </w:r>
          </w:p>
        </w:tc>
        <w:tc>
          <w:tcPr>
            <w:tcW w:type="dxa" w:w="1094"/>
          </w:tcPr>
          <w:p>
            <w:pPr>
              <w:spacing w:after="20"/>
            </w:pPr>
            <w:r>
              <w:rPr>
                <w:rFonts w:ascii="Arial" w:hAnsi="Arial" w:cs="Arial" w:eastAsia="Arial"/>
                <w:sz w:val="19"/>
                <w:szCs w:val="19"/>
                <w:rtl/>
              </w:rPr>
              <w:t>23/10 15:48</w:t>
            </w:r>
          </w:p>
        </w:tc>
        <w:tc>
          <w:tcPr>
            <w:tcW w:type="dxa" w:w="1694"/>
          </w:tcPr>
          <w:p>
            <w:pPr>
              <w:spacing w:after="20"/>
            </w:pPr>
            <w:r>
              <w:rPr>
                <w:rFonts w:ascii="Arial" w:hAnsi="Arial" w:cs="Arial" w:eastAsia="Arial"/>
                <w:sz w:val="19"/>
                <w:szCs w:val="19"/>
                <w:rtl/>
              </w:rPr>
              <w:t>Kori (Hermes)</w:t>
            </w:r>
          </w:p>
        </w:tc>
        <w:tc>
          <w:tcPr>
            <w:tcW w:type="dxa" w:w="4251"/>
          </w:tcPr>
          <w:p>
            <w:pPr>
              <w:spacing w:after="20"/>
            </w:pPr>
            <w:r>
              <w:rPr>
                <w:rFonts w:ascii="Arial" w:hAnsi="Arial" w:cs="Arial" w:eastAsia="Arial"/>
                <w:sz w:val="19"/>
                <w:szCs w:val="19"/>
                <w:rtl/>
              </w:rPr>
              <w:t>طي مشاهد الصور تلقائياً: كل مشهد بطيّ لقطاته، أول مشهد مفتوح</w:t>
            </w:r>
          </w:p>
        </w:tc>
        <w:tc>
          <w:tcPr>
            <w:tcW w:type="dxa" w:w="1836"/>
          </w:tcPr>
          <w:p>
            <w:pPr>
              <w:spacing w:after="20"/>
            </w:pPr>
            <w:r>
              <w:rPr>
                <w:rFonts w:ascii="Arial" w:hAnsi="Arial" w:cs="Arial" w:eastAsia="Arial"/>
                <w:sz w:val="19"/>
                <w:szCs w:val="19"/>
                <w:rtl/>
              </w:rPr>
              <w:t>ملف واحد (+6 / −2)</w:t>
            </w:r>
          </w:p>
        </w:tc>
      </w:tr>
    </w:tbl>
    <w:p>
      <w:pPr>
        <w:spacing w:after="40"/>
      </w:pPr>
    </w:p>
    <w:p>
      <w:r>
        <w:rPr>
          <w:rFonts w:ascii="Arial" w:hAnsi="Arial" w:cs="Arial" w:eastAsia="Arial"/>
          <w:sz w:val="22"/>
          <w:szCs w:val="22"/>
          <w:rtl/>
        </w:rPr>
        <w:t xml:space="preserve">(الأوقات UTC. بتوقيتك زيد 3 ساعات.) شجرة جيت هب صارت </w:t>
      </w:r>
      <w:r>
        <w:rPr>
          <w:rFonts w:ascii="Arial" w:hAnsi="Arial" w:cs="Arial" w:eastAsia="Arial"/>
          <w:b/>
          <w:bCs/>
          <w:sz w:val="22"/>
          <w:szCs w:val="22"/>
          <w:rtl/>
        </w:rPr>
        <w:t>604 ملف</w:t>
      </w:r>
      <w:r>
        <w:rPr>
          <w:rFonts w:ascii="Arial" w:hAnsi="Arial" w:cs="Arial" w:eastAsia="Arial"/>
          <w:sz w:val="22"/>
          <w:szCs w:val="22"/>
          <w:rtl/>
        </w:rPr>
        <w:t xml:space="preserve"> (كانت 594): بالضبط متل ما قال GLM. ✔ فحصت.</w:t>
      </w:r>
    </w:p>
    <w:p>
      <w:pPr>
        <w:pBdr>
          <w:bottom w:val="single" w:sz="6" w:space="1" w:color="B7C4D6"/>
        </w:pBdr>
        <w:spacing w:after="80"/>
      </w:pPr>
    </w:p>
    <w:p>
      <w:pPr>
        <w:pStyle w:val="Heading2"/>
      </w:pPr>
      <w:r>
        <w:rPr>
          <w:rFonts w:ascii="Arial" w:hAnsi="Arial" w:cs="Arial" w:eastAsia="Arial"/>
          <w:b/>
          <w:bCs/>
          <w:color w:val="1F4E79"/>
          <w:sz w:val="30"/>
          <w:szCs w:val="30"/>
          <w:rtl/>
        </w:rPr>
        <w:t>[GLM-1] 2026-10-23 00:39 UTC — إعادة هيكلة الاستوديو (</w:t>
      </w:r>
      <w:r>
        <w:rPr>
          <w:rFonts w:ascii="Consolas" w:hAnsi="Consolas" w:cs="Consolas" w:eastAsia="Arial"/>
          <w:b/>
          <w:bCs/>
          <w:sz w:val="28"/>
          <w:szCs w:val="28"/>
          <w:shd w:val="clear" w:color="auto" w:fill="EEF1F5"/>
        </w:rPr>
        <w:t>1abd74a</w:t>
      </w:r>
      <w:r>
        <w:rPr>
          <w:rFonts w:ascii="Arial" w:hAnsi="Arial" w:cs="Arial" w:eastAsia="Arial"/>
          <w:b/>
          <w:bCs/>
          <w:color w:val="1F4E79"/>
          <w:sz w:val="30"/>
          <w:szCs w:val="30"/>
          <w:rtl/>
        </w:rPr>
        <w:t>)</w:t>
      </w:r>
    </w:p>
    <w:p>
      <w:r>
        <w:rPr>
          <w:rFonts w:ascii="Arial" w:hAnsi="Arial" w:cs="Arial" w:eastAsia="Arial"/>
          <w:b/>
          <w:bCs/>
          <w:sz w:val="22"/>
          <w:szCs w:val="22"/>
          <w:rtl/>
        </w:rPr>
        <w:t>طلبك (حسب ملف GLM):</w:t>
      </w:r>
      <w:r>
        <w:rPr>
          <w:rFonts w:ascii="Arial" w:hAnsi="Arial" w:cs="Arial" w:eastAsia="Arial"/>
          <w:sz w:val="22"/>
          <w:szCs w:val="22"/>
          <w:rtl/>
        </w:rPr>
        <w:t xml:space="preserve"> السلاسة وعدم التعقيد وبلا خطوات زايدة، وهيكل التطبيق كله خطوة بتودّي للتانية، وشكل مستوحى من الإسلامي بصور حقيقية من الإنترنت، ودليل جوّا الموقع بيشرح كل شاشة. وفوّضته بالقرارات («أي قرار انت اتخذ الأفضل لا تراجعني بشي»).</w:t>
      </w:r>
    </w:p>
    <w:p>
      <w:r>
        <w:rPr>
          <w:rFonts w:ascii="Arial" w:hAnsi="Arial" w:cs="Arial" w:eastAsia="Arial"/>
          <w:b/>
          <w:bCs/>
          <w:sz w:val="22"/>
          <w:szCs w:val="22"/>
          <w:rtl/>
        </w:rPr>
        <w:t>شو انعمل (✔ من قائمة الملفات ووصف الـ commit، وقريت الـ diff للملفات المهمة):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الرئيسية والمهمات:</w:t>
      </w:r>
      <w:r>
        <w:rPr>
          <w:rFonts w:ascii="Arial" w:hAnsi="Arial" w:cs="Arial" w:eastAsia="Arial"/>
          <w:sz w:val="22"/>
          <w:szCs w:val="22"/>
          <w:rtl/>
        </w:rPr>
        <w:t xml:space="preserve"> صفحة جديدة </w:t>
      </w:r>
      <w:r>
        <w:rPr>
          <w:rFonts w:ascii="Consolas" w:hAnsi="Consolas" w:cs="Consolas" w:eastAsia="Arial"/>
          <w:sz w:val="20"/>
          <w:szCs w:val="20"/>
          <w:shd w:val="clear" w:color="auto" w:fill="EEF1F5"/>
        </w:rPr>
        <w:t>#/missions</w:t>
      </w:r>
      <w:r>
        <w:rPr>
          <w:rFonts w:ascii="Arial" w:hAnsi="Arial" w:cs="Arial" w:eastAsia="Arial"/>
          <w:sz w:val="22"/>
          <w:szCs w:val="22"/>
          <w:rtl/>
        </w:rPr>
        <w:t xml:space="preserve"> = فهرس ثابت بكل المهمات (الموجّهة والمشروع الحر) مع فلترة وبحث محلي بلا نداءات زيادة. وصار </w:t>
      </w:r>
      <w:r>
        <w:rPr>
          <w:rFonts w:ascii="Consolas" w:hAnsi="Consolas" w:cs="Consolas" w:eastAsia="Arial"/>
          <w:sz w:val="20"/>
          <w:szCs w:val="20"/>
          <w:shd w:val="clear" w:color="auto" w:fill="EEF1F5"/>
        </w:rPr>
        <w:t>#/mission</w:t>
      </w:r>
      <w:r>
        <w:rPr>
          <w:rFonts w:ascii="Arial" w:hAnsi="Arial" w:cs="Arial" w:eastAsia="Arial"/>
          <w:sz w:val="22"/>
          <w:szCs w:val="22"/>
          <w:rtl/>
        </w:rPr>
        <w:t xml:space="preserve"> بلا ملف بيودّي عالفهرس، وما عاد زر «المهمة» بيرجّعك تلقائياً لآخر مهمة.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المكتبات:</w:t>
      </w:r>
      <w:r>
        <w:rPr>
          <w:rFonts w:ascii="Arial" w:hAnsi="Arial" w:cs="Arial" w:eastAsia="Arial"/>
          <w:sz w:val="22"/>
          <w:szCs w:val="22"/>
          <w:rtl/>
        </w:rPr>
        <w:t xml:space="preserve"> ترتيب الرفوف صار: منتجات، شخصيات، أنماط، خطافات، أصوات، قوالب (كان الأنماط أول). «الادعاءات الممنوعة» انتقلت من المكتبات لتبويب «التحليل» بالإعدادات (</w:t>
      </w:r>
      <w:r>
        <w:rPr>
          <w:rFonts w:ascii="Consolas" w:hAnsi="Consolas" w:cs="Consolas" w:eastAsia="Arial"/>
          <w:sz w:val="20"/>
          <w:szCs w:val="20"/>
          <w:shd w:val="clear" w:color="auto" w:fill="EEF1F5"/>
        </w:rPr>
        <w:t>#/settings/analysis</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المصنع:</w:t>
      </w:r>
      <w:r>
        <w:rPr>
          <w:rFonts w:ascii="Arial" w:hAnsi="Arial" w:cs="Arial" w:eastAsia="Arial"/>
          <w:sz w:val="22"/>
          <w:szCs w:val="22"/>
          <w:rtl/>
        </w:rPr>
        <w:t xml:space="preserve"> بيفتح على «المحلي» أول شي (كان على الـ API).</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نجمة (</w:t>
      </w:r>
      <w:r>
        <w:rPr>
          <w:rFonts w:ascii="Consolas" w:hAnsi="Consolas" w:cs="Consolas" w:eastAsia="Arial"/>
          <w:b/>
          <w:bCs/>
          <w:sz w:val="20"/>
          <w:szCs w:val="20"/>
          <w:shd w:val="clear" w:color="auto" w:fill="EEF1F5"/>
        </w:rPr>
        <w:t>najma.js</w:t>
      </w:r>
      <w:r>
        <w:rPr>
          <w:rFonts w:ascii="Arial" w:hAnsi="Arial" w:cs="Arial" w:eastAsia="Arial"/>
          <w:b/>
          <w:bCs/>
          <w:sz w:val="22"/>
          <w:szCs w:val="22"/>
          <w:rtl/>
        </w:rPr>
        <w:t>، ملف جديد 274 سطر):</w:t>
      </w:r>
      <w:r>
        <w:rPr>
          <w:rFonts w:ascii="Arial" w:hAnsi="Arial" w:cs="Arial" w:eastAsia="Arial"/>
          <w:sz w:val="22"/>
          <w:szCs w:val="22"/>
          <w:rtl/>
        </w:rPr>
        <w:t xml:space="preserve"> قوائم الترويسة («＋ جديد» ← مهمة / مشروع حر / شغلة سريعة، والدليل، وحسابي)، وسطر تحت الشاشة بيقلك الخطوة الجاية بجملة، وشاشة تحميل للشغلات الطويلة (لوحات مايلة وتلميح، وبعد ثواني بتصغر لحبة بالزاوية، ولما تخلص بيطلع «تمّت!»)، ونافذتين: «حقوق الصور» و«قاموس الكلمات». وفيه اختبار جديد </w:t>
      </w:r>
      <w:r>
        <w:rPr>
          <w:rFonts w:ascii="Consolas" w:hAnsi="Consolas" w:cs="Consolas" w:eastAsia="Arial"/>
          <w:sz w:val="20"/>
          <w:szCs w:val="20"/>
          <w:shd w:val="clear" w:color="auto" w:fill="EEF1F5"/>
        </w:rPr>
        <w:t>tests/test_ui_najma.py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الثيم «نجمة وطريق»:</w:t>
      </w:r>
      <w:r>
        <w:rPr>
          <w:rFonts w:ascii="Arial" w:hAnsi="Arial" w:cs="Arial" w:eastAsia="Arial"/>
          <w:sz w:val="22"/>
          <w:szCs w:val="22"/>
          <w:rtl/>
        </w:rPr>
        <w:t xml:space="preserve"> ليل ونهار بس. ثيم «ساحل النيون» انحذف (واندمج بالليل)، وانحذف خط Bangers وصور النيون. زر الثيم صار كبسة وحدة (ليل ↔ نهار) بدل قائمة.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الصور:</w:t>
      </w:r>
      <w:r>
        <w:rPr>
          <w:rFonts w:ascii="Arial" w:hAnsi="Arial" w:cs="Arial" w:eastAsia="Arial"/>
          <w:sz w:val="22"/>
          <w:szCs w:val="22"/>
          <w:rtl/>
        </w:rPr>
        <w:t xml:space="preserve"> 13 صورة WebP حقيقية (من Wikimedia Commons وUnsplash، رخص CC BY 4.0 وCC BY 2.0 وCC0 وUnsplash) بدل الـ JPG. كل صورة إلها سطر باسم المصوّر ورخصتها بـ </w:t>
      </w:r>
      <w:r>
        <w:rPr>
          <w:rFonts w:ascii="Consolas" w:hAnsi="Consolas" w:cs="Consolas" w:eastAsia="Arial"/>
          <w:sz w:val="20"/>
          <w:szCs w:val="20"/>
          <w:shd w:val="clear" w:color="auto" w:fill="EEF1F5"/>
        </w:rPr>
        <w:t>web/static/img/theme/CREDITS.md</w:t>
      </w:r>
      <w:r>
        <w:rPr>
          <w:rFonts w:ascii="Arial" w:hAnsi="Arial" w:cs="Arial" w:eastAsia="Arial"/>
          <w:sz w:val="22"/>
          <w:szCs w:val="22"/>
          <w:rtl/>
        </w:rPr>
        <w:t xml:space="preserve"> وبـ </w:t>
      </w:r>
      <w:r>
        <w:rPr>
          <w:rFonts w:ascii="Consolas" w:hAnsi="Consolas" w:cs="Consolas" w:eastAsia="Arial"/>
          <w:sz w:val="20"/>
          <w:szCs w:val="20"/>
          <w:shd w:val="clear" w:color="auto" w:fill="EEF1F5"/>
        </w:rPr>
        <w:t>credits.json</w:t>
      </w:r>
      <w:r>
        <w:rPr>
          <w:rFonts w:ascii="Arial" w:hAnsi="Arial" w:cs="Arial" w:eastAsia="Arial"/>
          <w:sz w:val="22"/>
          <w:szCs w:val="22"/>
          <w:rtl/>
        </w:rPr>
        <w:t xml:space="preserve"> (هو اللي بتقراه نافذة «حقوق الصور»).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الخط:</w:t>
      </w:r>
      <w:r>
        <w:rPr>
          <w:rFonts w:ascii="Arial" w:hAnsi="Arial" w:cs="Arial" w:eastAsia="Arial"/>
          <w:sz w:val="22"/>
          <w:szCs w:val="22"/>
          <w:rtl/>
        </w:rPr>
        <w:t xml:space="preserve"> IBM Plex Sans Arabic (8 ملفات woff2) بدل Bangers.</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المهمة:</w:t>
      </w:r>
      <w:r>
        <w:rPr>
          <w:rFonts w:ascii="Arial" w:hAnsi="Arial" w:cs="Arial" w:eastAsia="Arial"/>
          <w:sz w:val="22"/>
          <w:szCs w:val="22"/>
          <w:rtl/>
        </w:rPr>
        <w:t xml:space="preserve"> زر أساسي واحد لكل محطة، ولوحة الدليل بتنفتح أول مرة بس وبعدين بترجع مطوية.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الدليل:</w:t>
      </w:r>
      <w:r>
        <w:rPr>
          <w:rFonts w:ascii="Arial" w:hAnsi="Arial" w:cs="Arial" w:eastAsia="Arial"/>
          <w:sz w:val="22"/>
          <w:szCs w:val="22"/>
          <w:rtl/>
        </w:rPr>
        <w:t xml:space="preserve"> الجولة بقيت 5 محطات بس تغيّر محتواها (صارت: «＋ جديد»، «شو بعمل هلأ؟»، القائمة، «الدليل»، «حسابي»)، ودخلت مصطلحات جديدة: «شغلة سريعة» و«مكتبة النماذج».</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الترويسة:</w:t>
      </w:r>
      <w:r>
        <w:rPr>
          <w:rFonts w:ascii="Arial" w:hAnsi="Arial" w:cs="Arial" w:eastAsia="Arial"/>
          <w:sz w:val="22"/>
          <w:szCs w:val="22"/>
          <w:rtl/>
        </w:rPr>
        <w:t xml:space="preserve"> الكود صار يعلّم الصفحة </w:t>
      </w:r>
      <w:r>
        <w:rPr>
          <w:rFonts w:ascii="Consolas" w:hAnsi="Consolas" w:cs="Consolas" w:eastAsia="Arial"/>
          <w:sz w:val="20"/>
          <w:szCs w:val="20"/>
          <w:shd w:val="clear" w:color="auto" w:fill="EEF1F5"/>
        </w:rPr>
        <w:t>data-oms=on/off</w:t>
      </w:r>
      <w:r>
        <w:rPr>
          <w:rFonts w:ascii="Arial" w:hAnsi="Arial" w:cs="Arial" w:eastAsia="Arial"/>
          <w:sz w:val="22"/>
          <w:szCs w:val="22"/>
          <w:rtl/>
        </w:rPr>
        <w:t xml:space="preserve"> عشان تنشال شرائح الـ OMS لما الـ OMS مش مضبوط، وشريحة النسخة الاحتياطية بتطلع بس لما في مشكلة.</w:t>
      </w:r>
    </w:p>
    <w:p>
      <w:pPr>
        <w:spacing w:after="40"/>
        <w:ind w:left="340" w:hanging="283"/>
      </w:pPr>
      <w:r>
        <w:rPr>
          <w:rFonts w:ascii="Arial" w:hAnsi="Arial" w:cs="Arial" w:eastAsia="Arial"/>
          <w:sz w:val="22"/>
          <w:szCs w:val="22"/>
          <w:rtl/>
        </w:rPr>
        <w:t xml:space="preserve">• </w:t>
      </w:r>
      <w:r>
        <w:rPr>
          <w:rFonts w:ascii="Consolas" w:hAnsi="Consolas" w:cs="Consolas" w:eastAsia="Arial"/>
          <w:b/>
          <w:bCs/>
          <w:sz w:val="20"/>
          <w:szCs w:val="20"/>
          <w:shd w:val="clear" w:color="auto" w:fill="EEF1F5"/>
        </w:rPr>
        <w:t>/api/usage?balances=false</w:t>
      </w:r>
      <w:r>
        <w:rPr>
          <w:rFonts w:ascii="Arial" w:hAnsi="Arial" w:cs="Arial" w:eastAsia="Arial"/>
          <w:b/>
          <w:bCs/>
          <w:sz w:val="22"/>
          <w:szCs w:val="22"/>
          <w:rtl/>
        </w:rPr>
        <w:t>:</w:t>
      </w:r>
      <w:r>
        <w:rPr>
          <w:rFonts w:ascii="Arial" w:hAnsi="Arial" w:cs="Arial" w:eastAsia="Arial"/>
          <w:sz w:val="22"/>
          <w:szCs w:val="22"/>
          <w:rtl/>
        </w:rPr>
        <w:t xml:space="preserve"> نسخة بلا أي نداء شبكة لأرصدة المزوّدين، عشان شريحة الصرف بالترويسة (كل 10 دقايق) ما تبطّئ الصفحة. معها اختبار </w:t>
      </w:r>
      <w:r>
        <w:rPr>
          <w:rFonts w:ascii="Consolas" w:hAnsi="Consolas" w:cs="Consolas" w:eastAsia="Arial"/>
          <w:sz w:val="20"/>
          <w:szCs w:val="20"/>
          <w:shd w:val="clear" w:color="auto" w:fill="EEF1F5"/>
        </w:rPr>
        <w:t>tests/test_usage_balances.py</w:t>
      </w:r>
      <w:r>
        <w:rPr>
          <w:rFonts w:ascii="Arial" w:hAnsi="Arial" w:cs="Arial" w:eastAsia="Arial"/>
          <w:sz w:val="22"/>
          <w:szCs w:val="22"/>
          <w:rtl/>
        </w:rPr>
        <w:t>.</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أدوات النماذج المحلية على جهازك (</w:t>
      </w:r>
      <w:r>
        <w:rPr>
          <w:rFonts w:ascii="Consolas" w:hAnsi="Consolas" w:cs="Consolas" w:eastAsia="Arial"/>
          <w:b/>
          <w:bCs/>
          <w:sz w:val="20"/>
          <w:szCs w:val="20"/>
          <w:shd w:val="clear" w:color="auto" w:fill="EEF1F5"/>
        </w:rPr>
        <w:t>tools/local_models/</w:t>
      </w:r>
      <w:r>
        <w:rPr>
          <w:rFonts w:ascii="Arial" w:hAnsi="Arial" w:cs="Arial" w:eastAsia="Arial"/>
          <w:b/>
          <w:bCs/>
          <w:sz w:val="22"/>
          <w:szCs w:val="22"/>
          <w:rtl/>
        </w:rPr>
        <w:t>، 8 ملفات):</w:t>
      </w:r>
      <w:r>
        <w:rPr>
          <w:rFonts w:ascii="Arial" w:hAnsi="Arial" w:cs="Arial" w:eastAsia="Arial"/>
          <w:sz w:val="22"/>
          <w:szCs w:val="22"/>
          <w:rtl/>
        </w:rPr>
        <w:t xml:space="preserve"> تنزيل Whisper Turbo عراقي للتفريغ، وChatterbox للصوت العربي (مع سيرفر OpenAI محلي)، وACE-Step للموسيقى، وStable Audio Open (بدّه تسجّل دخول HuggingFace بنفسك)، وسكربت مشترك </w:t>
      </w:r>
      <w:r>
        <w:rPr>
          <w:rFonts w:ascii="Consolas" w:hAnsi="Consolas" w:cs="Consolas" w:eastAsia="Arial"/>
          <w:sz w:val="20"/>
          <w:szCs w:val="20"/>
          <w:shd w:val="clear" w:color="auto" w:fill="EEF1F5"/>
        </w:rPr>
        <w:t>fetch_model.py</w:t>
      </w:r>
      <w:r>
        <w:rPr>
          <w:rFonts w:ascii="Arial" w:hAnsi="Arial" w:cs="Arial" w:eastAsia="Arial"/>
          <w:sz w:val="22"/>
          <w:szCs w:val="22"/>
          <w:rtl/>
        </w:rPr>
        <w:t xml:space="preserve"> (تنزيل أوزان وإعدادات بس، بلا كود من النت وبلا ما يخزّن توكن)، و</w:t>
      </w:r>
      <w:r>
        <w:rPr>
          <w:rFonts w:ascii="Consolas" w:hAnsi="Consolas" w:cs="Consolas" w:eastAsia="Arial"/>
          <w:sz w:val="20"/>
          <w:szCs w:val="20"/>
          <w:shd w:val="clear" w:color="auto" w:fill="EEF1F5"/>
        </w:rPr>
        <w:t>stable_audio_cmd.py</w:t>
      </w:r>
      <w:r>
        <w:rPr>
          <w:rFonts w:ascii="Arial" w:hAnsi="Arial" w:cs="Arial" w:eastAsia="Arial"/>
          <w:sz w:val="22"/>
          <w:szCs w:val="22"/>
          <w:rtl/>
        </w:rPr>
        <w:t xml:space="preserve"> كأمر تشغيل لمكتبة النماذج، وسكربتين لتشغيل الصوت والموسيقى.</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إصلاحات بيئية:</w:t>
      </w:r>
      <w:r>
        <w:rPr>
          <w:rFonts w:ascii="Arial" w:hAnsi="Arial" w:cs="Arial" w:eastAsia="Arial"/>
          <w:sz w:val="22"/>
          <w:szCs w:val="22"/>
          <w:rtl/>
        </w:rPr>
        <w:t xml:space="preserve"> </w:t>
      </w:r>
      <w:r>
        <w:rPr>
          <w:rFonts w:ascii="Consolas" w:hAnsi="Consolas" w:cs="Consolas" w:eastAsia="Arial"/>
          <w:sz w:val="20"/>
          <w:szCs w:val="20"/>
          <w:shd w:val="clear" w:color="auto" w:fill="EEF1F5"/>
        </w:rPr>
        <w:t>cuda_dlls._on_windows()</w:t>
      </w:r>
      <w:r>
        <w:rPr>
          <w:rFonts w:ascii="Arial" w:hAnsi="Arial" w:cs="Arial" w:eastAsia="Arial"/>
          <w:sz w:val="22"/>
          <w:szCs w:val="22"/>
          <w:rtl/>
        </w:rPr>
        <w:t xml:space="preserve"> (كانت </w:t>
      </w:r>
      <w:r>
        <w:rPr>
          <w:rFonts w:ascii="Consolas" w:hAnsi="Consolas" w:cs="Consolas" w:eastAsia="Arial"/>
          <w:sz w:val="20"/>
          <w:szCs w:val="20"/>
          <w:shd w:val="clear" w:color="auto" w:fill="EEF1F5"/>
        </w:rPr>
        <w:t>cuda_dlls.py</w:t>
      </w:r>
      <w:r>
        <w:rPr>
          <w:rFonts w:ascii="Arial" w:hAnsi="Arial" w:cs="Arial" w:eastAsia="Arial"/>
          <w:sz w:val="22"/>
          <w:szCs w:val="22"/>
          <w:rtl/>
        </w:rPr>
        <w:t xml:space="preserve"> تنهار على لينكس لأنها تستعمل مسارات ويندوز)، وحواجز بـ </w:t>
      </w:r>
      <w:r>
        <w:rPr>
          <w:rFonts w:ascii="Consolas" w:hAnsi="Consolas" w:cs="Consolas" w:eastAsia="Arial"/>
          <w:sz w:val="20"/>
          <w:szCs w:val="20"/>
          <w:shd w:val="clear" w:color="auto" w:fill="EEF1F5"/>
        </w:rPr>
        <w:t>upscale.py</w:t>
      </w:r>
      <w:r>
        <w:rPr>
          <w:rFonts w:ascii="Arial" w:hAnsi="Arial" w:cs="Arial" w:eastAsia="Arial"/>
          <w:sz w:val="22"/>
          <w:szCs w:val="22"/>
          <w:rtl/>
        </w:rPr>
        <w:t xml:space="preserve"> و</w:t>
      </w:r>
      <w:r>
        <w:rPr>
          <w:rFonts w:ascii="Consolas" w:hAnsi="Consolas" w:cs="Consolas" w:eastAsia="Arial"/>
          <w:sz w:val="20"/>
          <w:szCs w:val="20"/>
          <w:shd w:val="clear" w:color="auto" w:fill="EEF1F5"/>
        </w:rPr>
        <w:t>bgremove.py</w:t>
      </w:r>
      <w:r>
        <w:rPr>
          <w:rFonts w:ascii="Arial" w:hAnsi="Arial" w:cs="Arial" w:eastAsia="Arial"/>
          <w:sz w:val="22"/>
          <w:szCs w:val="22"/>
          <w:rtl/>
        </w:rPr>
        <w:t xml:space="preserve"> بتطلع رسالة عربية واضحة لو الموديل مش منزّل (بدل انهيار)، وتخطّي اختبارات torch لما torch مش موجود.</w:t>
      </w:r>
    </w:p>
    <w:p>
      <w:r>
        <w:rPr>
          <w:rFonts w:ascii="Arial" w:hAnsi="Arial" w:cs="Arial" w:eastAsia="Arial"/>
          <w:b/>
          <w:bCs/>
          <w:sz w:val="22"/>
          <w:szCs w:val="22"/>
          <w:rtl/>
        </w:rPr>
        <w:t>الملفات:</w:t>
      </w:r>
    </w:p>
    <w:p>
      <w:pPr>
        <w:spacing w:after="40"/>
        <w:ind w:left="340" w:hanging="283"/>
      </w:pPr>
      <w:r>
        <w:rPr>
          <w:rFonts w:ascii="Arial" w:hAnsi="Arial" w:cs="Arial" w:eastAsia="Arial"/>
          <w:sz w:val="22"/>
          <w:szCs w:val="22"/>
          <w:rtl/>
        </w:rPr>
        <w:t xml:space="preserve">• الواجهة (JS): </w:t>
      </w:r>
      <w:r>
        <w:rPr>
          <w:rFonts w:ascii="Consolas" w:hAnsi="Consolas" w:cs="Consolas" w:eastAsia="Arial"/>
          <w:sz w:val="20"/>
          <w:szCs w:val="20"/>
          <w:shd w:val="clear" w:color="auto" w:fill="EEF1F5"/>
        </w:rPr>
        <w:t>web/static/missions.js</w:t>
      </w:r>
      <w:r>
        <w:rPr>
          <w:rFonts w:ascii="Arial" w:hAnsi="Arial" w:cs="Arial" w:eastAsia="Arial"/>
          <w:sz w:val="22"/>
          <w:szCs w:val="22"/>
          <w:rtl/>
        </w:rPr>
        <w:t xml:space="preserve"> (جديد)، </w:t>
      </w:r>
      <w:r>
        <w:rPr>
          <w:rFonts w:ascii="Consolas" w:hAnsi="Consolas" w:cs="Consolas" w:eastAsia="Arial"/>
          <w:sz w:val="20"/>
          <w:szCs w:val="20"/>
          <w:shd w:val="clear" w:color="auto" w:fill="EEF1F5"/>
        </w:rPr>
        <w:t>web/static/najma.js</w:t>
      </w:r>
      <w:r>
        <w:rPr>
          <w:rFonts w:ascii="Arial" w:hAnsi="Arial" w:cs="Arial" w:eastAsia="Arial"/>
          <w:sz w:val="22"/>
          <w:szCs w:val="22"/>
          <w:rtl/>
        </w:rPr>
        <w:t xml:space="preserve"> (جديد)، </w:t>
      </w:r>
      <w:r>
        <w:rPr>
          <w:rFonts w:ascii="Consolas" w:hAnsi="Consolas" w:cs="Consolas" w:eastAsia="Arial"/>
          <w:sz w:val="20"/>
          <w:szCs w:val="20"/>
          <w:shd w:val="clear" w:color="auto" w:fill="EEF1F5"/>
        </w:rPr>
        <w:t>web/static/home.js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web/static/boot.js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web/static/shell.js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web/static/app.js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web/static/guide.js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web/static/mission.js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web/static/claims.js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web/static/settings.js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web/static/login.js</w:t>
      </w:r>
      <w:r>
        <w:rPr>
          <w:rFonts w:ascii="Arial" w:hAnsi="Arial" w:cs="Arial" w:eastAsia="Arial"/>
          <w:sz w:val="22"/>
          <w:szCs w:val="22"/>
          <w:rtl/>
        </w:rPr>
        <w:t xml:space="preserve"> — كلها معدّلة</w:t>
      </w:r>
    </w:p>
    <w:p>
      <w:pPr>
        <w:spacing w:after="40"/>
        <w:ind w:left="340" w:hanging="283"/>
      </w:pPr>
      <w:r>
        <w:rPr>
          <w:rFonts w:ascii="Arial" w:hAnsi="Arial" w:cs="Arial" w:eastAsia="Arial"/>
          <w:sz w:val="22"/>
          <w:szCs w:val="22"/>
          <w:rtl/>
        </w:rPr>
        <w:t xml:space="preserve">• الصفحات والتنسيق: </w:t>
      </w:r>
      <w:r>
        <w:rPr>
          <w:rFonts w:ascii="Consolas" w:hAnsi="Consolas" w:cs="Consolas" w:eastAsia="Arial"/>
          <w:sz w:val="20"/>
          <w:szCs w:val="20"/>
          <w:shd w:val="clear" w:color="auto" w:fill="EEF1F5"/>
        </w:rPr>
        <w:t>web/static/index.html</w:t>
      </w:r>
      <w:r>
        <w:rPr>
          <w:rFonts w:ascii="Arial" w:hAnsi="Arial" w:cs="Arial" w:eastAsia="Arial"/>
          <w:sz w:val="22"/>
          <w:szCs w:val="22"/>
          <w:rtl/>
        </w:rPr>
        <w:t xml:space="preserve"> و</w:t>
      </w:r>
      <w:r>
        <w:rPr>
          <w:rFonts w:ascii="Consolas" w:hAnsi="Consolas" w:cs="Consolas" w:eastAsia="Arial"/>
          <w:sz w:val="20"/>
          <w:szCs w:val="20"/>
          <w:shd w:val="clear" w:color="auto" w:fill="EEF1F5"/>
        </w:rPr>
        <w:t>web/static/login.html</w:t>
      </w:r>
      <w:r>
        <w:rPr>
          <w:rFonts w:ascii="Arial" w:hAnsi="Arial" w:cs="Arial" w:eastAsia="Arial"/>
          <w:sz w:val="22"/>
          <w:szCs w:val="22"/>
          <w:rtl/>
        </w:rPr>
        <w:t xml:space="preserve"> (رقم </w:t>
      </w:r>
      <w:r>
        <w:rPr>
          <w:rFonts w:ascii="Consolas" w:hAnsi="Consolas" w:cs="Consolas" w:eastAsia="Arial"/>
          <w:sz w:val="20"/>
          <w:szCs w:val="20"/>
          <w:shd w:val="clear" w:color="auto" w:fill="EEF1F5"/>
        </w:rPr>
        <w:t>?v=</w:t>
      </w:r>
      <w:r>
        <w:rPr>
          <w:rFonts w:ascii="Arial" w:hAnsi="Arial" w:cs="Arial" w:eastAsia="Arial"/>
          <w:sz w:val="22"/>
          <w:szCs w:val="22"/>
          <w:rtl/>
        </w:rPr>
        <w:t xml:space="preserve"> صار 77)، </w:t>
      </w:r>
      <w:r>
        <w:rPr>
          <w:rFonts w:ascii="Consolas" w:hAnsi="Consolas" w:cs="Consolas" w:eastAsia="Arial"/>
          <w:sz w:val="20"/>
          <w:szCs w:val="20"/>
          <w:shd w:val="clear" w:color="auto" w:fill="EEF1F5"/>
        </w:rPr>
        <w:t>web/static/style.css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web/static/theme.css</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web/static/ornament.css</w:t>
      </w:r>
      <w:r>
        <w:rPr>
          <w:rFonts w:ascii="Arial" w:hAnsi="Arial" w:cs="Arial" w:eastAsia="Arial"/>
          <w:sz w:val="22"/>
          <w:szCs w:val="22"/>
          <w:rtl/>
        </w:rPr>
        <w:t xml:space="preserve"> (الأكبر: +327 / −164)</w:t>
      </w:r>
    </w:p>
    <w:p>
      <w:pPr>
        <w:spacing w:after="40"/>
        <w:ind w:left="340" w:hanging="283"/>
      </w:pPr>
      <w:r>
        <w:rPr>
          <w:rFonts w:ascii="Arial" w:hAnsi="Arial" w:cs="Arial" w:eastAsia="Arial"/>
          <w:sz w:val="22"/>
          <w:szCs w:val="22"/>
          <w:rtl/>
        </w:rPr>
        <w:t xml:space="preserve">• الصور: 13 ملف </w:t>
      </w:r>
      <w:r>
        <w:rPr>
          <w:rFonts w:ascii="Consolas" w:hAnsi="Consolas" w:cs="Consolas" w:eastAsia="Arial"/>
          <w:sz w:val="20"/>
          <w:szCs w:val="20"/>
          <w:shd w:val="clear" w:color="auto" w:fill="EEF1F5"/>
        </w:rPr>
        <w:t>.webp</w:t>
      </w:r>
      <w:r>
        <w:rPr>
          <w:rFonts w:ascii="Arial" w:hAnsi="Arial" w:cs="Arial" w:eastAsia="Arial"/>
          <w:sz w:val="22"/>
          <w:szCs w:val="22"/>
          <w:rtl/>
        </w:rPr>
        <w:t xml:space="preserve"> جديد تحت </w:t>
      </w:r>
      <w:r>
        <w:rPr>
          <w:rFonts w:ascii="Consolas" w:hAnsi="Consolas" w:cs="Consolas" w:eastAsia="Arial"/>
          <w:sz w:val="20"/>
          <w:szCs w:val="20"/>
          <w:shd w:val="clear" w:color="auto" w:fill="EEF1F5"/>
        </w:rPr>
        <w:t>web/static/img/theme/</w:t>
      </w:r>
      <w:r>
        <w:rPr>
          <w:rFonts w:ascii="Arial" w:hAnsi="Arial" w:cs="Arial" w:eastAsia="Arial"/>
          <w:sz w:val="22"/>
          <w:szCs w:val="22"/>
          <w:rtl/>
        </w:rPr>
        <w:t xml:space="preserve"> (منها </w:t>
      </w:r>
      <w:r>
        <w:rPr>
          <w:rFonts w:ascii="Consolas" w:hAnsi="Consolas" w:cs="Consolas" w:eastAsia="Arial"/>
          <w:sz w:val="20"/>
          <w:szCs w:val="20"/>
          <w:shd w:val="clear" w:color="auto" w:fill="EEF1F5"/>
        </w:rPr>
        <w:t>hero-home.webp</w:t>
      </w:r>
      <w:r>
        <w:rPr>
          <w:rFonts w:ascii="Arial" w:hAnsi="Arial" w:cs="Arial" w:eastAsia="Arial"/>
          <w:sz w:val="22"/>
          <w:szCs w:val="22"/>
          <w:rtl/>
        </w:rPr>
        <w:t xml:space="preserve">، </w:t>
      </w:r>
      <w:r>
        <w:rPr>
          <w:rFonts w:ascii="Consolas" w:hAnsi="Consolas" w:cs="Consolas" w:eastAsia="Arial"/>
          <w:sz w:val="20"/>
          <w:szCs w:val="20"/>
          <w:shd w:val="clear" w:color="auto" w:fill="EEF1F5"/>
        </w:rPr>
        <w:t>home-night.webp</w:t>
      </w:r>
      <w:r>
        <w:rPr>
          <w:rFonts w:ascii="Arial" w:hAnsi="Arial" w:cs="Arial" w:eastAsia="Arial"/>
          <w:sz w:val="22"/>
          <w:szCs w:val="22"/>
          <w:rtl/>
        </w:rPr>
        <w:t xml:space="preserve">، </w:t>
      </w:r>
      <w:r>
        <w:rPr>
          <w:rFonts w:ascii="Consolas" w:hAnsi="Consolas" w:cs="Consolas" w:eastAsia="Arial"/>
          <w:sz w:val="20"/>
          <w:szCs w:val="20"/>
          <w:shd w:val="clear" w:color="auto" w:fill="EEF1F5"/>
        </w:rPr>
        <w:t>petra-night.webp</w:t>
      </w:r>
      <w:r>
        <w:rPr>
          <w:rFonts w:ascii="Arial" w:hAnsi="Arial" w:cs="Arial" w:eastAsia="Arial"/>
          <w:sz w:val="22"/>
          <w:szCs w:val="22"/>
          <w:rtl/>
        </w:rPr>
        <w:t xml:space="preserve">، </w:t>
      </w:r>
      <w:r>
        <w:rPr>
          <w:rFonts w:ascii="Consolas" w:hAnsi="Consolas" w:cs="Consolas" w:eastAsia="Arial"/>
          <w:sz w:val="20"/>
          <w:szCs w:val="20"/>
          <w:shd w:val="clear" w:color="auto" w:fill="EEF1F5"/>
        </w:rPr>
        <w:t>factory.webp</w:t>
      </w:r>
      <w:r>
        <w:rPr>
          <w:rFonts w:ascii="Arial" w:hAnsi="Arial" w:cs="Arial" w:eastAsia="Arial"/>
          <w:sz w:val="22"/>
          <w:szCs w:val="22"/>
          <w:rtl/>
        </w:rPr>
        <w:t xml:space="preserve">، </w:t>
      </w:r>
      <w:r>
        <w:rPr>
          <w:rFonts w:ascii="Consolas" w:hAnsi="Consolas" w:cs="Consolas" w:eastAsia="Arial"/>
          <w:sz w:val="20"/>
          <w:szCs w:val="20"/>
          <w:shd w:val="clear" w:color="auto" w:fill="EEF1F5"/>
        </w:rPr>
        <w:t>library.webp</w:t>
      </w:r>
      <w:r>
        <w:rPr>
          <w:rFonts w:ascii="Arial" w:hAnsi="Arial" w:cs="Arial" w:eastAsia="Arial"/>
          <w:sz w:val="22"/>
          <w:szCs w:val="22"/>
          <w:rtl/>
        </w:rPr>
        <w:t>…)، و</w:t>
      </w:r>
      <w:r>
        <w:rPr>
          <w:rFonts w:ascii="Consolas" w:hAnsi="Consolas" w:cs="Consolas" w:eastAsia="Arial"/>
          <w:sz w:val="20"/>
          <w:szCs w:val="20"/>
          <w:shd w:val="clear" w:color="auto" w:fill="EEF1F5"/>
        </w:rPr>
        <w:t>web/static/img/theme/credits.json</w:t>
      </w:r>
      <w:r>
        <w:rPr>
          <w:rFonts w:ascii="Arial" w:hAnsi="Arial" w:cs="Arial" w:eastAsia="Arial"/>
          <w:sz w:val="22"/>
          <w:szCs w:val="22"/>
          <w:rtl/>
        </w:rPr>
        <w:t xml:space="preserve"> (جديد)، و</w:t>
      </w:r>
      <w:r>
        <w:rPr>
          <w:rFonts w:ascii="Consolas" w:hAnsi="Consolas" w:cs="Consolas" w:eastAsia="Arial"/>
          <w:sz w:val="20"/>
          <w:szCs w:val="20"/>
          <w:shd w:val="clear" w:color="auto" w:fill="EEF1F5"/>
        </w:rPr>
        <w:t>CREDITS.md</w:t>
      </w:r>
      <w:r>
        <w:rPr>
          <w:rFonts w:ascii="Arial" w:hAnsi="Arial" w:cs="Arial" w:eastAsia="Arial"/>
          <w:sz w:val="22"/>
          <w:szCs w:val="22"/>
          <w:rtl/>
        </w:rPr>
        <w:t xml:space="preserve"> و</w:t>
      </w:r>
      <w:r>
        <w:rPr>
          <w:rFonts w:ascii="Consolas" w:hAnsi="Consolas" w:cs="Consolas" w:eastAsia="Arial"/>
          <w:sz w:val="20"/>
          <w:szCs w:val="20"/>
          <w:shd w:val="clear" w:color="auto" w:fill="EEF1F5"/>
        </w:rPr>
        <w:t>README.md</w:t>
      </w:r>
      <w:r>
        <w:rPr>
          <w:rFonts w:ascii="Arial" w:hAnsi="Arial" w:cs="Arial" w:eastAsia="Arial"/>
          <w:sz w:val="22"/>
          <w:szCs w:val="22"/>
          <w:rtl/>
        </w:rPr>
        <w:t xml:space="preserve"> (معدّلين). انحذف 12 ملف </w:t>
      </w:r>
      <w:r>
        <w:rPr>
          <w:rFonts w:ascii="Consolas" w:hAnsi="Consolas" w:cs="Consolas" w:eastAsia="Arial"/>
          <w:sz w:val="20"/>
          <w:szCs w:val="20"/>
          <w:shd w:val="clear" w:color="auto" w:fill="EEF1F5"/>
        </w:rPr>
        <w:t>.jpg</w:t>
      </w:r>
      <w:r>
        <w:rPr>
          <w:rFonts w:ascii="Arial" w:hAnsi="Arial" w:cs="Arial" w:eastAsia="Arial"/>
          <w:sz w:val="22"/>
          <w:szCs w:val="22"/>
          <w:rtl/>
        </w:rPr>
        <w:t xml:space="preserve"> بنفس المجلد و12 ملف بمجلد </w:t>
      </w:r>
      <w:r>
        <w:rPr>
          <w:rFonts w:ascii="Consolas" w:hAnsi="Consolas" w:cs="Consolas" w:eastAsia="Arial"/>
          <w:sz w:val="20"/>
          <w:szCs w:val="20"/>
          <w:shd w:val="clear" w:color="auto" w:fill="EEF1F5"/>
        </w:rPr>
        <w:t>web/static/img/theme/neon/</w:t>
      </w:r>
      <w:r>
        <w:rPr>
          <w:rFonts w:ascii="Arial" w:hAnsi="Arial" w:cs="Arial" w:eastAsia="Arial"/>
          <w:sz w:val="22"/>
          <w:szCs w:val="22"/>
          <w:rtl/>
        </w:rPr>
        <w:t xml:space="preserve"> (انحذف كله)</w:t>
      </w:r>
    </w:p>
    <w:p>
      <w:pPr>
        <w:spacing w:after="40"/>
        <w:ind w:left="340" w:hanging="283"/>
      </w:pPr>
      <w:r>
        <w:rPr>
          <w:rFonts w:ascii="Arial" w:hAnsi="Arial" w:cs="Arial" w:eastAsia="Arial"/>
          <w:sz w:val="22"/>
          <w:szCs w:val="22"/>
          <w:rtl/>
        </w:rPr>
        <w:t xml:space="preserve">• الخطوط: </w:t>
      </w:r>
      <w:r>
        <w:rPr>
          <w:rFonts w:ascii="Consolas" w:hAnsi="Consolas" w:cs="Consolas" w:eastAsia="Arial"/>
          <w:sz w:val="20"/>
          <w:szCs w:val="20"/>
          <w:shd w:val="clear" w:color="auto" w:fill="EEF1F5"/>
        </w:rPr>
        <w:t>web/static/fonts/IBMPlexSansArabic-{400,500,600,700}-{arabic,latin}.woff2</w:t>
      </w:r>
      <w:r>
        <w:rPr>
          <w:rFonts w:ascii="Arial" w:hAnsi="Arial" w:cs="Arial" w:eastAsia="Arial"/>
          <w:sz w:val="22"/>
          <w:szCs w:val="22"/>
          <w:rtl/>
        </w:rPr>
        <w:t xml:space="preserve"> (8 جديدة)، </w:t>
      </w:r>
      <w:r>
        <w:rPr>
          <w:rFonts w:ascii="Consolas" w:hAnsi="Consolas" w:cs="Consolas" w:eastAsia="Arial"/>
          <w:sz w:val="20"/>
          <w:szCs w:val="20"/>
          <w:shd w:val="clear" w:color="auto" w:fill="EEF1F5"/>
        </w:rPr>
        <w:t>web/static/fonts/OFL-IBMPlexSansArabic.txt</w:t>
      </w:r>
      <w:r>
        <w:rPr>
          <w:rFonts w:ascii="Arial" w:hAnsi="Arial" w:cs="Arial" w:eastAsia="Arial"/>
          <w:sz w:val="22"/>
          <w:szCs w:val="22"/>
          <w:rtl/>
        </w:rPr>
        <w:t xml:space="preserve"> (اسم جديد لـ </w:t>
      </w:r>
      <w:r>
        <w:rPr>
          <w:rFonts w:ascii="Consolas" w:hAnsi="Consolas" w:cs="Consolas" w:eastAsia="Arial"/>
          <w:sz w:val="20"/>
          <w:szCs w:val="20"/>
          <w:shd w:val="clear" w:color="auto" w:fill="EEF1F5"/>
        </w:rPr>
        <w:t>OFL-Bangers.txt</w:t>
      </w:r>
      <w:r>
        <w:rPr>
          <w:rFonts w:ascii="Arial" w:hAnsi="Arial" w:cs="Arial" w:eastAsia="Arial"/>
          <w:sz w:val="22"/>
          <w:szCs w:val="22"/>
          <w:rtl/>
        </w:rPr>
        <w:t xml:space="preserve">)، وانحذف </w:t>
      </w:r>
      <w:r>
        <w:rPr>
          <w:rFonts w:ascii="Consolas" w:hAnsi="Consolas" w:cs="Consolas" w:eastAsia="Arial"/>
          <w:sz w:val="20"/>
          <w:szCs w:val="20"/>
          <w:shd w:val="clear" w:color="auto" w:fill="EEF1F5"/>
        </w:rPr>
        <w:t>web/static/fonts/bangers-latin.woff2</w:t>
      </w:r>
    </w:p>
    <w:p>
      <w:pPr>
        <w:spacing w:after="40"/>
        <w:ind w:left="340" w:hanging="283"/>
      </w:pPr>
      <w:r>
        <w:rPr>
          <w:rFonts w:ascii="Arial" w:hAnsi="Arial" w:cs="Arial" w:eastAsia="Arial"/>
          <w:sz w:val="22"/>
          <w:szCs w:val="22"/>
          <w:rtl/>
        </w:rPr>
        <w:t xml:space="preserve">• السيرفر: </w:t>
      </w:r>
      <w:r>
        <w:rPr>
          <w:rFonts w:ascii="Consolas" w:hAnsi="Consolas" w:cs="Consolas" w:eastAsia="Arial"/>
          <w:sz w:val="20"/>
          <w:szCs w:val="20"/>
          <w:shd w:val="clear" w:color="auto" w:fill="EEF1F5"/>
        </w:rPr>
        <w:t>web/app.py</w:t>
      </w:r>
      <w:r>
        <w:rPr>
          <w:rFonts w:ascii="Arial" w:hAnsi="Arial" w:cs="Arial" w:eastAsia="Arial"/>
          <w:sz w:val="22"/>
          <w:szCs w:val="22"/>
          <w:rtl/>
        </w:rPr>
        <w:t xml:space="preserve">، </w:t>
      </w:r>
      <w:r>
        <w:rPr>
          <w:rFonts w:ascii="Consolas" w:hAnsi="Consolas" w:cs="Consolas" w:eastAsia="Arial"/>
          <w:sz w:val="20"/>
          <w:szCs w:val="20"/>
          <w:shd w:val="clear" w:color="auto" w:fill="EEF1F5"/>
        </w:rPr>
        <w:t>cuda_dlls.py</w:t>
      </w:r>
      <w:r>
        <w:rPr>
          <w:rFonts w:ascii="Arial" w:hAnsi="Arial" w:cs="Arial" w:eastAsia="Arial"/>
          <w:sz w:val="22"/>
          <w:szCs w:val="22"/>
          <w:rtl/>
        </w:rPr>
        <w:t xml:space="preserve">، </w:t>
      </w:r>
      <w:r>
        <w:rPr>
          <w:rFonts w:ascii="Consolas" w:hAnsi="Consolas" w:cs="Consolas" w:eastAsia="Arial"/>
          <w:sz w:val="20"/>
          <w:szCs w:val="20"/>
          <w:shd w:val="clear" w:color="auto" w:fill="EEF1F5"/>
        </w:rPr>
        <w:t>upscale.py</w:t>
      </w:r>
      <w:r>
        <w:rPr>
          <w:rFonts w:ascii="Arial" w:hAnsi="Arial" w:cs="Arial" w:eastAsia="Arial"/>
          <w:sz w:val="22"/>
          <w:szCs w:val="22"/>
          <w:rtl/>
        </w:rPr>
        <w:t xml:space="preserve">، </w:t>
      </w:r>
      <w:r>
        <w:rPr>
          <w:rFonts w:ascii="Consolas" w:hAnsi="Consolas" w:cs="Consolas" w:eastAsia="Arial"/>
          <w:sz w:val="20"/>
          <w:szCs w:val="20"/>
          <w:shd w:val="clear" w:color="auto" w:fill="EEF1F5"/>
        </w:rPr>
        <w:t>bgremove.py</w:t>
      </w:r>
      <w:r>
        <w:rPr>
          <w:rFonts w:ascii="Arial" w:hAnsi="Arial" w:cs="Arial" w:eastAsia="Arial"/>
          <w:sz w:val="22"/>
          <w:szCs w:val="22"/>
          <w:rtl/>
        </w:rPr>
        <w:t xml:space="preserve"> — معدّلة</w:t>
      </w:r>
    </w:p>
    <w:p>
      <w:pPr>
        <w:spacing w:after="40"/>
        <w:ind w:left="340" w:hanging="283"/>
      </w:pPr>
      <w:r>
        <w:rPr>
          <w:rFonts w:ascii="Arial" w:hAnsi="Arial" w:cs="Arial" w:eastAsia="Arial"/>
          <w:sz w:val="22"/>
          <w:szCs w:val="22"/>
          <w:rtl/>
        </w:rPr>
        <w:t xml:space="preserve">• الأدوات (جديدة): </w:t>
      </w:r>
      <w:r>
        <w:rPr>
          <w:rFonts w:ascii="Consolas" w:hAnsi="Consolas" w:cs="Consolas" w:eastAsia="Arial"/>
          <w:sz w:val="20"/>
          <w:szCs w:val="20"/>
          <w:shd w:val="clear" w:color="auto" w:fill="EEF1F5"/>
        </w:rPr>
        <w:t>tools/local_models/fetch_model.py</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tools/local_models/stable_audio_cmd.py</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tools/local_models/1_whisper_turbo_ar.bat</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tools/local_models/2_chatterbox.bat</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tools/local_models/3_ace_step.bat</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tools/local_models/4_stable_audio.bat</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tools/local_models/تشغيل الصوت العربي.bat</w:t>
      </w:r>
      <w:r>
        <w:rPr>
          <w:rFonts w:ascii="Arial" w:hAnsi="Arial" w:cs="Arial" w:eastAsia="Arial"/>
          <w:sz w:val="22"/>
          <w:szCs w:val="22"/>
          <w:rtl/>
        </w:rPr>
        <w:t xml:space="preserve">، </w:t>
      </w:r>
      <w:r>
        <w:rPr>
          <w:rFonts w:ascii="Consolas" w:hAnsi="Consolas" w:cs="Consolas" w:eastAsia="Arial"/>
          <w:sz w:val="20"/>
          <w:szCs w:val="20"/>
          <w:shd w:val="clear" w:color="auto" w:fill="EEF1F5"/>
        </w:rPr>
        <w:t>tools/local_models/تشغيل الموسيقى.bat</w:t>
      </w:r>
    </w:p>
    <w:p>
      <w:pPr>
        <w:spacing w:after="40"/>
        <w:ind w:left="340" w:hanging="283"/>
      </w:pPr>
      <w:r>
        <w:rPr>
          <w:rFonts w:ascii="Arial" w:hAnsi="Arial" w:cs="Arial" w:eastAsia="Arial"/>
          <w:sz w:val="22"/>
          <w:szCs w:val="22"/>
          <w:rtl/>
        </w:rPr>
        <w:t xml:space="preserve">• الاختبارات: جديدة </w:t>
      </w:r>
      <w:r>
        <w:rPr>
          <w:rFonts w:ascii="Consolas" w:hAnsi="Consolas" w:cs="Consolas" w:eastAsia="Arial"/>
          <w:sz w:val="20"/>
          <w:szCs w:val="20"/>
          <w:shd w:val="clear" w:color="auto" w:fill="EEF1F5"/>
        </w:rPr>
        <w:t>tests/test_ui_najma.py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tests/test_usage_balances.py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tests/test_local_models_static.py</w:t>
      </w:r>
      <w:r>
        <w:rPr>
          <w:rFonts w:ascii="Arial" w:hAnsi="Arial" w:cs="Arial" w:eastAsia="Arial"/>
          <w:sz w:val="22"/>
          <w:szCs w:val="22"/>
          <w:rtl/>
        </w:rPr>
        <w:t xml:space="preserve">؛ ومعدّلة </w:t>
      </w:r>
      <w:r>
        <w:rPr>
          <w:rFonts w:ascii="Consolas" w:hAnsi="Consolas" w:cs="Consolas" w:eastAsia="Arial"/>
          <w:sz w:val="20"/>
          <w:szCs w:val="20"/>
          <w:shd w:val="clear" w:color="auto" w:fill="EEF1F5"/>
        </w:rPr>
        <w:t>tests/test_claims_rules.py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tests/test_local_models.py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tests/test_model_routing.py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tests/test_phase7_look.py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tests/test_ui_auth.py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tests/test_ui_free.py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tests/test_ui_hooks.py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tests/test_ui_modellib.py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tests/test_ui_presets.py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tests/test_ui_shell.py</w:t>
      </w:r>
    </w:p>
    <w:p>
      <w:pPr>
        <w:pStyle w:val="Heading2"/>
      </w:pPr>
      <w:r>
        <w:rPr>
          <w:rFonts w:ascii="Arial" w:hAnsi="Arial" w:cs="Arial" w:eastAsia="Arial"/>
          <w:b/>
          <w:bCs/>
          <w:color w:val="1F4E79"/>
          <w:sz w:val="30"/>
          <w:szCs w:val="30"/>
          <w:rtl/>
        </w:rPr>
        <w:t>[GLM-2] 2026-10-23 15:26 UTC — تبسيط الشاشات الثلاث (</w:t>
      </w:r>
      <w:r>
        <w:rPr>
          <w:rFonts w:ascii="Consolas" w:hAnsi="Consolas" w:cs="Consolas" w:eastAsia="Arial"/>
          <w:b/>
          <w:bCs/>
          <w:sz w:val="28"/>
          <w:szCs w:val="28"/>
          <w:shd w:val="clear" w:color="auto" w:fill="EEF1F5"/>
        </w:rPr>
        <w:t>d9f6c47</w:t>
      </w:r>
      <w:r>
        <w:rPr>
          <w:rFonts w:ascii="Arial" w:hAnsi="Arial" w:cs="Arial" w:eastAsia="Arial"/>
          <w:b/>
          <w:bCs/>
          <w:color w:val="1F4E79"/>
          <w:sz w:val="30"/>
          <w:szCs w:val="30"/>
          <w:rtl/>
        </w:rPr>
        <w:t>)</w:t>
      </w:r>
    </w:p>
    <w:p>
      <w:r>
        <w:rPr>
          <w:rFonts w:ascii="Arial" w:hAnsi="Arial" w:cs="Arial" w:eastAsia="Arial"/>
          <w:b/>
          <w:bCs/>
          <w:sz w:val="22"/>
          <w:szCs w:val="22"/>
          <w:rtl/>
        </w:rPr>
        <w:t>طلبك (حسب ملف GLM):</w:t>
      </w:r>
      <w:r>
        <w:rPr>
          <w:rFonts w:ascii="Arial" w:hAnsi="Arial" w:cs="Arial" w:eastAsia="Arial"/>
          <w:sz w:val="22"/>
          <w:szCs w:val="22"/>
          <w:rtl/>
        </w:rPr>
        <w:t xml:space="preserve"> تبسيط الشاشات المزدحمة. بعد ما وكيل فرعي («م3») فشل بسبب سقف الدورات، GLM كمّل الشغل بإيده.</w:t>
      </w:r>
    </w:p>
    <w:p>
      <w:r>
        <w:rPr>
          <w:rFonts w:ascii="Arial" w:hAnsi="Arial" w:cs="Arial" w:eastAsia="Arial"/>
          <w:b/>
          <w:bCs/>
          <w:sz w:val="22"/>
          <w:szCs w:val="22"/>
          <w:rtl/>
        </w:rPr>
        <w:t>شو انعمل (✔ قريت الـ diff، 3 ملفات):</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محطة الصور:</w:t>
      </w:r>
      <w:r>
        <w:rPr>
          <w:rFonts w:ascii="Arial" w:hAnsi="Arial" w:cs="Arial" w:eastAsia="Arial"/>
          <w:sz w:val="22"/>
          <w:szCs w:val="22"/>
          <w:rtl/>
        </w:rPr>
        <w:t xml:space="preserve"> زر أساسي واحد حسب الحالة. لو في لقطات ناقصة: «ولّد اللقطات الناقصة». لو كلها محوّلة للإضافة: «افتح لوحة الإضافة». لو كلها مختارة: «اعتمد الصور». الباقي بيصير ثانوي. وبعد «اعتمد الصور» بيوديك مباشرة للمحطة الجاية (</w:t>
      </w:r>
      <w:r>
        <w:rPr>
          <w:rFonts w:ascii="Consolas" w:hAnsi="Consolas" w:cs="Consolas" w:eastAsia="Arial"/>
          <w:sz w:val="20"/>
          <w:szCs w:val="20"/>
          <w:shd w:val="clear" w:color="auto" w:fill="EEF1F5"/>
        </w:rPr>
        <w:t>location.hash</w:t>
      </w:r>
      <w:r>
        <w:rPr>
          <w:rFonts w:ascii="Arial" w:hAnsi="Arial" w:cs="Arial" w:eastAsia="Arial"/>
          <w:sz w:val="22"/>
          <w:szCs w:val="22"/>
          <w:rtl/>
        </w:rPr>
        <w:t>) بدل ما يرسم المحطة من جديد. ولوحة «ارفع تسجيلك» بمحطة الصوت صارت مطوية.</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محطة التحريك:</w:t>
      </w:r>
      <w:r>
        <w:rPr>
          <w:rFonts w:ascii="Arial" w:hAnsi="Arial" w:cs="Arial" w:eastAsia="Arial"/>
          <w:sz w:val="22"/>
          <w:szCs w:val="22"/>
          <w:rtl/>
        </w:rPr>
        <w:t xml:space="preserve"> الشرح مطوي تحت «كيف بيشتغل التحريك؟»، وبطاقات اللقطات جنب بعض بدل وحدة تحت وحدة، وإعدادات اللقطة مطوية («⚙ إعدادات اللقطة»)، والمرشّحات مطوية، وأزرار «أعد بـ Flow» و«ارفع فيديو» صارت جوّا قائمة «⋯»، وقائمة الملاحظات قبل الاعتماد مطوية. أزرار «إيقاف مؤقت» و«إيقاف» الخاصة بالإضافة بتظهر بس وقت التشغيل.</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المونتاج:</w:t>
      </w:r>
      <w:r>
        <w:rPr>
          <w:rFonts w:ascii="Arial" w:hAnsi="Arial" w:cs="Arial" w:eastAsia="Arial"/>
          <w:sz w:val="22"/>
          <w:szCs w:val="22"/>
          <w:rtl/>
        </w:rPr>
        <w:t xml:space="preserve"> «تصدير متقدّم» وخانة «دايماً بالمتقدّم» صاروا تحت «خيارات أكتر».</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المهمة (مرحلة المنتج):</w:t>
      </w:r>
      <w:r>
        <w:rPr>
          <w:rFonts w:ascii="Arial" w:hAnsi="Arial" w:cs="Arial" w:eastAsia="Arial"/>
          <w:sz w:val="22"/>
          <w:szCs w:val="22"/>
          <w:rtl/>
        </w:rPr>
        <w:t xml:space="preserve"> اختيار المنتجات والبريف والمراجع كل واحد مطوي بقسم لحاله.</w:t>
      </w:r>
    </w:p>
    <w:p>
      <w:pPr>
        <w:spacing w:after="40"/>
        <w:ind w:left="340" w:hanging="283"/>
      </w:pPr>
      <w:r>
        <w:rPr>
          <w:rFonts w:ascii="Arial" w:hAnsi="Arial" w:cs="Arial" w:eastAsia="Arial"/>
          <w:sz w:val="22"/>
          <w:szCs w:val="22"/>
          <w:rtl/>
        </w:rPr>
        <w:t xml:space="preserve">• </w:t>
      </w:r>
      <w:r>
        <w:rPr>
          <w:rFonts w:ascii="Arial" w:hAnsi="Arial" w:cs="Arial" w:eastAsia="Arial"/>
          <w:b/>
          <w:bCs/>
          <w:sz w:val="22"/>
          <w:szCs w:val="22"/>
          <w:rtl/>
        </w:rPr>
        <w:t>المصنع المحلي (</w:t>
      </w:r>
      <w:r>
        <w:rPr>
          <w:rFonts w:ascii="Consolas" w:hAnsi="Consolas" w:cs="Consolas" w:eastAsia="Arial"/>
          <w:b/>
          <w:bCs/>
          <w:sz w:val="20"/>
          <w:szCs w:val="20"/>
          <w:shd w:val="clear" w:color="auto" w:fill="EEF1F5"/>
        </w:rPr>
        <w:t>models.js</w:t>
      </w:r>
      <w:r>
        <w:rPr>
          <w:rFonts w:ascii="Arial" w:hAnsi="Arial" w:cs="Arial" w:eastAsia="Arial"/>
          <w:b/>
          <w:bCs/>
          <w:sz w:val="22"/>
          <w:szCs w:val="22"/>
          <w:rtl/>
        </w:rPr>
        <w:t>):</w:t>
      </w:r>
      <w:r>
        <w:rPr>
          <w:rFonts w:ascii="Arial" w:hAnsi="Arial" w:cs="Arial" w:eastAsia="Arial"/>
          <w:sz w:val="22"/>
          <w:szCs w:val="22"/>
          <w:rtl/>
        </w:rPr>
        <w:t xml:space="preserve"> قسم «التحريك بالـ API (fal.ai)» و«آخر المحاولات» مطويين.</w:t>
      </w:r>
    </w:p>
    <w:p>
      <w:r>
        <w:rPr>
          <w:rFonts w:ascii="Arial" w:hAnsi="Arial" w:cs="Arial" w:eastAsia="Arial"/>
          <w:b/>
          <w:bCs/>
          <w:sz w:val="22"/>
          <w:szCs w:val="22"/>
          <w:rtl/>
        </w:rPr>
        <w:t>الملفات:</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web/static/mission.js</w:t>
      </w:r>
      <w:r>
        <w:rPr>
          <w:rFonts w:ascii="Arial" w:hAnsi="Arial" w:cs="Arial" w:eastAsia="Arial"/>
          <w:sz w:val="22"/>
          <w:szCs w:val="22"/>
          <w:rtl/>
        </w:rPr>
        <w:t xml:space="preserve"> — معدّل، </w:t>
      </w:r>
      <w:r>
        <w:rPr>
          <w:rFonts w:ascii="Consolas" w:hAnsi="Consolas" w:cs="Consolas" w:eastAsia="Arial"/>
          <w:sz w:val="20"/>
          <w:szCs w:val="20"/>
          <w:shd w:val="clear" w:color="auto" w:fill="EEF1F5"/>
        </w:rPr>
        <w:t>web/static/models.js</w:t>
      </w:r>
      <w:r>
        <w:rPr>
          <w:rFonts w:ascii="Arial" w:hAnsi="Arial" w:cs="Arial" w:eastAsia="Arial"/>
          <w:sz w:val="22"/>
          <w:szCs w:val="22"/>
          <w:rtl/>
        </w:rPr>
        <w:t xml:space="preserve"> — معدّل،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 معدّل</w:t>
      </w:r>
    </w:p>
    <w:p>
      <w:pPr>
        <w:pStyle w:val="Heading2"/>
      </w:pPr>
      <w:r>
        <w:rPr>
          <w:rFonts w:ascii="Arial" w:hAnsi="Arial" w:cs="Arial" w:eastAsia="Arial"/>
          <w:b/>
          <w:bCs/>
          <w:color w:val="1F4E79"/>
          <w:sz w:val="30"/>
          <w:szCs w:val="30"/>
          <w:rtl/>
        </w:rPr>
        <w:t>[GLM-3] 2026-10-23 15:48 UTC — طي مشاهد الصور (</w:t>
      </w:r>
      <w:r>
        <w:rPr>
          <w:rFonts w:ascii="Consolas" w:hAnsi="Consolas" w:cs="Consolas" w:eastAsia="Arial"/>
          <w:b/>
          <w:bCs/>
          <w:sz w:val="28"/>
          <w:szCs w:val="28"/>
          <w:shd w:val="clear" w:color="auto" w:fill="EEF1F5"/>
        </w:rPr>
        <w:t>cb64bd5</w:t>
      </w:r>
      <w:r>
        <w:rPr>
          <w:rFonts w:ascii="Arial" w:hAnsi="Arial" w:cs="Arial" w:eastAsia="Arial"/>
          <w:b/>
          <w:bCs/>
          <w:color w:val="1F4E79"/>
          <w:sz w:val="30"/>
          <w:szCs w:val="30"/>
          <w:rtl/>
        </w:rPr>
        <w:t>)</w:t>
      </w:r>
    </w:p>
    <w:p>
      <w:r>
        <w:rPr>
          <w:rFonts w:ascii="Arial" w:hAnsi="Arial" w:cs="Arial" w:eastAsia="Arial"/>
          <w:b/>
          <w:bCs/>
          <w:sz w:val="22"/>
          <w:szCs w:val="22"/>
          <w:rtl/>
        </w:rPr>
        <w:t>طلبك (حسب ملف GLM):</w:t>
      </w:r>
      <w:r>
        <w:rPr>
          <w:rFonts w:ascii="Arial" w:hAnsi="Arial" w:cs="Arial" w:eastAsia="Arial"/>
          <w:sz w:val="22"/>
          <w:szCs w:val="22"/>
          <w:rtl/>
        </w:rPr>
        <w:t xml:space="preserve"> صفحة الصور كانت طويلة جداً (5253 بكسل و86 زر).</w:t>
      </w:r>
    </w:p>
    <w:p>
      <w:r>
        <w:rPr>
          <w:rFonts w:ascii="Arial" w:hAnsi="Arial" w:cs="Arial" w:eastAsia="Arial"/>
          <w:b/>
          <w:bCs/>
          <w:sz w:val="22"/>
          <w:szCs w:val="22"/>
          <w:rtl/>
        </w:rPr>
        <w:t>شو انعمل (✔ قريت الـ diff):</w:t>
      </w:r>
      <w:r>
        <w:rPr>
          <w:rFonts w:ascii="Arial" w:hAnsi="Arial" w:cs="Arial" w:eastAsia="Arial"/>
          <w:sz w:val="22"/>
          <w:szCs w:val="22"/>
          <w:rtl/>
        </w:rPr>
        <w:t xml:space="preserve"> كل مشهد صار بطيّ لقطاته جوّا </w:t>
      </w:r>
      <w:r>
        <w:rPr>
          <w:rFonts w:ascii="Consolas" w:hAnsi="Consolas" w:cs="Consolas" w:eastAsia="Arial"/>
          <w:sz w:val="20"/>
          <w:szCs w:val="20"/>
          <w:shd w:val="clear" w:color="auto" w:fill="EEF1F5"/>
        </w:rPr>
        <w:t>&lt;details&gt;</w:t>
      </w:r>
      <w:r>
        <w:rPr>
          <w:rFonts w:ascii="Arial" w:hAnsi="Arial" w:cs="Arial" w:eastAsia="Arial"/>
          <w:sz w:val="22"/>
          <w:szCs w:val="22"/>
          <w:rtl/>
        </w:rPr>
        <w:t>، وأول مشهد مفتوح. على الطيّة سطر ملخّص: «N لقطة (كم مختارة)».</w:t>
      </w:r>
    </w:p>
    <w:p>
      <w:r>
        <w:rPr>
          <w:rFonts w:ascii="Arial" w:hAnsi="Arial" w:cs="Arial" w:eastAsia="Arial"/>
          <w:b/>
          <w:bCs/>
          <w:sz w:val="22"/>
          <w:szCs w:val="22"/>
          <w:rtl/>
        </w:rPr>
        <w:t>الملفات:</w:t>
      </w:r>
      <w:r>
        <w:rPr>
          <w:rFonts w:ascii="Arial" w:hAnsi="Arial" w:cs="Arial" w:eastAsia="Arial"/>
          <w:sz w:val="22"/>
          <w:szCs w:val="22"/>
          <w:rtl/>
        </w:rPr>
        <w:t xml:space="preserve"> </w:t>
      </w:r>
      <w:r>
        <w:rPr>
          <w:rFonts w:ascii="Consolas" w:hAnsi="Consolas" w:cs="Consolas" w:eastAsia="Arial"/>
          <w:sz w:val="20"/>
          <w:szCs w:val="20"/>
          <w:shd w:val="clear" w:color="auto" w:fill="EEF1F5"/>
        </w:rPr>
        <w:t>web/static/production.js</w:t>
      </w:r>
      <w:r>
        <w:rPr>
          <w:rFonts w:ascii="Arial" w:hAnsi="Arial" w:cs="Arial" w:eastAsia="Arial"/>
          <w:sz w:val="22"/>
          <w:szCs w:val="22"/>
          <w:rtl/>
        </w:rPr>
        <w:t xml:space="preserve"> — معدّل (+6 / −2)</w:t>
      </w:r>
    </w:p>
    <w:p>
      <w:pPr>
        <w:pBdr>
          <w:bottom w:val="single" w:sz="6" w:space="1" w:color="B7C4D6"/>
        </w:pBdr>
        <w:spacing w:after="80"/>
      </w:pPr>
    </w:p>
    <w:p>
      <w:pPr>
        <w:pStyle w:val="Heading2"/>
      </w:pPr>
      <w:r>
        <w:rPr>
          <w:rFonts w:ascii="Arial" w:hAnsi="Arial" w:cs="Arial" w:eastAsia="Arial"/>
          <w:b/>
          <w:bCs/>
          <w:color w:val="1F4E79"/>
          <w:sz w:val="30"/>
          <w:szCs w:val="30"/>
          <w:rtl/>
        </w:rPr>
        <w:t>شو انفحص ومين فحصه</w:t>
      </w:r>
    </w:p>
    <w:tbl>
      <w:tblPr>
        <w:tblStyle w:val="TableGrid"/>
        <w:bidiVisual/>
        <w:tblW w:type="auto" w:w="0"/>
        <w:tblLayout w:type="fixed"/>
        <w:tblLook w:firstColumn="1" w:firstRow="1" w:lastColumn="0" w:lastRow="0" w:noHBand="0" w:noVBand="1" w:val="04A0"/>
      </w:tblPr>
      <w:tblGrid>
        <w:gridCol w:w="3213"/>
        <w:gridCol w:w="3213"/>
        <w:gridCol w:w="3213"/>
      </w:tblGrid>
      <w:tr>
        <w:trPr>
          <w:cantSplit/>
          <w:tblHeader/>
        </w:trPr>
        <w:tc>
          <w:tcPr>
            <w:tcW w:type="dxa" w:w="4343"/>
            <w:shd w:val="clear" w:color="auto" w:fill="DCE6F1"/>
          </w:tcPr>
          <w:p>
            <w:pPr>
              <w:spacing w:after="20"/>
            </w:pPr>
            <w:r>
              <w:rPr>
                <w:rFonts w:ascii="Arial" w:hAnsi="Arial" w:cs="Arial" w:eastAsia="Arial"/>
                <w:b/>
                <w:bCs/>
                <w:sz w:val="19"/>
                <w:szCs w:val="19"/>
                <w:rtl/>
              </w:rPr>
              <w:t>الفحص</w:t>
            </w:r>
          </w:p>
        </w:tc>
        <w:tc>
          <w:tcPr>
            <w:tcW w:type="dxa" w:w="4343"/>
            <w:shd w:val="clear" w:color="auto" w:fill="DCE6F1"/>
          </w:tcPr>
          <w:p>
            <w:pPr>
              <w:spacing w:after="20"/>
            </w:pPr>
            <w:r>
              <w:rPr>
                <w:rFonts w:ascii="Arial" w:hAnsi="Arial" w:cs="Arial" w:eastAsia="Arial"/>
                <w:b/>
                <w:bCs/>
                <w:sz w:val="19"/>
                <w:szCs w:val="19"/>
                <w:rtl/>
              </w:rPr>
              <w:t>النتيجة</w:t>
            </w:r>
          </w:p>
        </w:tc>
        <w:tc>
          <w:tcPr>
            <w:tcW w:type="dxa" w:w="952"/>
            <w:shd w:val="clear" w:color="auto" w:fill="DCE6F1"/>
          </w:tcPr>
          <w:p>
            <w:pPr>
              <w:spacing w:after="20"/>
            </w:pPr>
            <w:r>
              <w:rPr>
                <w:rFonts w:ascii="Arial" w:hAnsi="Arial" w:cs="Arial" w:eastAsia="Arial"/>
                <w:b/>
                <w:bCs/>
                <w:sz w:val="19"/>
                <w:szCs w:val="19"/>
                <w:rtl/>
              </w:rPr>
              <w:t>مين</w:t>
            </w:r>
          </w:p>
        </w:tc>
      </w:tr>
      <w:tr>
        <w:trPr>
          <w:cantSplit/>
        </w:trPr>
        <w:tc>
          <w:tcPr>
            <w:tcW w:type="dxa" w:w="4343"/>
          </w:tcPr>
          <w:p>
            <w:pPr>
              <w:spacing w:after="20"/>
            </w:pPr>
            <w:r>
              <w:rPr>
                <w:rFonts w:ascii="Arial" w:hAnsi="Arial" w:cs="Arial" w:eastAsia="Arial"/>
                <w:sz w:val="19"/>
                <w:szCs w:val="19"/>
                <w:rtl/>
              </w:rPr>
              <w:t xml:space="preserve">الـ commits الثلاثة موجودة على </w:t>
            </w:r>
            <w:r>
              <w:rPr>
                <w:rFonts w:ascii="Consolas" w:hAnsi="Consolas" w:cs="Consolas" w:eastAsia="Arial"/>
                <w:sz w:val="17"/>
                <w:szCs w:val="17"/>
                <w:shd w:val="clear" w:color="auto" w:fill="EEF1F5"/>
              </w:rPr>
              <w:t>origin/main</w:t>
            </w:r>
          </w:p>
        </w:tc>
        <w:tc>
          <w:tcPr>
            <w:tcW w:type="dxa" w:w="4343"/>
          </w:tcPr>
          <w:p>
            <w:pPr>
              <w:spacing w:after="20"/>
            </w:pPr>
            <w:r>
              <w:rPr>
                <w:rFonts w:ascii="Consolas" w:hAnsi="Consolas" w:cs="Consolas" w:eastAsia="Arial"/>
                <w:sz w:val="17"/>
                <w:szCs w:val="17"/>
                <w:shd w:val="clear" w:color="auto" w:fill="EEF1F5"/>
              </w:rPr>
              <w:t>1abd74a</w:t>
            </w:r>
            <w:r>
              <w:rPr>
                <w:rFonts w:ascii="Arial" w:hAnsi="Arial" w:cs="Arial" w:eastAsia="Arial"/>
                <w:sz w:val="19"/>
                <w:szCs w:val="19"/>
                <w:rtl/>
              </w:rPr>
              <w:t xml:space="preserve"> ← </w:t>
            </w:r>
            <w:r>
              <w:rPr>
                <w:rFonts w:ascii="Consolas" w:hAnsi="Consolas" w:cs="Consolas" w:eastAsia="Arial"/>
                <w:sz w:val="17"/>
                <w:szCs w:val="17"/>
                <w:shd w:val="clear" w:color="auto" w:fill="EEF1F5"/>
              </w:rPr>
              <w:t>d9f6c47</w:t>
            </w:r>
            <w:r>
              <w:rPr>
                <w:rFonts w:ascii="Arial" w:hAnsi="Arial" w:cs="Arial" w:eastAsia="Arial"/>
                <w:sz w:val="19"/>
                <w:szCs w:val="19"/>
                <w:rtl/>
              </w:rPr>
              <w:t xml:space="preserve"> ← </w:t>
            </w:r>
            <w:r>
              <w:rPr>
                <w:rFonts w:ascii="Consolas" w:hAnsi="Consolas" w:cs="Consolas" w:eastAsia="Arial"/>
                <w:sz w:val="17"/>
                <w:szCs w:val="17"/>
                <w:shd w:val="clear" w:color="auto" w:fill="EEF1F5"/>
              </w:rPr>
              <w:t>cb64bd5</w:t>
            </w:r>
            <w:r>
              <w:rPr>
                <w:rFonts w:ascii="Arial" w:hAnsi="Arial" w:cs="Arial" w:eastAsia="Arial"/>
                <w:sz w:val="19"/>
                <w:szCs w:val="19"/>
                <w:rtl/>
              </w:rPr>
              <w:t xml:space="preserve"> فوق </w:t>
            </w:r>
            <w:r>
              <w:rPr>
                <w:rFonts w:ascii="Consolas" w:hAnsi="Consolas" w:cs="Consolas" w:eastAsia="Arial"/>
                <w:sz w:val="17"/>
                <w:szCs w:val="17"/>
                <w:shd w:val="clear" w:color="auto" w:fill="EEF1F5"/>
              </w:rPr>
              <w:t>b33f81e</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عدد ملفات الشجرة</w:t>
            </w:r>
          </w:p>
        </w:tc>
        <w:tc>
          <w:tcPr>
            <w:tcW w:type="dxa" w:w="4343"/>
          </w:tcPr>
          <w:p>
            <w:pPr>
              <w:spacing w:after="20"/>
            </w:pPr>
            <w:r>
              <w:rPr>
                <w:rFonts w:ascii="Arial" w:hAnsi="Arial" w:cs="Arial" w:eastAsia="Arial"/>
                <w:sz w:val="19"/>
                <w:szCs w:val="19"/>
                <w:rtl/>
              </w:rPr>
              <w:t>604 (594 + 10)</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 xml:space="preserve">فحص الأسرار على شجرة جيت هب كلها (7 قيم من </w:t>
            </w:r>
            <w:r>
              <w:rPr>
                <w:rFonts w:ascii="Consolas" w:hAnsi="Consolas" w:cs="Consolas" w:eastAsia="Arial"/>
                <w:sz w:val="17"/>
                <w:szCs w:val="17"/>
                <w:shd w:val="clear" w:color="auto" w:fill="EEF1F5"/>
              </w:rPr>
              <w:t>settings.json</w:t>
            </w:r>
            <w:r>
              <w:rPr>
                <w:rFonts w:ascii="Arial" w:hAnsi="Arial" w:cs="Arial" w:eastAsia="Arial"/>
                <w:sz w:val="19"/>
                <w:szCs w:val="19"/>
                <w:rtl/>
              </w:rPr>
              <w:t xml:space="preserve"> + أنماط المفاتيح المعروفة)</w:t>
            </w:r>
          </w:p>
        </w:tc>
        <w:tc>
          <w:tcPr>
            <w:tcW w:type="dxa" w:w="4343"/>
          </w:tcPr>
          <w:p>
            <w:pPr>
              <w:spacing w:after="20"/>
            </w:pPr>
            <w:r>
              <w:rPr>
                <w:rFonts w:ascii="Arial" w:hAnsi="Arial" w:cs="Arial" w:eastAsia="Arial"/>
                <w:sz w:val="19"/>
                <w:szCs w:val="19"/>
                <w:rtl/>
              </w:rPr>
              <w:t>نظيف</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فحص صياغة كل ملفات JavaScript (</w:t>
            </w:r>
            <w:r>
              <w:rPr>
                <w:rFonts w:ascii="Consolas" w:hAnsi="Consolas" w:cs="Consolas" w:eastAsia="Arial"/>
                <w:sz w:val="17"/>
                <w:szCs w:val="17"/>
                <w:shd w:val="clear" w:color="auto" w:fill="EEF1F5"/>
              </w:rPr>
              <w:t>node --check</w:t>
            </w:r>
            <w:r>
              <w:rPr>
                <w:rFonts w:ascii="Arial" w:hAnsi="Arial" w:cs="Arial" w:eastAsia="Arial"/>
                <w:sz w:val="19"/>
                <w:szCs w:val="19"/>
                <w:rtl/>
              </w:rPr>
              <w:t>، 38 ملف)</w:t>
            </w:r>
          </w:p>
        </w:tc>
        <w:tc>
          <w:tcPr>
            <w:tcW w:type="dxa" w:w="4343"/>
          </w:tcPr>
          <w:p>
            <w:pPr>
              <w:spacing w:after="20"/>
            </w:pPr>
            <w:r>
              <w:rPr>
                <w:rFonts w:ascii="Arial" w:hAnsi="Arial" w:cs="Arial" w:eastAsia="Arial"/>
                <w:sz w:val="19"/>
                <w:szCs w:val="19"/>
                <w:rtl/>
              </w:rPr>
              <w:t>ما في أخطاء</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الاختبارات اللي لمسها GLM (13 ملف) على نسخة نظيفة من جيت هب</w:t>
            </w:r>
          </w:p>
        </w:tc>
        <w:tc>
          <w:tcPr>
            <w:tcW w:type="dxa" w:w="4343"/>
          </w:tcPr>
          <w:p>
            <w:pPr>
              <w:spacing w:after="20"/>
            </w:pPr>
            <w:r>
              <w:rPr>
                <w:rFonts w:ascii="Arial" w:hAnsi="Arial" w:cs="Arial" w:eastAsia="Arial"/>
                <w:sz w:val="19"/>
                <w:szCs w:val="19"/>
                <w:rtl/>
              </w:rPr>
              <w:t>187 نجح، 2 اتخطّوا، بـ 58 ثانية</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الجولة الكاملة (كل الاختبارات) على نسخة نظيفة من جيت هب</w:t>
            </w:r>
          </w:p>
        </w:tc>
        <w:tc>
          <w:tcPr>
            <w:tcW w:type="dxa" w:w="4343"/>
          </w:tcPr>
          <w:p>
            <w:pPr>
              <w:spacing w:after="20"/>
            </w:pPr>
            <w:r>
              <w:rPr>
                <w:rFonts w:ascii="Arial" w:hAnsi="Arial" w:cs="Arial" w:eastAsia="Arial"/>
                <w:sz w:val="19"/>
                <w:szCs w:val="19"/>
                <w:rtl/>
              </w:rPr>
              <w:t>2404 نجح، 13 اتخطّوا، ولا فشل ولا خطأ، رمز الخروج 0، بـ 1419 ثانية (حوالي 24 دقيقة)</w:t>
            </w:r>
          </w:p>
        </w:tc>
        <w:tc>
          <w:tcPr>
            <w:tcW w:type="dxa" w:w="952"/>
          </w:tcPr>
          <w:p>
            <w:pPr>
              <w:spacing w:after="20"/>
            </w:pPr>
            <w:r>
              <w:rPr>
                <w:rFonts w:ascii="Arial" w:hAnsi="Arial" w:cs="Arial" w:eastAsia="Arial"/>
                <w:sz w:val="19"/>
                <w:szCs w:val="19"/>
                <w:rtl/>
              </w:rPr>
              <w:t>✔ فحصت</w:t>
            </w:r>
          </w:p>
        </w:tc>
      </w:tr>
      <w:tr>
        <w:trPr>
          <w:cantSplit/>
        </w:trPr>
        <w:tc>
          <w:tcPr>
            <w:tcW w:type="dxa" w:w="4343"/>
          </w:tcPr>
          <w:p>
            <w:pPr>
              <w:spacing w:after="20"/>
            </w:pPr>
            <w:r>
              <w:rPr>
                <w:rFonts w:ascii="Arial" w:hAnsi="Arial" w:cs="Arial" w:eastAsia="Arial"/>
                <w:sz w:val="19"/>
                <w:szCs w:val="19"/>
                <w:rtl/>
              </w:rPr>
              <w:t>الجولة الكاملة عند GLM</w:t>
            </w:r>
          </w:p>
        </w:tc>
        <w:tc>
          <w:tcPr>
            <w:tcW w:type="dxa" w:w="4343"/>
          </w:tcPr>
          <w:p>
            <w:pPr>
              <w:spacing w:after="20"/>
            </w:pPr>
            <w:r>
              <w:rPr>
                <w:rFonts w:ascii="Arial" w:hAnsi="Arial" w:cs="Arial" w:eastAsia="Arial"/>
                <w:sz w:val="19"/>
                <w:szCs w:val="19"/>
                <w:rtl/>
              </w:rPr>
              <w:t>2383 نجح، 14 اتخطّوا، 2 تحذير، رمز الخروج 0، بـ 710 ثانية (3 جولات بنفس النتيجة)</w:t>
            </w:r>
          </w:p>
        </w:tc>
        <w:tc>
          <w:tcPr>
            <w:tcW w:type="dxa" w:w="952"/>
          </w:tcPr>
          <w:p>
            <w:pPr>
              <w:spacing w:after="20"/>
            </w:pPr>
            <w:r>
              <w:rPr>
                <w:rFonts w:ascii="Arial" w:hAnsi="Arial" w:cs="Arial" w:eastAsia="Arial"/>
                <w:sz w:val="19"/>
                <w:szCs w:val="19"/>
                <w:rtl/>
              </w:rPr>
              <w:t>(حسب GLM)</w:t>
            </w:r>
          </w:p>
        </w:tc>
      </w:tr>
      <w:tr>
        <w:trPr>
          <w:cantSplit/>
        </w:trPr>
        <w:tc>
          <w:tcPr>
            <w:tcW w:type="dxa" w:w="4343"/>
          </w:tcPr>
          <w:p>
            <w:pPr>
              <w:spacing w:after="20"/>
            </w:pPr>
            <w:r>
              <w:rPr>
                <w:rFonts w:ascii="Arial" w:hAnsi="Arial" w:cs="Arial" w:eastAsia="Arial"/>
                <w:sz w:val="19"/>
                <w:szCs w:val="19"/>
                <w:rtl/>
              </w:rPr>
              <w:t>فحص الأسرار عند GLM</w:t>
            </w:r>
          </w:p>
        </w:tc>
        <w:tc>
          <w:tcPr>
            <w:tcW w:type="dxa" w:w="4343"/>
          </w:tcPr>
          <w:p>
            <w:pPr>
              <w:spacing w:after="20"/>
            </w:pPr>
            <w:r>
              <w:rPr>
                <w:rFonts w:ascii="Arial" w:hAnsi="Arial" w:cs="Arial" w:eastAsia="Arial"/>
                <w:sz w:val="19"/>
                <w:szCs w:val="19"/>
                <w:rtl/>
              </w:rPr>
              <w:t>نظيف على 604 ملف</w:t>
            </w:r>
          </w:p>
        </w:tc>
        <w:tc>
          <w:tcPr>
            <w:tcW w:type="dxa" w:w="952"/>
          </w:tcPr>
          <w:p>
            <w:pPr>
              <w:spacing w:after="20"/>
            </w:pPr>
            <w:r>
              <w:rPr>
                <w:rFonts w:ascii="Arial" w:hAnsi="Arial" w:cs="Arial" w:eastAsia="Arial"/>
                <w:sz w:val="19"/>
                <w:szCs w:val="19"/>
                <w:rtl/>
              </w:rPr>
              <w:t>(حسب GLM)</w:t>
            </w:r>
          </w:p>
        </w:tc>
      </w:tr>
      <w:tr>
        <w:trPr>
          <w:cantSplit/>
        </w:trPr>
        <w:tc>
          <w:tcPr>
            <w:tcW w:type="dxa" w:w="4343"/>
          </w:tcPr>
          <w:p>
            <w:pPr>
              <w:spacing w:after="20"/>
            </w:pPr>
            <w:r>
              <w:rPr>
                <w:rFonts w:ascii="Arial" w:hAnsi="Arial" w:cs="Arial" w:eastAsia="Arial"/>
                <w:sz w:val="19"/>
                <w:szCs w:val="19"/>
                <w:rtl/>
              </w:rPr>
              <w:t>قياسات الشاشات (تحت)</w:t>
            </w:r>
          </w:p>
        </w:tc>
        <w:tc>
          <w:tcPr>
            <w:tcW w:type="dxa" w:w="4343"/>
          </w:tcPr>
          <w:p>
            <w:pPr>
              <w:spacing w:after="20"/>
            </w:pPr>
            <w:r>
              <w:rPr>
                <w:rFonts w:ascii="Arial" w:hAnsi="Arial" w:cs="Arial" w:eastAsia="Arial"/>
                <w:sz w:val="19"/>
                <w:szCs w:val="19"/>
                <w:rtl/>
              </w:rPr>
              <w:t>بلقطات شاشة بلا واجهة</w:t>
            </w:r>
          </w:p>
        </w:tc>
        <w:tc>
          <w:tcPr>
            <w:tcW w:type="dxa" w:w="952"/>
          </w:tcPr>
          <w:p>
            <w:pPr>
              <w:spacing w:after="20"/>
            </w:pPr>
            <w:r>
              <w:rPr>
                <w:rFonts w:ascii="Arial" w:hAnsi="Arial" w:cs="Arial" w:eastAsia="Arial"/>
                <w:sz w:val="19"/>
                <w:szCs w:val="19"/>
                <w:rtl/>
              </w:rPr>
              <w:t>(حسب GLM)</w:t>
            </w:r>
          </w:p>
        </w:tc>
      </w:tr>
    </w:tbl>
    <w:p>
      <w:pPr>
        <w:spacing w:after="40"/>
      </w:pPr>
    </w:p>
    <w:p>
      <w:r>
        <w:rPr>
          <w:rFonts w:ascii="Arial" w:hAnsi="Arial" w:cs="Arial" w:eastAsia="Arial"/>
          <w:b/>
          <w:bCs/>
          <w:sz w:val="22"/>
          <w:szCs w:val="22"/>
          <w:rtl/>
        </w:rPr>
        <w:t>قياسات الشاشات (حسب GLM):</w:t>
      </w:r>
    </w:p>
    <w:tbl>
      <w:tblPr>
        <w:tblStyle w:val="TableGrid"/>
        <w:bidiVisual/>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048"/>
            <w:shd w:val="clear" w:color="auto" w:fill="DCE6F1"/>
          </w:tcPr>
          <w:p>
            <w:pPr>
              <w:spacing w:after="20"/>
            </w:pPr>
            <w:r>
              <w:rPr>
                <w:rFonts w:ascii="Arial" w:hAnsi="Arial" w:cs="Arial" w:eastAsia="Arial"/>
                <w:b/>
                <w:bCs/>
                <w:sz w:val="19"/>
                <w:szCs w:val="19"/>
                <w:rtl/>
              </w:rPr>
              <w:t>الشاشة</w:t>
            </w:r>
          </w:p>
        </w:tc>
        <w:tc>
          <w:tcPr>
            <w:tcW w:type="dxa" w:w="1770"/>
            <w:shd w:val="clear" w:color="auto" w:fill="DCE6F1"/>
          </w:tcPr>
          <w:p>
            <w:pPr>
              <w:spacing w:after="20"/>
            </w:pPr>
            <w:r>
              <w:rPr>
                <w:rFonts w:ascii="Arial" w:hAnsi="Arial" w:cs="Arial" w:eastAsia="Arial"/>
                <w:b/>
                <w:bCs/>
                <w:sz w:val="19"/>
                <w:szCs w:val="19"/>
                <w:rtl/>
              </w:rPr>
              <w:t>الارتفاع (بكسل)</w:t>
            </w:r>
          </w:p>
        </w:tc>
        <w:tc>
          <w:tcPr>
            <w:tcW w:type="dxa" w:w="962"/>
            <w:shd w:val="clear" w:color="auto" w:fill="DCE6F1"/>
          </w:tcPr>
          <w:p>
            <w:pPr>
              <w:spacing w:after="20"/>
            </w:pPr>
            <w:r>
              <w:rPr>
                <w:rFonts w:ascii="Arial" w:hAnsi="Arial" w:cs="Arial" w:eastAsia="Arial"/>
                <w:b/>
                <w:bCs/>
                <w:sz w:val="19"/>
                <w:szCs w:val="19"/>
                <w:rtl/>
              </w:rPr>
              <w:t>الأزرار</w:t>
            </w:r>
          </w:p>
        </w:tc>
        <w:tc>
          <w:tcPr>
            <w:tcW w:type="dxa" w:w="4858"/>
            <w:shd w:val="clear" w:color="auto" w:fill="DCE6F1"/>
          </w:tcPr>
          <w:p>
            <w:pPr>
              <w:spacing w:after="20"/>
            </w:pPr>
            <w:r>
              <w:rPr>
                <w:rFonts w:ascii="Arial" w:hAnsi="Arial" w:cs="Arial" w:eastAsia="Arial"/>
                <w:b/>
                <w:bCs/>
                <w:sz w:val="19"/>
                <w:szCs w:val="19"/>
                <w:rtl/>
              </w:rPr>
              <w:t>الأزرار الأساسية</w:t>
            </w:r>
          </w:p>
        </w:tc>
      </w:tr>
      <w:tr>
        <w:trPr>
          <w:cantSplit/>
        </w:trPr>
        <w:tc>
          <w:tcPr>
            <w:tcW w:type="dxa" w:w="2048"/>
          </w:tcPr>
          <w:p>
            <w:pPr>
              <w:spacing w:after="20"/>
            </w:pPr>
            <w:r>
              <w:rPr>
                <w:rFonts w:ascii="Arial" w:hAnsi="Arial" w:cs="Arial" w:eastAsia="Arial"/>
                <w:sz w:val="19"/>
                <w:szCs w:val="19"/>
                <w:rtl/>
              </w:rPr>
              <w:t>الرئيسية</w:t>
            </w:r>
          </w:p>
        </w:tc>
        <w:tc>
          <w:tcPr>
            <w:tcW w:type="dxa" w:w="1770"/>
          </w:tcPr>
          <w:p>
            <w:pPr>
              <w:spacing w:after="20"/>
            </w:pPr>
            <w:r>
              <w:rPr>
                <w:rFonts w:ascii="Arial" w:hAnsi="Arial" w:cs="Arial" w:eastAsia="Arial"/>
                <w:sz w:val="19"/>
                <w:szCs w:val="19"/>
                <w:rtl/>
              </w:rPr>
              <w:t>879</w:t>
            </w:r>
          </w:p>
        </w:tc>
        <w:tc>
          <w:tcPr>
            <w:tcW w:type="dxa" w:w="962"/>
          </w:tcPr>
          <w:p>
            <w:pPr>
              <w:spacing w:after="20"/>
            </w:pPr>
            <w:r>
              <w:rPr>
                <w:rFonts w:ascii="Arial" w:hAnsi="Arial" w:cs="Arial" w:eastAsia="Arial"/>
                <w:sz w:val="19"/>
                <w:szCs w:val="19"/>
                <w:rtl/>
              </w:rPr>
              <w:t>16</w:t>
            </w:r>
          </w:p>
        </w:tc>
        <w:tc>
          <w:tcPr>
            <w:tcW w:type="dxa" w:w="4858"/>
          </w:tcPr>
          <w:p>
            <w:pPr>
              <w:spacing w:after="20"/>
            </w:pPr>
            <w:r>
              <w:rPr>
                <w:rFonts w:ascii="Arial" w:hAnsi="Arial" w:cs="Arial" w:eastAsia="Arial"/>
                <w:sz w:val="19"/>
                <w:szCs w:val="19"/>
                <w:rtl/>
              </w:rPr>
              <w:t>1 (الدليل)</w:t>
            </w:r>
          </w:p>
        </w:tc>
      </w:tr>
      <w:tr>
        <w:trPr>
          <w:cantSplit/>
        </w:trPr>
        <w:tc>
          <w:tcPr>
            <w:tcW w:type="dxa" w:w="2048"/>
          </w:tcPr>
          <w:p>
            <w:pPr>
              <w:spacing w:after="20"/>
            </w:pPr>
            <w:r>
              <w:rPr>
                <w:rFonts w:ascii="Arial" w:hAnsi="Arial" w:cs="Arial" w:eastAsia="Arial"/>
                <w:sz w:val="19"/>
                <w:szCs w:val="19"/>
                <w:rtl/>
              </w:rPr>
              <w:t>المكتبة — المنتجات</w:t>
            </w:r>
          </w:p>
        </w:tc>
        <w:tc>
          <w:tcPr>
            <w:tcW w:type="dxa" w:w="1770"/>
          </w:tcPr>
          <w:p>
            <w:pPr>
              <w:spacing w:after="20"/>
            </w:pPr>
            <w:r>
              <w:rPr>
                <w:rFonts w:ascii="Arial" w:hAnsi="Arial" w:cs="Arial" w:eastAsia="Arial"/>
                <w:sz w:val="19"/>
                <w:szCs w:val="19"/>
                <w:rtl/>
              </w:rPr>
              <w:t>3687</w:t>
            </w:r>
          </w:p>
        </w:tc>
        <w:tc>
          <w:tcPr>
            <w:tcW w:type="dxa" w:w="962"/>
          </w:tcPr>
          <w:p>
            <w:pPr>
              <w:spacing w:after="20"/>
            </w:pPr>
            <w:r>
              <w:rPr>
                <w:rFonts w:ascii="Arial" w:hAnsi="Arial" w:cs="Arial" w:eastAsia="Arial"/>
                <w:sz w:val="19"/>
                <w:szCs w:val="19"/>
                <w:rtl/>
              </w:rPr>
              <w:t>60</w:t>
            </w:r>
          </w:p>
        </w:tc>
        <w:tc>
          <w:tcPr>
            <w:tcW w:type="dxa" w:w="4858"/>
          </w:tcPr>
          <w:p>
            <w:pPr>
              <w:spacing w:after="20"/>
            </w:pPr>
            <w:r>
              <w:rPr>
                <w:rFonts w:ascii="Arial" w:hAnsi="Arial" w:cs="Arial" w:eastAsia="Arial"/>
                <w:sz w:val="19"/>
                <w:szCs w:val="19"/>
                <w:rtl/>
              </w:rPr>
              <w:t>1 (الدليل) — GLM اعتبرها معقولة لأنها معقّدة بطبيعتها</w:t>
            </w:r>
          </w:p>
        </w:tc>
      </w:tr>
      <w:tr>
        <w:trPr>
          <w:cantSplit/>
        </w:trPr>
        <w:tc>
          <w:tcPr>
            <w:tcW w:type="dxa" w:w="2048"/>
          </w:tcPr>
          <w:p>
            <w:pPr>
              <w:spacing w:after="20"/>
            </w:pPr>
            <w:r>
              <w:rPr>
                <w:rFonts w:ascii="Arial" w:hAnsi="Arial" w:cs="Arial" w:eastAsia="Arial"/>
                <w:sz w:val="19"/>
                <w:szCs w:val="19"/>
                <w:rtl/>
              </w:rPr>
              <w:t>المكتبة — الأنماط</w:t>
            </w:r>
          </w:p>
        </w:tc>
        <w:tc>
          <w:tcPr>
            <w:tcW w:type="dxa" w:w="1770"/>
          </w:tcPr>
          <w:p>
            <w:pPr>
              <w:spacing w:after="20"/>
            </w:pPr>
            <w:r>
              <w:rPr>
                <w:rFonts w:ascii="Arial" w:hAnsi="Arial" w:cs="Arial" w:eastAsia="Arial"/>
                <w:sz w:val="19"/>
                <w:szCs w:val="19"/>
                <w:rtl/>
              </w:rPr>
              <w:t>1487</w:t>
            </w:r>
          </w:p>
        </w:tc>
        <w:tc>
          <w:tcPr>
            <w:tcW w:type="dxa" w:w="962"/>
          </w:tcPr>
          <w:p>
            <w:pPr>
              <w:spacing w:after="20"/>
            </w:pPr>
            <w:r>
              <w:rPr>
                <w:rFonts w:ascii="Arial" w:hAnsi="Arial" w:cs="Arial" w:eastAsia="Arial"/>
                <w:sz w:val="19"/>
                <w:szCs w:val="19"/>
                <w:rtl/>
              </w:rPr>
              <w:t>31</w:t>
            </w:r>
          </w:p>
        </w:tc>
        <w:tc>
          <w:tcPr>
            <w:tcW w:type="dxa" w:w="4858"/>
          </w:tcPr>
          <w:p>
            <w:pPr>
              <w:spacing w:after="20"/>
            </w:pPr>
            <w:r>
              <w:rPr>
                <w:rFonts w:ascii="Arial" w:hAnsi="Arial" w:cs="Arial" w:eastAsia="Arial"/>
                <w:sz w:val="19"/>
                <w:szCs w:val="19"/>
                <w:rtl/>
              </w:rPr>
              <w:t>1 (الدليل)</w:t>
            </w:r>
          </w:p>
        </w:tc>
      </w:tr>
      <w:tr>
        <w:trPr>
          <w:cantSplit/>
        </w:trPr>
        <w:tc>
          <w:tcPr>
            <w:tcW w:type="dxa" w:w="2048"/>
          </w:tcPr>
          <w:p>
            <w:pPr>
              <w:spacing w:after="20"/>
            </w:pPr>
            <w:r>
              <w:rPr>
                <w:rFonts w:ascii="Arial" w:hAnsi="Arial" w:cs="Arial" w:eastAsia="Arial"/>
                <w:sz w:val="19"/>
                <w:szCs w:val="19"/>
                <w:rtl/>
              </w:rPr>
              <w:t>المصنع المحلي</w:t>
            </w:r>
          </w:p>
        </w:tc>
        <w:tc>
          <w:tcPr>
            <w:tcW w:type="dxa" w:w="1770"/>
          </w:tcPr>
          <w:p>
            <w:pPr>
              <w:spacing w:after="20"/>
            </w:pPr>
            <w:r>
              <w:rPr>
                <w:rFonts w:ascii="Arial" w:hAnsi="Arial" w:cs="Arial" w:eastAsia="Arial"/>
                <w:sz w:val="19"/>
                <w:szCs w:val="19"/>
                <w:rtl/>
              </w:rPr>
              <w:t>2599</w:t>
            </w:r>
          </w:p>
        </w:tc>
        <w:tc>
          <w:tcPr>
            <w:tcW w:type="dxa" w:w="962"/>
          </w:tcPr>
          <w:p>
            <w:pPr>
              <w:spacing w:after="20"/>
            </w:pPr>
            <w:r>
              <w:rPr>
                <w:rFonts w:ascii="Arial" w:hAnsi="Arial" w:cs="Arial" w:eastAsia="Arial"/>
                <w:sz w:val="19"/>
                <w:szCs w:val="19"/>
                <w:rtl/>
              </w:rPr>
              <w:t>57</w:t>
            </w:r>
          </w:p>
        </w:tc>
        <w:tc>
          <w:tcPr>
            <w:tcW w:type="dxa" w:w="4858"/>
          </w:tcPr>
          <w:p>
            <w:pPr>
              <w:spacing w:after="20"/>
            </w:pPr>
            <w:r>
              <w:rPr>
                <w:rFonts w:ascii="Arial" w:hAnsi="Arial" w:cs="Arial" w:eastAsia="Arial"/>
                <w:sz w:val="19"/>
                <w:szCs w:val="19"/>
                <w:rtl/>
              </w:rPr>
              <w:t>2 (الدليل + «موديل جديد»)</w:t>
            </w:r>
          </w:p>
        </w:tc>
      </w:tr>
      <w:tr>
        <w:trPr>
          <w:cantSplit/>
        </w:trPr>
        <w:tc>
          <w:tcPr>
            <w:tcW w:type="dxa" w:w="2048"/>
          </w:tcPr>
          <w:p>
            <w:pPr>
              <w:spacing w:after="20"/>
            </w:pPr>
            <w:r>
              <w:rPr>
                <w:rFonts w:ascii="Arial" w:hAnsi="Arial" w:cs="Arial" w:eastAsia="Arial"/>
                <w:sz w:val="19"/>
                <w:szCs w:val="19"/>
                <w:rtl/>
              </w:rPr>
              <w:t>الوضع الحر</w:t>
            </w:r>
          </w:p>
        </w:tc>
        <w:tc>
          <w:tcPr>
            <w:tcW w:type="dxa" w:w="1770"/>
          </w:tcPr>
          <w:p>
            <w:pPr>
              <w:spacing w:after="20"/>
            </w:pPr>
            <w:r>
              <w:rPr>
                <w:rFonts w:ascii="Arial" w:hAnsi="Arial" w:cs="Arial" w:eastAsia="Arial"/>
                <w:sz w:val="19"/>
                <w:szCs w:val="19"/>
                <w:rtl/>
              </w:rPr>
              <w:t>879</w:t>
            </w:r>
          </w:p>
        </w:tc>
        <w:tc>
          <w:tcPr>
            <w:tcW w:type="dxa" w:w="962"/>
          </w:tcPr>
          <w:p>
            <w:pPr>
              <w:spacing w:after="20"/>
            </w:pPr>
            <w:r>
              <w:rPr>
                <w:rFonts w:ascii="Arial" w:hAnsi="Arial" w:cs="Arial" w:eastAsia="Arial"/>
                <w:sz w:val="19"/>
                <w:szCs w:val="19"/>
                <w:rtl/>
              </w:rPr>
              <w:t>16</w:t>
            </w:r>
          </w:p>
        </w:tc>
        <w:tc>
          <w:tcPr>
            <w:tcW w:type="dxa" w:w="4858"/>
          </w:tcPr>
          <w:p>
            <w:pPr>
              <w:spacing w:after="20"/>
            </w:pPr>
            <w:r>
              <w:rPr>
                <w:rFonts w:ascii="Arial" w:hAnsi="Arial" w:cs="Arial" w:eastAsia="Arial"/>
                <w:sz w:val="19"/>
                <w:szCs w:val="19"/>
                <w:rtl/>
              </w:rPr>
              <w:t>1 (الدليل)</w:t>
            </w:r>
          </w:p>
        </w:tc>
      </w:tr>
      <w:tr>
        <w:trPr>
          <w:cantSplit/>
        </w:trPr>
        <w:tc>
          <w:tcPr>
            <w:tcW w:type="dxa" w:w="2048"/>
          </w:tcPr>
          <w:p>
            <w:pPr>
              <w:spacing w:after="20"/>
            </w:pPr>
            <w:r>
              <w:rPr>
                <w:rFonts w:ascii="Arial" w:hAnsi="Arial" w:cs="Arial" w:eastAsia="Arial"/>
                <w:sz w:val="19"/>
                <w:szCs w:val="19"/>
                <w:rtl/>
              </w:rPr>
              <w:t>نجمة</w:t>
            </w:r>
          </w:p>
        </w:tc>
        <w:tc>
          <w:tcPr>
            <w:tcW w:type="dxa" w:w="1770"/>
          </w:tcPr>
          <w:p>
            <w:pPr>
              <w:spacing w:after="20"/>
            </w:pPr>
            <w:r>
              <w:rPr>
                <w:rFonts w:ascii="Arial" w:hAnsi="Arial" w:cs="Arial" w:eastAsia="Arial"/>
                <w:sz w:val="19"/>
                <w:szCs w:val="19"/>
                <w:rtl/>
              </w:rPr>
              <w:t>879</w:t>
            </w:r>
          </w:p>
        </w:tc>
        <w:tc>
          <w:tcPr>
            <w:tcW w:type="dxa" w:w="962"/>
          </w:tcPr>
          <w:p>
            <w:pPr>
              <w:spacing w:after="20"/>
            </w:pPr>
            <w:r>
              <w:rPr>
                <w:rFonts w:ascii="Arial" w:hAnsi="Arial" w:cs="Arial" w:eastAsia="Arial"/>
                <w:sz w:val="19"/>
                <w:szCs w:val="19"/>
                <w:rtl/>
              </w:rPr>
              <w:t>16</w:t>
            </w:r>
          </w:p>
        </w:tc>
        <w:tc>
          <w:tcPr>
            <w:tcW w:type="dxa" w:w="4858"/>
          </w:tcPr>
          <w:p>
            <w:pPr>
              <w:spacing w:after="20"/>
            </w:pPr>
            <w:r>
              <w:rPr>
                <w:rFonts w:ascii="Arial" w:hAnsi="Arial" w:cs="Arial" w:eastAsia="Arial"/>
                <w:sz w:val="19"/>
                <w:szCs w:val="19"/>
                <w:rtl/>
              </w:rPr>
              <w:t>1 (الدليل)</w:t>
            </w:r>
          </w:p>
        </w:tc>
      </w:tr>
      <w:tr>
        <w:trPr>
          <w:cantSplit/>
        </w:trPr>
        <w:tc>
          <w:tcPr>
            <w:tcW w:type="dxa" w:w="2048"/>
          </w:tcPr>
          <w:p>
            <w:pPr>
              <w:spacing w:after="20"/>
            </w:pPr>
            <w:r>
              <w:rPr>
                <w:rFonts w:ascii="Arial" w:hAnsi="Arial" w:cs="Arial" w:eastAsia="Arial"/>
                <w:sz w:val="19"/>
                <w:szCs w:val="19"/>
                <w:rtl/>
              </w:rPr>
              <w:t>الاستوديو</w:t>
            </w:r>
          </w:p>
        </w:tc>
        <w:tc>
          <w:tcPr>
            <w:tcW w:type="dxa" w:w="1770"/>
          </w:tcPr>
          <w:p>
            <w:pPr>
              <w:spacing w:after="20"/>
            </w:pPr>
            <w:r>
              <w:rPr>
                <w:rFonts w:ascii="Arial" w:hAnsi="Arial" w:cs="Arial" w:eastAsia="Arial"/>
                <w:sz w:val="19"/>
                <w:szCs w:val="19"/>
                <w:rtl/>
              </w:rPr>
              <w:t>1585</w:t>
            </w:r>
          </w:p>
        </w:tc>
        <w:tc>
          <w:tcPr>
            <w:tcW w:type="dxa" w:w="962"/>
          </w:tcPr>
          <w:p>
            <w:pPr>
              <w:spacing w:after="20"/>
            </w:pPr>
            <w:r>
              <w:rPr>
                <w:rFonts w:ascii="Arial" w:hAnsi="Arial" w:cs="Arial" w:eastAsia="Arial"/>
                <w:sz w:val="19"/>
                <w:szCs w:val="19"/>
                <w:rtl/>
              </w:rPr>
              <w:t>21</w:t>
            </w:r>
          </w:p>
        </w:tc>
        <w:tc>
          <w:tcPr>
            <w:tcW w:type="dxa" w:w="4858"/>
          </w:tcPr>
          <w:p>
            <w:pPr>
              <w:spacing w:after="20"/>
            </w:pPr>
            <w:r>
              <w:rPr>
                <w:rFonts w:ascii="Arial" w:hAnsi="Arial" w:cs="Arial" w:eastAsia="Arial"/>
                <w:sz w:val="19"/>
                <w:szCs w:val="19"/>
                <w:rtl/>
              </w:rPr>
              <w:t>1 (الدليل)</w:t>
            </w:r>
          </w:p>
        </w:tc>
      </w:tr>
      <w:tr>
        <w:trPr>
          <w:cantSplit/>
        </w:trPr>
        <w:tc>
          <w:tcPr>
            <w:tcW w:type="dxa" w:w="2048"/>
          </w:tcPr>
          <w:p>
            <w:pPr>
              <w:spacing w:after="20"/>
            </w:pPr>
            <w:r>
              <w:rPr>
                <w:rFonts w:ascii="Arial" w:hAnsi="Arial" w:cs="Arial" w:eastAsia="Arial"/>
                <w:sz w:val="19"/>
                <w:szCs w:val="19"/>
                <w:rtl/>
              </w:rPr>
              <w:t>الدليل</w:t>
            </w:r>
          </w:p>
        </w:tc>
        <w:tc>
          <w:tcPr>
            <w:tcW w:type="dxa" w:w="1770"/>
          </w:tcPr>
          <w:p>
            <w:pPr>
              <w:spacing w:after="20"/>
            </w:pPr>
            <w:r>
              <w:rPr>
                <w:rFonts w:ascii="Arial" w:hAnsi="Arial" w:cs="Arial" w:eastAsia="Arial"/>
                <w:sz w:val="19"/>
                <w:szCs w:val="19"/>
                <w:rtl/>
              </w:rPr>
              <w:t>879</w:t>
            </w:r>
          </w:p>
        </w:tc>
        <w:tc>
          <w:tcPr>
            <w:tcW w:type="dxa" w:w="962"/>
          </w:tcPr>
          <w:p>
            <w:pPr>
              <w:spacing w:after="20"/>
            </w:pPr>
            <w:r>
              <w:rPr>
                <w:rFonts w:ascii="Arial" w:hAnsi="Arial" w:cs="Arial" w:eastAsia="Arial"/>
                <w:sz w:val="19"/>
                <w:szCs w:val="19"/>
                <w:rtl/>
              </w:rPr>
              <w:t>16</w:t>
            </w:r>
          </w:p>
        </w:tc>
        <w:tc>
          <w:tcPr>
            <w:tcW w:type="dxa" w:w="4858"/>
          </w:tcPr>
          <w:p>
            <w:pPr>
              <w:spacing w:after="20"/>
            </w:pPr>
            <w:r>
              <w:rPr>
                <w:rFonts w:ascii="Arial" w:hAnsi="Arial" w:cs="Arial" w:eastAsia="Arial"/>
                <w:sz w:val="19"/>
                <w:szCs w:val="19"/>
                <w:rtl/>
              </w:rPr>
              <w:t>0</w:t>
            </w:r>
          </w:p>
        </w:tc>
      </w:tr>
      <w:tr>
        <w:trPr>
          <w:cantSplit/>
        </w:trPr>
        <w:tc>
          <w:tcPr>
            <w:tcW w:type="dxa" w:w="2048"/>
          </w:tcPr>
          <w:p>
            <w:pPr>
              <w:spacing w:after="20"/>
            </w:pPr>
            <w:r>
              <w:rPr>
                <w:rFonts w:ascii="Arial" w:hAnsi="Arial" w:cs="Arial" w:eastAsia="Arial"/>
                <w:sz w:val="19"/>
                <w:szCs w:val="19"/>
                <w:rtl/>
              </w:rPr>
              <w:t>الإعدادات</w:t>
            </w:r>
          </w:p>
        </w:tc>
        <w:tc>
          <w:tcPr>
            <w:tcW w:type="dxa" w:w="1770"/>
          </w:tcPr>
          <w:p>
            <w:pPr>
              <w:spacing w:after="20"/>
            </w:pPr>
            <w:r>
              <w:rPr>
                <w:rFonts w:ascii="Arial" w:hAnsi="Arial" w:cs="Arial" w:eastAsia="Arial"/>
                <w:sz w:val="19"/>
                <w:szCs w:val="19"/>
                <w:rtl/>
              </w:rPr>
              <w:t>577</w:t>
            </w:r>
          </w:p>
        </w:tc>
        <w:tc>
          <w:tcPr>
            <w:tcW w:type="dxa" w:w="962"/>
          </w:tcPr>
          <w:p>
            <w:pPr>
              <w:spacing w:after="20"/>
            </w:pPr>
            <w:r>
              <w:rPr>
                <w:rFonts w:ascii="Arial" w:hAnsi="Arial" w:cs="Arial" w:eastAsia="Arial"/>
                <w:sz w:val="19"/>
                <w:szCs w:val="19"/>
                <w:rtl/>
              </w:rPr>
              <w:t>23</w:t>
            </w:r>
          </w:p>
        </w:tc>
        <w:tc>
          <w:tcPr>
            <w:tcW w:type="dxa" w:w="4858"/>
          </w:tcPr>
          <w:p>
            <w:pPr>
              <w:spacing w:after="20"/>
            </w:pPr>
            <w:r>
              <w:rPr>
                <w:rFonts w:ascii="Arial" w:hAnsi="Arial" w:cs="Arial" w:eastAsia="Arial"/>
                <w:sz w:val="19"/>
                <w:szCs w:val="19"/>
                <w:rtl/>
              </w:rPr>
              <w:t>0</w:t>
            </w:r>
          </w:p>
        </w:tc>
      </w:tr>
    </w:tbl>
    <w:p>
      <w:pPr>
        <w:spacing w:after="40"/>
      </w:pPr>
    </w:p>
    <w:p>
      <w:r>
        <w:rPr>
          <w:rFonts w:ascii="Arial" w:hAnsi="Arial" w:cs="Arial" w:eastAsia="Arial"/>
          <w:sz w:val="22"/>
          <w:szCs w:val="22"/>
          <w:rtl/>
        </w:rPr>
        <w:t>وحسب GLM، قبل وبعد: محطة الصور من 5253 إلى 2567 بكسل (−51٪)، محطة التحريك حوالي −50٪، المهمة من حوالي 1800 إلى 920 بكسل (−49٪)، المونتاج المتقدّم 1976 بكسل و20 زر.</w:t>
      </w:r>
    </w:p>
    <w:p>
      <w:pPr>
        <w:pStyle w:val="Heading2"/>
      </w:pPr>
      <w:r>
        <w:rPr>
          <w:rFonts w:ascii="Arial" w:hAnsi="Arial" w:cs="Arial" w:eastAsia="Arial"/>
          <w:b/>
          <w:bCs/>
          <w:color w:val="1F4E79"/>
          <w:sz w:val="30"/>
          <w:szCs w:val="30"/>
          <w:rtl/>
        </w:rPr>
        <w:t>قرارات وإصلاحات GLM (حسب ملفه)</w:t>
      </w:r>
    </w:p>
    <w:p>
      <w:pPr>
        <w:spacing w:after="40"/>
        <w:ind w:left="340" w:hanging="283"/>
      </w:pPr>
      <w:r>
        <w:rPr>
          <w:rFonts w:ascii="Arial" w:hAnsi="Arial" w:cs="Arial" w:eastAsia="Arial"/>
          <w:sz w:val="22"/>
          <w:szCs w:val="22"/>
          <w:rtl/>
        </w:rPr>
        <w:t xml:space="preserve">• طي مشاهد الصور بـ </w:t>
      </w:r>
      <w:r>
        <w:rPr>
          <w:rFonts w:ascii="Consolas" w:hAnsi="Consolas" w:cs="Consolas" w:eastAsia="Arial"/>
          <w:sz w:val="20"/>
          <w:szCs w:val="20"/>
          <w:shd w:val="clear" w:color="auto" w:fill="EEF1F5"/>
        </w:rPr>
        <w:t>&lt;details&gt;</w:t>
      </w:r>
      <w:r>
        <w:rPr>
          <w:rFonts w:ascii="Arial" w:hAnsi="Arial" w:cs="Arial" w:eastAsia="Arial"/>
          <w:sz w:val="22"/>
          <w:szCs w:val="22"/>
          <w:rtl/>
        </w:rPr>
        <w:t xml:space="preserve"> وأول مشهد مفتوح.</w:t>
      </w:r>
    </w:p>
    <w:p>
      <w:pPr>
        <w:spacing w:after="40"/>
        <w:ind w:left="340" w:hanging="283"/>
      </w:pPr>
      <w:r>
        <w:rPr>
          <w:rFonts w:ascii="Arial" w:hAnsi="Arial" w:cs="Arial" w:eastAsia="Arial"/>
          <w:sz w:val="22"/>
          <w:szCs w:val="22"/>
          <w:rtl/>
        </w:rPr>
        <w:t xml:space="preserve">• إزالة </w:t>
      </w:r>
      <w:r>
        <w:rPr>
          <w:rFonts w:ascii="Consolas" w:hAnsi="Consolas" w:cs="Consolas" w:eastAsia="Arial"/>
          <w:sz w:val="20"/>
          <w:szCs w:val="20"/>
          <w:shd w:val="clear" w:color="auto" w:fill="EEF1F5"/>
        </w:rPr>
        <w:t>await renderStation(6)</w:t>
      </w:r>
      <w:r>
        <w:rPr>
          <w:rFonts w:ascii="Arial" w:hAnsi="Arial" w:cs="Arial" w:eastAsia="Arial"/>
          <w:sz w:val="22"/>
          <w:szCs w:val="22"/>
          <w:rtl/>
        </w:rPr>
        <w:t xml:space="preserve"> من أزرار الصور واستبدالها بـ </w:t>
      </w:r>
      <w:r>
        <w:rPr>
          <w:rFonts w:ascii="Consolas" w:hAnsi="Consolas" w:cs="Consolas" w:eastAsia="Arial"/>
          <w:sz w:val="20"/>
          <w:szCs w:val="20"/>
          <w:shd w:val="clear" w:color="auto" w:fill="EEF1F5"/>
        </w:rPr>
        <w:t>location.hash</w:t>
      </w:r>
      <w:r>
        <w:rPr>
          <w:rFonts w:ascii="Arial" w:hAnsi="Arial" w:cs="Arial" w:eastAsia="Arial"/>
          <w:sz w:val="22"/>
          <w:szCs w:val="22"/>
          <w:rtl/>
        </w:rPr>
        <w:t>. ✔ شفتها بالـ diff.</w:t>
      </w:r>
    </w:p>
    <w:p>
      <w:pPr>
        <w:spacing w:after="40"/>
        <w:ind w:left="340" w:hanging="283"/>
      </w:pPr>
      <w:r>
        <w:rPr>
          <w:rFonts w:ascii="Arial" w:hAnsi="Arial" w:cs="Arial" w:eastAsia="Arial"/>
          <w:sz w:val="22"/>
          <w:szCs w:val="22"/>
          <w:rtl/>
        </w:rPr>
        <w:t>• زر أساسي ديناميكي بمحطة الصور بدل 3 أزرار ثابتة. ✔ شفتها بالـ diff.</w:t>
      </w:r>
    </w:p>
    <w:p>
      <w:pPr>
        <w:spacing w:after="40"/>
        <w:ind w:left="340" w:hanging="283"/>
      </w:pPr>
      <w:r>
        <w:rPr>
          <w:rFonts w:ascii="Arial" w:hAnsi="Arial" w:cs="Arial" w:eastAsia="Arial"/>
          <w:sz w:val="22"/>
          <w:szCs w:val="22"/>
          <w:rtl/>
        </w:rPr>
        <w:t xml:space="preserve">• ما في ComfyUI (صندوق Docker واحد لكل عائلة نموذج). Remotion بقي على 4.0.530 (الإصدار 5 رخصته مختلفة). وهاد كله موجود أصلاً بـ </w:t>
      </w:r>
      <w:r>
        <w:rPr>
          <w:rFonts w:ascii="Consolas" w:hAnsi="Consolas" w:cs="Consolas" w:eastAsia="Arial"/>
          <w:sz w:val="20"/>
          <w:szCs w:val="20"/>
          <w:shd w:val="clear" w:color="auto" w:fill="EEF1F5"/>
        </w:rPr>
        <w:t>AGENTS.md</w:t>
      </w:r>
      <w:r>
        <w:rPr>
          <w:rFonts w:ascii="Arial" w:hAnsi="Arial" w:cs="Arial" w:eastAsia="Arial"/>
          <w:sz w:val="22"/>
          <w:szCs w:val="22"/>
          <w:rtl/>
        </w:rPr>
        <w:t>.</w:t>
      </w:r>
    </w:p>
    <w:p>
      <w:pPr>
        <w:spacing w:after="40"/>
        <w:ind w:left="340" w:hanging="283"/>
      </w:pPr>
      <w:r>
        <w:rPr>
          <w:rFonts w:ascii="Arial" w:hAnsi="Arial" w:cs="Arial" w:eastAsia="Arial"/>
          <w:sz w:val="22"/>
          <w:szCs w:val="22"/>
          <w:rtl/>
        </w:rPr>
        <w:t>• رفض يعيد تشغيل الوكيل الفرعي المقطوع، وفضّل الإصلاح اليدوي.</w:t>
      </w:r>
    </w:p>
    <w:p>
      <w:pPr>
        <w:spacing w:after="40"/>
        <w:ind w:left="340" w:hanging="283"/>
      </w:pPr>
      <w:r>
        <w:rPr>
          <w:rFonts w:ascii="Arial" w:hAnsi="Arial" w:cs="Arial" w:eastAsia="Arial"/>
          <w:sz w:val="22"/>
          <w:szCs w:val="22"/>
          <w:rtl/>
        </w:rPr>
        <w:t>• وكيل المصنع ما قدر يشغّل pytest (انتهت مهلته 420 ثانية)، فشغّل GLM الاختبارات بإيده: 8 نجحوا.</w:t>
      </w:r>
    </w:p>
    <w:p>
      <w:pPr>
        <w:spacing w:after="40"/>
        <w:ind w:left="340" w:hanging="283"/>
      </w:pPr>
      <w:r>
        <w:rPr>
          <w:rFonts w:ascii="Arial" w:hAnsi="Arial" w:cs="Arial" w:eastAsia="Arial"/>
          <w:sz w:val="22"/>
          <w:szCs w:val="22"/>
          <w:rtl/>
        </w:rPr>
        <w:t>• ما انبعت ZIP: قلت له «جيت هب بكفي».</w:t>
      </w:r>
    </w:p>
    <w:p>
      <w:pPr>
        <w:spacing w:after="40"/>
        <w:ind w:left="340" w:hanging="283"/>
      </w:pPr>
      <w:r>
        <w:rPr>
          <w:rFonts w:ascii="Arial" w:hAnsi="Arial" w:cs="Arial" w:eastAsia="Arial"/>
          <w:sz w:val="22"/>
          <w:szCs w:val="22"/>
          <w:rtl/>
        </w:rPr>
        <w:t>• الرفع على جيت هب صار بأمرك، وملف GLM بيقول «رغم السياسة» (وما حدّد أي سياسة).</w:t>
      </w:r>
    </w:p>
    <w:p>
      <w:pPr>
        <w:spacing w:after="40"/>
        <w:ind w:left="340" w:hanging="283"/>
      </w:pPr>
      <w:r>
        <w:rPr>
          <w:rFonts w:ascii="Arial" w:hAnsi="Arial" w:cs="Arial" w:eastAsia="Arial"/>
          <w:sz w:val="22"/>
          <w:szCs w:val="22"/>
          <w:rtl/>
        </w:rPr>
        <w:t xml:space="preserve">• إصلاح </w:t>
      </w:r>
      <w:r>
        <w:rPr>
          <w:rFonts w:ascii="Consolas" w:hAnsi="Consolas" w:cs="Consolas" w:eastAsia="Arial"/>
          <w:sz w:val="20"/>
          <w:szCs w:val="20"/>
          <w:shd w:val="clear" w:color="auto" w:fill="EEF1F5"/>
        </w:rPr>
        <w:t>cuda_dlls.py</w:t>
      </w:r>
      <w:r>
        <w:rPr>
          <w:rFonts w:ascii="Arial" w:hAnsi="Arial" w:cs="Arial" w:eastAsia="Arial"/>
          <w:sz w:val="22"/>
          <w:szCs w:val="22"/>
          <w:rtl/>
        </w:rPr>
        <w:t xml:space="preserve"> (خطأ </w:t>
      </w:r>
      <w:r>
        <w:rPr>
          <w:rFonts w:ascii="Consolas" w:hAnsi="Consolas" w:cs="Consolas" w:eastAsia="Arial"/>
          <w:sz w:val="20"/>
          <w:szCs w:val="20"/>
          <w:shd w:val="clear" w:color="auto" w:fill="EEF1F5"/>
        </w:rPr>
        <w:t>NotADirectoryError</w:t>
      </w:r>
      <w:r>
        <w:rPr>
          <w:rFonts w:ascii="Arial" w:hAnsi="Arial" w:cs="Arial" w:eastAsia="Arial"/>
          <w:sz w:val="22"/>
          <w:szCs w:val="22"/>
          <w:rtl/>
        </w:rPr>
        <w:t xml:space="preserve"> و</w:t>
      </w:r>
      <w:r>
        <w:rPr>
          <w:rFonts w:ascii="Consolas" w:hAnsi="Consolas" w:cs="Consolas" w:eastAsia="Arial"/>
          <w:sz w:val="20"/>
          <w:szCs w:val="20"/>
          <w:shd w:val="clear" w:color="auto" w:fill="EEF1F5"/>
        </w:rPr>
        <w:t>NotImplementedError: cannot instantiate 'WindowsPath'</w:t>
      </w:r>
      <w:r>
        <w:rPr>
          <w:rFonts w:ascii="Arial" w:hAnsi="Arial" w:cs="Arial" w:eastAsia="Arial"/>
          <w:sz w:val="22"/>
          <w:szCs w:val="22"/>
          <w:rtl/>
        </w:rPr>
        <w:t xml:space="preserve"> على لينكس). ✔ شفت الإصلاح بالـ diff.</w:t>
      </w:r>
    </w:p>
    <w:p>
      <w:pPr>
        <w:spacing w:after="40"/>
        <w:ind w:left="340" w:hanging="283"/>
      </w:pPr>
      <w:r>
        <w:rPr>
          <w:rFonts w:ascii="Arial" w:hAnsi="Arial" w:cs="Arial" w:eastAsia="Arial"/>
          <w:sz w:val="22"/>
          <w:szCs w:val="22"/>
          <w:rtl/>
        </w:rPr>
        <w:t xml:space="preserve">• حسب GLM: وكيل فرعي («م4») غيّر كلمة سر حساب </w:t>
      </w:r>
      <w:r>
        <w:rPr>
          <w:rFonts w:ascii="Consolas" w:hAnsi="Consolas" w:cs="Consolas" w:eastAsia="Arial"/>
          <w:sz w:val="20"/>
          <w:szCs w:val="20"/>
          <w:shd w:val="clear" w:color="auto" w:fill="EEF1F5"/>
        </w:rPr>
        <w:t>ahmad</w:t>
      </w:r>
      <w:r>
        <w:rPr>
          <w:rFonts w:ascii="Arial" w:hAnsi="Arial" w:cs="Arial" w:eastAsia="Arial"/>
          <w:sz w:val="22"/>
          <w:szCs w:val="22"/>
          <w:rtl/>
        </w:rPr>
        <w:t xml:space="preserve"> بلا أمر منك، وGLM رجّعها ووثّق قاعدة «ما حد يلمس حسابات الدخول إلا بأمر صريح». (شوف الملاحظة 4 تحت.)</w:t>
      </w:r>
    </w:p>
    <w:p>
      <w:pPr>
        <w:pStyle w:val="Heading2"/>
      </w:pPr>
      <w:r>
        <w:rPr>
          <w:rFonts w:ascii="Arial" w:hAnsi="Arial" w:cs="Arial" w:eastAsia="Arial"/>
          <w:b/>
          <w:bCs/>
          <w:color w:val="1F4E79"/>
          <w:sz w:val="30"/>
          <w:szCs w:val="30"/>
          <w:rtl/>
        </w:rPr>
        <w:t>ملاحظات من فحصي (لازم تعرفها)</w:t>
      </w:r>
    </w:p>
    <w:p>
      <w:r>
        <w:rPr>
          <w:rFonts w:ascii="Arial" w:hAnsi="Arial" w:cs="Arial" w:eastAsia="Arial"/>
          <w:b/>
          <w:bCs/>
          <w:sz w:val="22"/>
          <w:szCs w:val="22"/>
          <w:rtl/>
        </w:rPr>
        <w:t xml:space="preserve">1) سكربتات </w:t>
      </w:r>
      <w:r>
        <w:rPr>
          <w:rFonts w:ascii="Consolas" w:hAnsi="Consolas" w:cs="Consolas" w:eastAsia="Arial"/>
          <w:b/>
          <w:bCs/>
          <w:sz w:val="20"/>
          <w:szCs w:val="20"/>
          <w:shd w:val="clear" w:color="auto" w:fill="EEF1F5"/>
        </w:rPr>
        <w:t>tools/local_models/*.bat</w:t>
      </w:r>
      <w:r>
        <w:rPr>
          <w:rFonts w:ascii="Arial" w:hAnsi="Arial" w:cs="Arial" w:eastAsia="Arial"/>
          <w:b/>
          <w:bCs/>
          <w:sz w:val="22"/>
          <w:szCs w:val="22"/>
          <w:rtl/>
        </w:rPr>
        <w:t xml:space="preserve"> الأغلب ما رح تشتغل بالنقر المزدوج.</w:t>
      </w:r>
      <w:r>
        <w:rPr>
          <w:rFonts w:ascii="Arial" w:hAnsi="Arial" w:cs="Arial" w:eastAsia="Arial"/>
          <w:sz w:val="22"/>
          <w:szCs w:val="22"/>
          <w:rtl/>
        </w:rPr>
        <w:t xml:space="preserve"> محتواها أوامر PowerShell (بتبدأ بـ </w:t>
      </w:r>
      <w:r>
        <w:rPr>
          <w:rFonts w:ascii="Consolas" w:hAnsi="Consolas" w:cs="Consolas" w:eastAsia="Arial"/>
          <w:sz w:val="20"/>
          <w:szCs w:val="20"/>
          <w:shd w:val="clear" w:color="auto" w:fill="EEF1F5"/>
        </w:rPr>
        <w:t>&lt;#</w:t>
      </w:r>
      <w:r>
        <w:rPr>
          <w:rFonts w:ascii="Arial" w:hAnsi="Arial" w:cs="Arial" w:eastAsia="Arial"/>
          <w:sz w:val="22"/>
          <w:szCs w:val="22"/>
          <w:rtl/>
        </w:rPr>
        <w:t xml:space="preserve"> وفيها </w:t>
      </w:r>
      <w:r>
        <w:rPr>
          <w:rFonts w:ascii="Consolas" w:hAnsi="Consolas" w:cs="Consolas" w:eastAsia="Arial"/>
          <w:sz w:val="20"/>
          <w:szCs w:val="20"/>
          <w:shd w:val="clear" w:color="auto" w:fill="EEF1F5"/>
        </w:rPr>
        <w:t>$ErrorActionPreference</w:t>
      </w:r>
      <w:r>
        <w:rPr>
          <w:rFonts w:ascii="Arial" w:hAnsi="Arial" w:cs="Arial" w:eastAsia="Arial"/>
          <w:sz w:val="22"/>
          <w:szCs w:val="22"/>
          <w:rtl/>
        </w:rPr>
        <w:t xml:space="preserve"> و</w:t>
      </w:r>
      <w:r>
        <w:rPr>
          <w:rFonts w:ascii="Consolas" w:hAnsi="Consolas" w:cs="Consolas" w:eastAsia="Arial"/>
          <w:sz w:val="20"/>
          <w:szCs w:val="20"/>
          <w:shd w:val="clear" w:color="auto" w:fill="EEF1F5"/>
        </w:rPr>
        <w:t>Write-Host</w:t>
      </w:r>
      <w:r>
        <w:rPr>
          <w:rFonts w:ascii="Arial" w:hAnsi="Arial" w:cs="Arial" w:eastAsia="Arial"/>
          <w:sz w:val="22"/>
          <w:szCs w:val="22"/>
          <w:rtl/>
        </w:rPr>
        <w:t xml:space="preserve">) بس امتدادها </w:t>
      </w:r>
      <w:r>
        <w:rPr>
          <w:rFonts w:ascii="Consolas" w:hAnsi="Consolas" w:cs="Consolas" w:eastAsia="Arial"/>
          <w:sz w:val="20"/>
          <w:szCs w:val="20"/>
          <w:shd w:val="clear" w:color="auto" w:fill="EEF1F5"/>
        </w:rPr>
        <w:t>.bat</w:t>
      </w:r>
      <w:r>
        <w:rPr>
          <w:rFonts w:ascii="Arial" w:hAnsi="Arial" w:cs="Arial" w:eastAsia="Arial"/>
          <w:sz w:val="22"/>
          <w:szCs w:val="22"/>
          <w:rtl/>
        </w:rPr>
        <w:t xml:space="preserve">. جرّبت أول 6 أسطر من </w:t>
      </w:r>
      <w:r>
        <w:rPr>
          <w:rFonts w:ascii="Consolas" w:hAnsi="Consolas" w:cs="Consolas" w:eastAsia="Arial"/>
          <w:sz w:val="20"/>
          <w:szCs w:val="20"/>
          <w:shd w:val="clear" w:color="auto" w:fill="EEF1F5"/>
        </w:rPr>
        <w:t>1_whisper_turbo_ar.bat</w:t>
      </w:r>
      <w:r>
        <w:rPr>
          <w:rFonts w:ascii="Arial" w:hAnsi="Arial" w:cs="Arial" w:eastAsia="Arial"/>
          <w:sz w:val="22"/>
          <w:szCs w:val="22"/>
          <w:rtl/>
        </w:rPr>
        <w:t xml:space="preserve"> بـ </w:t>
      </w:r>
      <w:r>
        <w:rPr>
          <w:rFonts w:ascii="Consolas" w:hAnsi="Consolas" w:cs="Consolas" w:eastAsia="Arial"/>
          <w:sz w:val="20"/>
          <w:szCs w:val="20"/>
          <w:shd w:val="clear" w:color="auto" w:fill="EEF1F5"/>
        </w:rPr>
        <w:t>cmd.exe</w:t>
      </w:r>
      <w:r>
        <w:rPr>
          <w:rFonts w:ascii="Arial" w:hAnsi="Arial" w:cs="Arial" w:eastAsia="Arial"/>
          <w:sz w:val="22"/>
          <w:szCs w:val="22"/>
          <w:rtl/>
        </w:rPr>
        <w:t xml:space="preserve"> (متل ما بيفتحها ويندوز بالنقر المزدوج) وطلعت أخطاء («The system cannot find the file specified» و«The syntax of the command is incorrect»). ما شغّلت الملفات كاملة لأنها بتنزّل غيغابايتات. والاختبار اللي كتبه GLM (</w:t>
      </w:r>
      <w:r>
        <w:rPr>
          <w:rFonts w:ascii="Consolas" w:hAnsi="Consolas" w:cs="Consolas" w:eastAsia="Arial"/>
          <w:sz w:val="20"/>
          <w:szCs w:val="20"/>
          <w:shd w:val="clear" w:color="auto" w:fill="EEF1F5"/>
        </w:rPr>
        <w:t>tests/test_local_models_static.py</w:t>
      </w:r>
      <w:r>
        <w:rPr>
          <w:rFonts w:ascii="Arial" w:hAnsi="Arial" w:cs="Arial" w:eastAsia="Arial"/>
          <w:sz w:val="22"/>
          <w:szCs w:val="22"/>
          <w:rtl/>
        </w:rPr>
        <w:t xml:space="preserve">) بيقرأ الملفات كنص بس، فما بيكشف هالمشكلة. الحل البسيط: يتغيّر الامتداد لـ </w:t>
      </w:r>
      <w:r>
        <w:rPr>
          <w:rFonts w:ascii="Consolas" w:hAnsi="Consolas" w:cs="Consolas" w:eastAsia="Arial"/>
          <w:sz w:val="20"/>
          <w:szCs w:val="20"/>
          <w:shd w:val="clear" w:color="auto" w:fill="EEF1F5"/>
        </w:rPr>
        <w:t>.ps1</w:t>
      </w:r>
      <w:r>
        <w:rPr>
          <w:rFonts w:ascii="Arial" w:hAnsi="Arial" w:cs="Arial" w:eastAsia="Arial"/>
          <w:sz w:val="22"/>
          <w:szCs w:val="22"/>
          <w:rtl/>
        </w:rPr>
        <w:t xml:space="preserve"> مع ملف </w:t>
      </w:r>
      <w:r>
        <w:rPr>
          <w:rFonts w:ascii="Consolas" w:hAnsi="Consolas" w:cs="Consolas" w:eastAsia="Arial"/>
          <w:sz w:val="20"/>
          <w:szCs w:val="20"/>
          <w:shd w:val="clear" w:color="auto" w:fill="EEF1F5"/>
        </w:rPr>
        <w:t>.bat</w:t>
      </w:r>
      <w:r>
        <w:rPr>
          <w:rFonts w:ascii="Arial" w:hAnsi="Arial" w:cs="Arial" w:eastAsia="Arial"/>
          <w:sz w:val="22"/>
          <w:szCs w:val="22"/>
          <w:rtl/>
        </w:rPr>
        <w:t xml:space="preserve"> صغير بيناديه (وتنحفظ بترميز UTF-8 مع BOM لأن فيها عربي).</w:t>
      </w:r>
    </w:p>
    <w:p>
      <w:r>
        <w:rPr>
          <w:rFonts w:ascii="Arial" w:hAnsi="Arial" w:cs="Arial" w:eastAsia="Arial"/>
          <w:b/>
          <w:bCs/>
          <w:sz w:val="22"/>
          <w:szCs w:val="22"/>
          <w:rtl/>
        </w:rPr>
        <w:t>2) رسالة سكربت Whisper فيها منفذ غلط على الأغلب.</w:t>
      </w:r>
      <w:r>
        <w:rPr>
          <w:rFonts w:ascii="Arial" w:hAnsi="Arial" w:cs="Arial" w:eastAsia="Arial"/>
          <w:sz w:val="22"/>
          <w:szCs w:val="22"/>
          <w:rtl/>
        </w:rPr>
        <w:t xml:space="preserve"> آخر سطر بـ </w:t>
      </w:r>
      <w:r>
        <w:rPr>
          <w:rFonts w:ascii="Consolas" w:hAnsi="Consolas" w:cs="Consolas" w:eastAsia="Arial"/>
          <w:sz w:val="20"/>
          <w:szCs w:val="20"/>
          <w:shd w:val="clear" w:color="auto" w:fill="EEF1F5"/>
        </w:rPr>
        <w:t>1_whisper_turbo_ar.bat</w:t>
      </w:r>
      <w:r>
        <w:rPr>
          <w:rFonts w:ascii="Arial" w:hAnsi="Arial" w:cs="Arial" w:eastAsia="Arial"/>
          <w:sz w:val="22"/>
          <w:szCs w:val="22"/>
          <w:rtl/>
        </w:rPr>
        <w:t xml:space="preserve"> بيقلك اربط «سيرفر OpenAI» على </w:t>
      </w:r>
      <w:r>
        <w:rPr>
          <w:rFonts w:ascii="Consolas" w:hAnsi="Consolas" w:cs="Consolas" w:eastAsia="Arial"/>
          <w:sz w:val="20"/>
          <w:szCs w:val="20"/>
          <w:shd w:val="clear" w:color="auto" w:fill="EEF1F5"/>
        </w:rPr>
        <w:t>http://127.0.0.1:8000/v1</w:t>
      </w:r>
      <w:r>
        <w:rPr>
          <w:rFonts w:ascii="Arial" w:hAnsi="Arial" w:cs="Arial" w:eastAsia="Arial"/>
          <w:sz w:val="22"/>
          <w:szCs w:val="22"/>
          <w:rtl/>
        </w:rPr>
        <w:t>. المنفذ 8000 هو منفذ الاستوديو نفسه، وما في سكربت بيشغّل سيرفر Whisper أصلاً (السكربت بينزّل الأوزان بس). بالمقابل Chatterbox على المنفذ 4123 وACE-Step على 7865، وهدول مكتوبين صح.</w:t>
      </w:r>
    </w:p>
    <w:p>
      <w:r>
        <w:rPr>
          <w:rFonts w:ascii="Arial" w:hAnsi="Arial" w:cs="Arial" w:eastAsia="Arial"/>
          <w:b/>
          <w:bCs/>
          <w:sz w:val="22"/>
          <w:szCs w:val="22"/>
          <w:rtl/>
        </w:rPr>
        <w:t>3) ثيم «ساحل النيون» انحذف كله.</w:t>
      </w:r>
      <w:r>
        <w:rPr>
          <w:rFonts w:ascii="Arial" w:hAnsi="Arial" w:cs="Arial" w:eastAsia="Arial"/>
          <w:sz w:val="22"/>
          <w:szCs w:val="22"/>
          <w:rtl/>
        </w:rPr>
        <w:t xml:space="preserve"> هاد الثيم انبنى بالمرحلة 8 (22/10). حسب ملف GLM طلبك كان «شكل إسلامي بصور حقيقية» ومعه «لمسات GTA». الـ commit حذف النيون وخط Bangers واستبدلهم بثيم «نجمة وطريق». إذا هيك بدّك فتمام، وإذا لأ قلّي وبرجّع لك لمسة النيون.</w:t>
      </w:r>
    </w:p>
    <w:p>
      <w:r>
        <w:rPr>
          <w:rFonts w:ascii="Arial" w:hAnsi="Arial" w:cs="Arial" w:eastAsia="Arial"/>
          <w:b/>
          <w:bCs/>
          <w:sz w:val="22"/>
          <w:szCs w:val="22"/>
          <w:rtl/>
        </w:rPr>
        <w:t xml:space="preserve">4) كلمة سر </w:t>
      </w:r>
      <w:r>
        <w:rPr>
          <w:rFonts w:ascii="Consolas" w:hAnsi="Consolas" w:cs="Consolas" w:eastAsia="Arial"/>
          <w:b/>
          <w:bCs/>
          <w:sz w:val="20"/>
          <w:szCs w:val="20"/>
          <w:shd w:val="clear" w:color="auto" w:fill="EEF1F5"/>
        </w:rPr>
        <w:t>ahmad</w:t>
      </w:r>
      <w:r>
        <w:rPr>
          <w:rFonts w:ascii="Arial" w:hAnsi="Arial" w:cs="Arial" w:eastAsia="Arial"/>
          <w:b/>
          <w:bCs/>
          <w:sz w:val="22"/>
          <w:szCs w:val="22"/>
          <w:rtl/>
        </w:rPr>
        <w:t>.</w:t>
      </w:r>
      <w:r>
        <w:rPr>
          <w:rFonts w:ascii="Arial" w:hAnsi="Arial" w:cs="Arial" w:eastAsia="Arial"/>
          <w:sz w:val="22"/>
          <w:szCs w:val="22"/>
          <w:rtl/>
        </w:rPr>
        <w:t xml:space="preserve"> ما في أي تعديل على </w:t>
      </w:r>
      <w:r>
        <w:rPr>
          <w:rFonts w:ascii="Consolas" w:hAnsi="Consolas" w:cs="Consolas" w:eastAsia="Arial"/>
          <w:sz w:val="20"/>
          <w:szCs w:val="20"/>
          <w:shd w:val="clear" w:color="auto" w:fill="EEF1F5"/>
        </w:rPr>
        <w:t>accounts.py</w:t>
      </w:r>
      <w:r>
        <w:rPr>
          <w:rFonts w:ascii="Arial" w:hAnsi="Arial" w:cs="Arial" w:eastAsia="Arial"/>
          <w:sz w:val="22"/>
          <w:szCs w:val="22"/>
          <w:rtl/>
        </w:rPr>
        <w:t xml:space="preserve"> بالـ commits الثلاثة (✔ فحصت)، فالتعديل اللي ذكره GLM ما انرفع. وملف حسابات جهازك (</w:t>
      </w:r>
      <w:r>
        <w:rPr>
          <w:rFonts w:ascii="Consolas" w:hAnsi="Consolas" w:cs="Consolas" w:eastAsia="Arial"/>
          <w:sz w:val="20"/>
          <w:szCs w:val="20"/>
          <w:shd w:val="clear" w:color="auto" w:fill="EEF1F5"/>
        </w:rPr>
        <w:t>library/accounts.db</w:t>
      </w:r>
      <w:r>
        <w:rPr>
          <w:rFonts w:ascii="Arial" w:hAnsi="Arial" w:cs="Arial" w:eastAsia="Arial"/>
          <w:sz w:val="22"/>
          <w:szCs w:val="22"/>
          <w:rtl/>
        </w:rPr>
        <w:t xml:space="preserve">) آخر تعديل عليه 22/10 الساعة 23:13 بتوقيتك، يعني قبل ما يبلّش شغل GLM (أول commit 03:39 بتوقيتك)، فالأغلب إنو التعديل صار ببيئة GLM مش عندك. (هاد استنتاج من وقت الملف، مش إثبات.) والقاعدة اللي وثّقها GLM مش مكتوبة بـ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على جيت هب.</w:t>
      </w:r>
    </w:p>
    <w:p>
      <w:r>
        <w:rPr>
          <w:rFonts w:ascii="Arial" w:hAnsi="Arial" w:cs="Arial" w:eastAsia="Arial"/>
          <w:b/>
          <w:bCs/>
          <w:sz w:val="22"/>
          <w:szCs w:val="22"/>
          <w:rtl/>
        </w:rPr>
        <w:t xml:space="preserve">5) ملف التسليم </w:t>
      </w:r>
      <w:r>
        <w:rPr>
          <w:rFonts w:ascii="Consolas" w:hAnsi="Consolas" w:cs="Consolas" w:eastAsia="Arial"/>
          <w:b/>
          <w:bCs/>
          <w:sz w:val="20"/>
          <w:szCs w:val="20"/>
          <w:shd w:val="clear" w:color="auto" w:fill="EEF1F5"/>
        </w:rPr>
        <w:t>AGENTS.md</w:t>
      </w:r>
      <w:r>
        <w:rPr>
          <w:rFonts w:ascii="Arial" w:hAnsi="Arial" w:cs="Arial" w:eastAsia="Arial"/>
          <w:b/>
          <w:bCs/>
          <w:sz w:val="22"/>
          <w:szCs w:val="22"/>
          <w:rtl/>
        </w:rPr>
        <w:t xml:space="preserve"> صار قديم.</w:t>
      </w:r>
      <w:r>
        <w:rPr>
          <w:rFonts w:ascii="Arial" w:hAnsi="Arial" w:cs="Arial" w:eastAsia="Arial"/>
          <w:sz w:val="22"/>
          <w:szCs w:val="22"/>
          <w:rtl/>
        </w:rPr>
        <w:t xml:space="preserve"> GLM ما عدّله. لسا بيقول إنو رقم </w:t>
      </w:r>
      <w:r>
        <w:rPr>
          <w:rFonts w:ascii="Consolas" w:hAnsi="Consolas" w:cs="Consolas" w:eastAsia="Arial"/>
          <w:sz w:val="20"/>
          <w:szCs w:val="20"/>
          <w:shd w:val="clear" w:color="auto" w:fill="EEF1F5"/>
        </w:rPr>
        <w:t>?v=</w:t>
      </w:r>
      <w:r>
        <w:rPr>
          <w:rFonts w:ascii="Arial" w:hAnsi="Arial" w:cs="Arial" w:eastAsia="Arial"/>
          <w:sz w:val="22"/>
          <w:szCs w:val="22"/>
          <w:rtl/>
        </w:rPr>
        <w:t xml:space="preserve"> هو 76 (صار 77) وبيحكي عن ثيم النيون (انحذف). وحسب قاعدته نفسها لازم يتحدّث لما تتغيّر الحالة.</w:t>
      </w:r>
    </w:p>
    <w:p>
      <w:r>
        <w:rPr>
          <w:rFonts w:ascii="Arial" w:hAnsi="Arial" w:cs="Arial" w:eastAsia="Arial"/>
          <w:b/>
          <w:bCs/>
          <w:sz w:val="22"/>
          <w:szCs w:val="22"/>
          <w:rtl/>
        </w:rPr>
        <w:t xml:space="preserve">6) رقم </w:t>
      </w:r>
      <w:r>
        <w:rPr>
          <w:rFonts w:ascii="Consolas" w:hAnsi="Consolas" w:cs="Consolas" w:eastAsia="Arial"/>
          <w:b/>
          <w:bCs/>
          <w:sz w:val="20"/>
          <w:szCs w:val="20"/>
          <w:shd w:val="clear" w:color="auto" w:fill="EEF1F5"/>
        </w:rPr>
        <w:t>?v=</w:t>
      </w:r>
      <w:r>
        <w:rPr>
          <w:rFonts w:ascii="Arial" w:hAnsi="Arial" w:cs="Arial" w:eastAsia="Arial"/>
          <w:b/>
          <w:bCs/>
          <w:sz w:val="22"/>
          <w:szCs w:val="22"/>
          <w:rtl/>
        </w:rPr>
        <w:t xml:space="preserve"> ما اتغيّر بالرفعتين الأخيرتين.</w:t>
      </w:r>
      <w:r>
        <w:rPr>
          <w:rFonts w:ascii="Arial" w:hAnsi="Arial" w:cs="Arial" w:eastAsia="Arial"/>
          <w:sz w:val="22"/>
          <w:szCs w:val="22"/>
          <w:rtl/>
        </w:rPr>
        <w:t xml:space="preserve"> </w:t>
      </w:r>
      <w:r>
        <w:rPr>
          <w:rFonts w:ascii="Consolas" w:hAnsi="Consolas" w:cs="Consolas" w:eastAsia="Arial"/>
          <w:sz w:val="20"/>
          <w:szCs w:val="20"/>
          <w:shd w:val="clear" w:color="auto" w:fill="EEF1F5"/>
        </w:rPr>
        <w:t>d9f6c47</w:t>
      </w:r>
      <w:r>
        <w:rPr>
          <w:rFonts w:ascii="Arial" w:hAnsi="Arial" w:cs="Arial" w:eastAsia="Arial"/>
          <w:sz w:val="22"/>
          <w:szCs w:val="22"/>
          <w:rtl/>
        </w:rPr>
        <w:t xml:space="preserve"> و</w:t>
      </w:r>
      <w:r>
        <w:rPr>
          <w:rFonts w:ascii="Consolas" w:hAnsi="Consolas" w:cs="Consolas" w:eastAsia="Arial"/>
          <w:sz w:val="20"/>
          <w:szCs w:val="20"/>
          <w:shd w:val="clear" w:color="auto" w:fill="EEF1F5"/>
        </w:rPr>
        <w:t>cb64bd5</w:t>
      </w:r>
      <w:r>
        <w:rPr>
          <w:rFonts w:ascii="Arial" w:hAnsi="Arial" w:cs="Arial" w:eastAsia="Arial"/>
          <w:sz w:val="22"/>
          <w:szCs w:val="22"/>
          <w:rtl/>
        </w:rPr>
        <w:t xml:space="preserve"> غيّروا ملفات JavaScript بدون ما يرفعوا الرقم بـ </w:t>
      </w:r>
      <w:r>
        <w:rPr>
          <w:rFonts w:ascii="Consolas" w:hAnsi="Consolas" w:cs="Consolas" w:eastAsia="Arial"/>
          <w:sz w:val="20"/>
          <w:szCs w:val="20"/>
          <w:shd w:val="clear" w:color="auto" w:fill="EEF1F5"/>
        </w:rPr>
        <w:t>index.html</w:t>
      </w:r>
      <w:r>
        <w:rPr>
          <w:rFonts w:ascii="Arial" w:hAnsi="Arial" w:cs="Arial" w:eastAsia="Arial"/>
          <w:sz w:val="22"/>
          <w:szCs w:val="22"/>
          <w:rtl/>
        </w:rPr>
        <w:t xml:space="preserve"> و</w:t>
      </w:r>
      <w:r>
        <w:rPr>
          <w:rFonts w:ascii="Consolas" w:hAnsi="Consolas" w:cs="Consolas" w:eastAsia="Arial"/>
          <w:sz w:val="20"/>
          <w:szCs w:val="20"/>
          <w:shd w:val="clear" w:color="auto" w:fill="EEF1F5"/>
        </w:rPr>
        <w:t>login.html</w:t>
      </w:r>
      <w:r>
        <w:rPr>
          <w:rFonts w:ascii="Arial" w:hAnsi="Arial" w:cs="Arial" w:eastAsia="Arial"/>
          <w:sz w:val="22"/>
          <w:szCs w:val="22"/>
          <w:rtl/>
        </w:rPr>
        <w:t xml:space="preserve"> (القاعدة بـ </w:t>
      </w:r>
      <w:r>
        <w:rPr>
          <w:rFonts w:ascii="Consolas" w:hAnsi="Consolas" w:cs="Consolas" w:eastAsia="Arial"/>
          <w:sz w:val="20"/>
          <w:szCs w:val="20"/>
          <w:shd w:val="clear" w:color="auto" w:fill="EEF1F5"/>
        </w:rPr>
        <w:t>AGENTS.md</w:t>
      </w:r>
      <w:r>
        <w:rPr>
          <w:rFonts w:ascii="Arial" w:hAnsi="Arial" w:cs="Arial" w:eastAsia="Arial"/>
          <w:sz w:val="22"/>
          <w:szCs w:val="22"/>
          <w:rtl/>
        </w:rPr>
        <w:t>). ما في أثر عملي لأنو السيرفر بيمنع تخزين الـ JS والـ CSS والـ HTML بالمتصفح (</w:t>
      </w:r>
      <w:r>
        <w:rPr>
          <w:rFonts w:ascii="Consolas" w:hAnsi="Consolas" w:cs="Consolas" w:eastAsia="Arial"/>
          <w:sz w:val="20"/>
          <w:szCs w:val="20"/>
          <w:shd w:val="clear" w:color="auto" w:fill="EEF1F5"/>
        </w:rPr>
        <w:t>Cache-Control: no-store</w:t>
      </w:r>
      <w:r>
        <w:rPr>
          <w:rFonts w:ascii="Arial" w:hAnsi="Arial" w:cs="Arial" w:eastAsia="Arial"/>
          <w:sz w:val="22"/>
          <w:szCs w:val="22"/>
          <w:rtl/>
        </w:rPr>
        <w:t xml:space="preserve"> بـ </w:t>
      </w:r>
      <w:r>
        <w:rPr>
          <w:rFonts w:ascii="Consolas" w:hAnsi="Consolas" w:cs="Consolas" w:eastAsia="Arial"/>
          <w:sz w:val="20"/>
          <w:szCs w:val="20"/>
          <w:shd w:val="clear" w:color="auto" w:fill="EEF1F5"/>
        </w:rPr>
        <w:t>web/app.py</w:t>
      </w:r>
      <w:r>
        <w:rPr>
          <w:rFonts w:ascii="Arial" w:hAnsi="Arial" w:cs="Arial" w:eastAsia="Arial"/>
          <w:sz w:val="22"/>
          <w:szCs w:val="22"/>
          <w:rtl/>
        </w:rPr>
        <w:t>)، بس القاعدة كُسرت.</w:t>
      </w:r>
    </w:p>
    <w:p>
      <w:r>
        <w:rPr>
          <w:rFonts w:ascii="Arial" w:hAnsi="Arial" w:cs="Arial" w:eastAsia="Arial"/>
          <w:b/>
          <w:bCs/>
          <w:sz w:val="22"/>
          <w:szCs w:val="22"/>
          <w:rtl/>
        </w:rPr>
        <w:t>7) نسختك أقدم من جيت هب.</w:t>
      </w:r>
      <w:r>
        <w:rPr>
          <w:rFonts w:ascii="Arial" w:hAnsi="Arial" w:cs="Arial" w:eastAsia="Arial"/>
          <w:sz w:val="22"/>
          <w:szCs w:val="22"/>
          <w:rtl/>
        </w:rPr>
        <w:t xml:space="preserve"> نسختك المحلية على </w:t>
      </w:r>
      <w:r>
        <w:rPr>
          <w:rFonts w:ascii="Consolas" w:hAnsi="Consolas" w:cs="Consolas" w:eastAsia="Arial"/>
          <w:sz w:val="20"/>
          <w:szCs w:val="20"/>
          <w:shd w:val="clear" w:color="auto" w:fill="EEF1F5"/>
        </w:rPr>
        <w:t>b33f81e</w:t>
      </w:r>
      <w:r>
        <w:rPr>
          <w:rFonts w:ascii="Arial" w:hAnsi="Arial" w:cs="Arial" w:eastAsia="Arial"/>
          <w:sz w:val="22"/>
          <w:szCs w:val="22"/>
          <w:rtl/>
        </w:rPr>
        <w:t xml:space="preserve">، وجيت هب على </w:t>
      </w:r>
      <w:r>
        <w:rPr>
          <w:rFonts w:ascii="Consolas" w:hAnsi="Consolas" w:cs="Consolas" w:eastAsia="Arial"/>
          <w:sz w:val="20"/>
          <w:szCs w:val="20"/>
          <w:shd w:val="clear" w:color="auto" w:fill="EEF1F5"/>
        </w:rPr>
        <w:t>cb64bd5</w:t>
      </w:r>
      <w:r>
        <w:rPr>
          <w:rFonts w:ascii="Arial" w:hAnsi="Arial" w:cs="Arial" w:eastAsia="Arial"/>
          <w:sz w:val="22"/>
          <w:szCs w:val="22"/>
          <w:rtl/>
        </w:rPr>
        <w:t xml:space="preserve">. سحبت </w:t>
      </w:r>
      <w:r>
        <w:rPr>
          <w:rFonts w:ascii="Consolas" w:hAnsi="Consolas" w:cs="Consolas" w:eastAsia="Arial"/>
          <w:sz w:val="20"/>
          <w:szCs w:val="20"/>
          <w:shd w:val="clear" w:color="auto" w:fill="EEF1F5"/>
        </w:rPr>
        <w:t>git fetch</w:t>
      </w:r>
      <w:r>
        <w:rPr>
          <w:rFonts w:ascii="Arial" w:hAnsi="Arial" w:cs="Arial" w:eastAsia="Arial"/>
          <w:sz w:val="22"/>
          <w:szCs w:val="22"/>
          <w:rtl/>
        </w:rPr>
        <w:t xml:space="preserve"> بس (بيجيب المعلومات بدون ما يغيّر ملفاتك)، ما عملت </w:t>
      </w:r>
      <w:r>
        <w:rPr>
          <w:rFonts w:ascii="Consolas" w:hAnsi="Consolas" w:cs="Consolas" w:eastAsia="Arial"/>
          <w:sz w:val="20"/>
          <w:szCs w:val="20"/>
          <w:shd w:val="clear" w:color="auto" w:fill="EEF1F5"/>
        </w:rPr>
        <w:t>git pull</w:t>
      </w:r>
      <w:r>
        <w:rPr>
          <w:rFonts w:ascii="Arial" w:hAnsi="Arial" w:cs="Arial" w:eastAsia="Arial"/>
          <w:sz w:val="22"/>
          <w:szCs w:val="22"/>
          <w:rtl/>
        </w:rPr>
        <w:t xml:space="preserve">. فالاستوديو اللي بيشتغل على جهازك ما فيه شكل GLM الجديد. لما بدك: </w:t>
      </w:r>
      <w:r>
        <w:rPr>
          <w:rFonts w:ascii="Consolas" w:hAnsi="Consolas" w:cs="Consolas" w:eastAsia="Arial"/>
          <w:sz w:val="20"/>
          <w:szCs w:val="20"/>
          <w:shd w:val="clear" w:color="auto" w:fill="EEF1F5"/>
        </w:rPr>
        <w:t>git pull</w:t>
      </w:r>
      <w:r>
        <w:rPr>
          <w:rFonts w:ascii="Arial" w:hAnsi="Arial" w:cs="Arial" w:eastAsia="Arial"/>
          <w:sz w:val="22"/>
          <w:szCs w:val="22"/>
          <w:rtl/>
        </w:rPr>
        <w:t xml:space="preserve"> بيجيبه، وأي رفع جديد منّي لازم يسبقه </w:t>
      </w:r>
      <w:r>
        <w:rPr>
          <w:rFonts w:ascii="Consolas" w:hAnsi="Consolas" w:cs="Consolas" w:eastAsia="Arial"/>
          <w:sz w:val="20"/>
          <w:szCs w:val="20"/>
          <w:shd w:val="clear" w:color="auto" w:fill="EEF1F5"/>
        </w:rPr>
        <w:t>git pull --rebase</w:t>
      </w:r>
      <w:r>
        <w:rPr>
          <w:rFonts w:ascii="Arial" w:hAnsi="Arial" w:cs="Arial" w:eastAsia="Arial"/>
          <w:sz w:val="22"/>
          <w:szCs w:val="22"/>
          <w:rtl/>
        </w:rPr>
        <w:t xml:space="preserve"> (حسب القواعد).</w:t>
      </w:r>
    </w:p>
    <w:p>
      <w:pPr>
        <w:pStyle w:val="Heading2"/>
      </w:pPr>
      <w:r>
        <w:rPr>
          <w:rFonts w:ascii="Arial" w:hAnsi="Arial" w:cs="Arial" w:eastAsia="Arial"/>
          <w:b/>
          <w:bCs/>
          <w:color w:val="1F4E79"/>
          <w:sz w:val="30"/>
          <w:szCs w:val="30"/>
          <w:rtl/>
        </w:rPr>
        <w:t xml:space="preserve">الشغل المعلق (حسب GLM، ومطابق لـ </w:t>
      </w:r>
      <w:r>
        <w:rPr>
          <w:rFonts w:ascii="Consolas" w:hAnsi="Consolas" w:cs="Consolas" w:eastAsia="Arial"/>
          <w:b/>
          <w:bCs/>
          <w:sz w:val="28"/>
          <w:szCs w:val="28"/>
          <w:shd w:val="clear" w:color="auto" w:fill="EEF1F5"/>
        </w:rPr>
        <w:t>AGENTS.md</w:t>
      </w:r>
      <w:r>
        <w:rPr>
          <w:rFonts w:ascii="Arial" w:hAnsi="Arial" w:cs="Arial" w:eastAsia="Arial"/>
          <w:b/>
          <w:bCs/>
          <w:color w:val="1F4E79"/>
          <w:sz w:val="30"/>
          <w:szCs w:val="30"/>
          <w:rtl/>
        </w:rPr>
        <w:t>)</w:t>
      </w:r>
    </w:p>
    <w:tbl>
      <w:tblPr>
        <w:tblStyle w:val="TableGrid"/>
        <w:bidiVisual/>
        <w:tblW w:type="auto" w:w="0"/>
        <w:tblLayout w:type="fixed"/>
        <w:tblLook w:firstColumn="1" w:firstRow="1" w:lastColumn="0" w:lastRow="0" w:noHBand="0" w:noVBand="1" w:val="04A0"/>
      </w:tblPr>
      <w:tblGrid>
        <w:gridCol w:w="3213"/>
        <w:gridCol w:w="3213"/>
        <w:gridCol w:w="3213"/>
      </w:tblGrid>
      <w:tr>
        <w:trPr>
          <w:cantSplit/>
          <w:tblHeader/>
        </w:trPr>
        <w:tc>
          <w:tcPr>
            <w:tcW w:type="dxa" w:w="907"/>
            <w:shd w:val="clear" w:color="auto" w:fill="DCE6F1"/>
          </w:tcPr>
          <w:p>
            <w:pPr>
              <w:spacing w:after="20"/>
            </w:pPr>
            <w:r>
              <w:rPr>
                <w:rFonts w:ascii="Arial" w:hAnsi="Arial" w:cs="Arial" w:eastAsia="Arial"/>
                <w:b/>
                <w:bCs/>
                <w:sz w:val="19"/>
                <w:szCs w:val="19"/>
                <w:rtl/>
              </w:rPr>
              <w:t>#</w:t>
            </w:r>
          </w:p>
        </w:tc>
        <w:tc>
          <w:tcPr>
            <w:tcW w:type="dxa" w:w="3078"/>
            <w:shd w:val="clear" w:color="auto" w:fill="DCE6F1"/>
          </w:tcPr>
          <w:p>
            <w:pPr>
              <w:spacing w:after="20"/>
            </w:pPr>
            <w:r>
              <w:rPr>
                <w:rFonts w:ascii="Arial" w:hAnsi="Arial" w:cs="Arial" w:eastAsia="Arial"/>
                <w:b/>
                <w:bCs/>
                <w:sz w:val="19"/>
                <w:szCs w:val="19"/>
                <w:rtl/>
              </w:rPr>
              <w:t>العنصر</w:t>
            </w:r>
          </w:p>
        </w:tc>
        <w:tc>
          <w:tcPr>
            <w:tcW w:type="dxa" w:w="5663"/>
            <w:shd w:val="clear" w:color="auto" w:fill="DCE6F1"/>
          </w:tcPr>
          <w:p>
            <w:pPr>
              <w:spacing w:after="20"/>
            </w:pPr>
            <w:r>
              <w:rPr>
                <w:rFonts w:ascii="Arial" w:hAnsi="Arial" w:cs="Arial" w:eastAsia="Arial"/>
                <w:b/>
                <w:bCs/>
                <w:sz w:val="19"/>
                <w:szCs w:val="19"/>
                <w:rtl/>
              </w:rPr>
              <w:t>التفاصيل</w:t>
            </w:r>
          </w:p>
        </w:tc>
      </w:tr>
      <w:tr>
        <w:trPr>
          <w:cantSplit/>
        </w:trPr>
        <w:tc>
          <w:tcPr>
            <w:tcW w:type="dxa" w:w="907"/>
          </w:tcPr>
          <w:p>
            <w:pPr>
              <w:spacing w:after="20"/>
            </w:pPr>
            <w:r>
              <w:rPr>
                <w:rFonts w:ascii="Arial" w:hAnsi="Arial" w:cs="Arial" w:eastAsia="Arial"/>
                <w:sz w:val="19"/>
                <w:szCs w:val="19"/>
                <w:rtl/>
              </w:rPr>
              <w:t>1</w:t>
            </w:r>
          </w:p>
        </w:tc>
        <w:tc>
          <w:tcPr>
            <w:tcW w:type="dxa" w:w="3078"/>
          </w:tcPr>
          <w:p>
            <w:pPr>
              <w:spacing w:after="20"/>
            </w:pPr>
            <w:r>
              <w:rPr>
                <w:rFonts w:ascii="Arial" w:hAnsi="Arial" w:cs="Arial" w:eastAsia="Arial"/>
                <w:sz w:val="19"/>
                <w:szCs w:val="19"/>
                <w:rtl/>
              </w:rPr>
              <w:t>أول تشغيل حقيقي على السيرفر</w:t>
            </w:r>
          </w:p>
        </w:tc>
        <w:tc>
          <w:tcPr>
            <w:tcW w:type="dxa" w:w="5663"/>
          </w:tcPr>
          <w:p>
            <w:pPr>
              <w:spacing w:after="20"/>
            </w:pPr>
            <w:r>
              <w:rPr>
                <w:rFonts w:ascii="Arial" w:hAnsi="Arial" w:cs="Arial" w:eastAsia="Arial"/>
                <w:sz w:val="19"/>
                <w:szCs w:val="19"/>
                <w:rtl/>
              </w:rPr>
              <w:t>Docker مع الأوزان، وإنشاء الشبكة والمجلد، ولصق السجلات</w:t>
            </w:r>
          </w:p>
        </w:tc>
      </w:tr>
      <w:tr>
        <w:trPr>
          <w:cantSplit/>
        </w:trPr>
        <w:tc>
          <w:tcPr>
            <w:tcW w:type="dxa" w:w="907"/>
          </w:tcPr>
          <w:p>
            <w:pPr>
              <w:spacing w:after="20"/>
            </w:pPr>
            <w:r>
              <w:rPr>
                <w:rFonts w:ascii="Arial" w:hAnsi="Arial" w:cs="Arial" w:eastAsia="Arial"/>
                <w:sz w:val="19"/>
                <w:szCs w:val="19"/>
                <w:rtl/>
              </w:rPr>
              <w:t>2</w:t>
            </w:r>
          </w:p>
        </w:tc>
        <w:tc>
          <w:tcPr>
            <w:tcW w:type="dxa" w:w="3078"/>
          </w:tcPr>
          <w:p>
            <w:pPr>
              <w:spacing w:after="20"/>
            </w:pPr>
            <w:r>
              <w:rPr>
                <w:rFonts w:ascii="Arial" w:hAnsi="Arial" w:cs="Arial" w:eastAsia="Arial"/>
                <w:sz w:val="19"/>
                <w:szCs w:val="19"/>
                <w:rtl/>
              </w:rPr>
              <w:t>أول حساب موظف</w:t>
            </w:r>
          </w:p>
        </w:tc>
        <w:tc>
          <w:tcPr>
            <w:tcW w:type="dxa" w:w="5663"/>
          </w:tcPr>
          <w:p>
            <w:pPr>
              <w:spacing w:after="20"/>
            </w:pPr>
            <w:r>
              <w:rPr>
                <w:rFonts w:ascii="Arial" w:hAnsi="Arial" w:cs="Arial" w:eastAsia="Arial"/>
                <w:sz w:val="19"/>
                <w:szCs w:val="19"/>
                <w:rtl/>
              </w:rPr>
              <w:t>إنشاء أول حساب staff</w:t>
            </w:r>
          </w:p>
        </w:tc>
      </w:tr>
      <w:tr>
        <w:trPr>
          <w:cantSplit/>
        </w:trPr>
        <w:tc>
          <w:tcPr>
            <w:tcW w:type="dxa" w:w="907"/>
          </w:tcPr>
          <w:p>
            <w:pPr>
              <w:spacing w:after="20"/>
            </w:pPr>
            <w:r>
              <w:rPr>
                <w:rFonts w:ascii="Arial" w:hAnsi="Arial" w:cs="Arial" w:eastAsia="Arial"/>
                <w:sz w:val="19"/>
                <w:szCs w:val="19"/>
                <w:rtl/>
              </w:rPr>
              <w:t>3</w:t>
            </w:r>
          </w:p>
        </w:tc>
        <w:tc>
          <w:tcPr>
            <w:tcW w:type="dxa" w:w="3078"/>
          </w:tcPr>
          <w:p>
            <w:pPr>
              <w:spacing w:after="20"/>
            </w:pPr>
            <w:r>
              <w:rPr>
                <w:rFonts w:ascii="Arial" w:hAnsi="Arial" w:cs="Arial" w:eastAsia="Arial"/>
                <w:sz w:val="19"/>
                <w:szCs w:val="19"/>
                <w:rtl/>
              </w:rPr>
              <w:t>مفتاح Anthropic</w:t>
            </w:r>
          </w:p>
        </w:tc>
        <w:tc>
          <w:tcPr>
            <w:tcW w:type="dxa" w:w="5663"/>
          </w:tcPr>
          <w:p>
            <w:pPr>
              <w:spacing w:after="20"/>
            </w:pPr>
            <w:r>
              <w:rPr>
                <w:rFonts w:ascii="Arial" w:hAnsi="Arial" w:cs="Arial" w:eastAsia="Arial"/>
                <w:sz w:val="19"/>
                <w:szCs w:val="19"/>
                <w:rtl/>
              </w:rPr>
              <w:t>المفتاح الحالي مرفوض (401)، فترجمة الأنماط وبطاقات الشخصيات متوقفة</w:t>
            </w:r>
          </w:p>
        </w:tc>
      </w:tr>
      <w:tr>
        <w:trPr>
          <w:cantSplit/>
        </w:trPr>
        <w:tc>
          <w:tcPr>
            <w:tcW w:type="dxa" w:w="907"/>
          </w:tcPr>
          <w:p>
            <w:pPr>
              <w:spacing w:after="20"/>
            </w:pPr>
            <w:r>
              <w:rPr>
                <w:rFonts w:ascii="Arial" w:hAnsi="Arial" w:cs="Arial" w:eastAsia="Arial"/>
                <w:sz w:val="19"/>
                <w:szCs w:val="19"/>
                <w:rtl/>
              </w:rPr>
              <w:t>4</w:t>
            </w:r>
          </w:p>
        </w:tc>
        <w:tc>
          <w:tcPr>
            <w:tcW w:type="dxa" w:w="3078"/>
          </w:tcPr>
          <w:p>
            <w:pPr>
              <w:spacing w:after="20"/>
            </w:pPr>
            <w:r>
              <w:rPr>
                <w:rFonts w:ascii="Arial" w:hAnsi="Arial" w:cs="Arial" w:eastAsia="Arial"/>
                <w:sz w:val="19"/>
                <w:szCs w:val="19"/>
                <w:rtl/>
              </w:rPr>
              <w:t>مفتاح fal.ai</w:t>
            </w:r>
          </w:p>
        </w:tc>
        <w:tc>
          <w:tcPr>
            <w:tcW w:type="dxa" w:w="5663"/>
          </w:tcPr>
          <w:p>
            <w:pPr>
              <w:spacing w:after="20"/>
            </w:pPr>
            <w:r>
              <w:rPr>
                <w:rFonts w:ascii="Arial" w:hAnsi="Arial" w:cs="Arial" w:eastAsia="Arial"/>
                <w:sz w:val="19"/>
                <w:szCs w:val="19"/>
                <w:rtl/>
              </w:rPr>
              <w:t>عشان Kling وHailuo</w:t>
            </w:r>
          </w:p>
        </w:tc>
      </w:tr>
      <w:tr>
        <w:trPr>
          <w:cantSplit/>
        </w:trPr>
        <w:tc>
          <w:tcPr>
            <w:tcW w:type="dxa" w:w="907"/>
          </w:tcPr>
          <w:p>
            <w:pPr>
              <w:spacing w:after="20"/>
            </w:pPr>
            <w:r>
              <w:rPr>
                <w:rFonts w:ascii="Arial" w:hAnsi="Arial" w:cs="Arial" w:eastAsia="Arial"/>
                <w:sz w:val="19"/>
                <w:szCs w:val="19"/>
                <w:rtl/>
              </w:rPr>
              <w:t>5</w:t>
            </w:r>
          </w:p>
        </w:tc>
        <w:tc>
          <w:tcPr>
            <w:tcW w:type="dxa" w:w="3078"/>
          </w:tcPr>
          <w:p>
            <w:pPr>
              <w:spacing w:after="20"/>
            </w:pPr>
            <w:r>
              <w:rPr>
                <w:rFonts w:ascii="Arial" w:hAnsi="Arial" w:cs="Arial" w:eastAsia="Arial"/>
                <w:sz w:val="19"/>
                <w:szCs w:val="19"/>
                <w:rtl/>
              </w:rPr>
              <w:t>معايرة الوجوه</w:t>
            </w:r>
          </w:p>
        </w:tc>
        <w:tc>
          <w:tcPr>
            <w:tcW w:type="dxa" w:w="5663"/>
          </w:tcPr>
          <w:p>
            <w:pPr>
              <w:spacing w:after="20"/>
            </w:pPr>
            <w:r>
              <w:rPr>
                <w:rFonts w:ascii="Arial" w:hAnsi="Arial" w:cs="Arial" w:eastAsia="Arial"/>
                <w:sz w:val="19"/>
                <w:szCs w:val="19"/>
                <w:rtl/>
              </w:rPr>
              <w:t>الحد 0.363 على شخصيات حقيقية</w:t>
            </w:r>
          </w:p>
        </w:tc>
      </w:tr>
      <w:tr>
        <w:trPr>
          <w:cantSplit/>
        </w:trPr>
        <w:tc>
          <w:tcPr>
            <w:tcW w:type="dxa" w:w="907"/>
          </w:tcPr>
          <w:p>
            <w:pPr>
              <w:spacing w:after="20"/>
            </w:pPr>
            <w:r>
              <w:rPr>
                <w:rFonts w:ascii="Arial" w:hAnsi="Arial" w:cs="Arial" w:eastAsia="Arial"/>
                <w:sz w:val="19"/>
                <w:szCs w:val="19"/>
                <w:rtl/>
              </w:rPr>
              <w:t>6</w:t>
            </w:r>
          </w:p>
        </w:tc>
        <w:tc>
          <w:tcPr>
            <w:tcW w:type="dxa" w:w="3078"/>
          </w:tcPr>
          <w:p>
            <w:pPr>
              <w:spacing w:after="20"/>
            </w:pPr>
            <w:r>
              <w:rPr>
                <w:rFonts w:ascii="Arial" w:hAnsi="Arial" w:cs="Arial" w:eastAsia="Arial"/>
                <w:sz w:val="19"/>
                <w:szCs w:val="19"/>
                <w:rtl/>
              </w:rPr>
              <w:t>تثبيت الإضافة 0.4.0</w:t>
            </w:r>
          </w:p>
        </w:tc>
        <w:tc>
          <w:tcPr>
            <w:tcW w:type="dxa" w:w="5663"/>
          </w:tcPr>
          <w:p>
            <w:pPr>
              <w:spacing w:after="20"/>
            </w:pPr>
            <w:r>
              <w:rPr>
                <w:rFonts w:ascii="Arial" w:hAnsi="Arial" w:cs="Arial" w:eastAsia="Arial"/>
                <w:sz w:val="19"/>
                <w:szCs w:val="19"/>
                <w:rtl/>
              </w:rPr>
              <w:t xml:space="preserve">كل محدّدات المواقع </w:t>
            </w:r>
            <w:r>
              <w:rPr>
                <w:rFonts w:ascii="Consolas" w:hAnsi="Consolas" w:cs="Consolas" w:eastAsia="Arial"/>
                <w:sz w:val="17"/>
                <w:szCs w:val="17"/>
                <w:shd w:val="clear" w:color="auto" w:fill="EEF1F5"/>
              </w:rPr>
              <w:t>verified:false</w:t>
            </w:r>
            <w:r>
              <w:rPr>
                <w:rFonts w:ascii="Arial" w:hAnsi="Arial" w:cs="Arial" w:eastAsia="Arial"/>
                <w:sz w:val="19"/>
                <w:szCs w:val="19"/>
                <w:rtl/>
              </w:rPr>
              <w:t xml:space="preserve"> (ملف GLM كتب هالبند مرتين)</w:t>
            </w:r>
          </w:p>
        </w:tc>
      </w:tr>
      <w:tr>
        <w:trPr>
          <w:cantSplit/>
        </w:trPr>
        <w:tc>
          <w:tcPr>
            <w:tcW w:type="dxa" w:w="907"/>
          </w:tcPr>
          <w:p>
            <w:pPr>
              <w:spacing w:after="20"/>
            </w:pPr>
            <w:r>
              <w:rPr>
                <w:rFonts w:ascii="Arial" w:hAnsi="Arial" w:cs="Arial" w:eastAsia="Arial"/>
                <w:sz w:val="19"/>
                <w:szCs w:val="19"/>
                <w:rtl/>
              </w:rPr>
              <w:t>7</w:t>
            </w:r>
          </w:p>
        </w:tc>
        <w:tc>
          <w:tcPr>
            <w:tcW w:type="dxa" w:w="3078"/>
          </w:tcPr>
          <w:p>
            <w:pPr>
              <w:spacing w:after="20"/>
            </w:pPr>
            <w:r>
              <w:rPr>
                <w:rFonts w:ascii="Arial" w:hAnsi="Arial" w:cs="Arial" w:eastAsia="Arial"/>
                <w:sz w:val="19"/>
                <w:szCs w:val="19"/>
                <w:rtl/>
              </w:rPr>
              <w:t>طرف العمليات (OMS)</w:t>
            </w:r>
          </w:p>
        </w:tc>
        <w:tc>
          <w:tcPr>
            <w:tcW w:type="dxa" w:w="5663"/>
          </w:tcPr>
          <w:p>
            <w:pPr>
              <w:spacing w:after="20"/>
            </w:pPr>
            <w:r>
              <w:rPr>
                <w:rFonts w:ascii="Arial" w:hAnsi="Arial" w:cs="Arial" w:eastAsia="Arial"/>
                <w:sz w:val="19"/>
                <w:szCs w:val="19"/>
                <w:rtl/>
              </w:rPr>
              <w:t xml:space="preserve">الأداء والإطلاق مش مبنيين (المواصفات بـ </w:t>
            </w:r>
            <w:r>
              <w:rPr>
                <w:rFonts w:ascii="Consolas" w:hAnsi="Consolas" w:cs="Consolas" w:eastAsia="Arial"/>
                <w:sz w:val="17"/>
                <w:szCs w:val="17"/>
                <w:shd w:val="clear" w:color="auto" w:fill="EEF1F5"/>
              </w:rPr>
              <w:t>CRM_CONTRACT*.md</w:t>
            </w:r>
            <w:r>
              <w:rPr>
                <w:rFonts w:ascii="Arial" w:hAnsi="Arial" w:cs="Arial" w:eastAsia="Arial"/>
                <w:sz w:val="19"/>
                <w:szCs w:val="19"/>
                <w:rtl/>
              </w:rPr>
              <w:t>) — بانتظار كلمة «نفّذ العمليات»</w:t>
            </w:r>
          </w:p>
        </w:tc>
      </w:tr>
      <w:tr>
        <w:trPr>
          <w:cantSplit/>
        </w:trPr>
        <w:tc>
          <w:tcPr>
            <w:tcW w:type="dxa" w:w="907"/>
          </w:tcPr>
          <w:p>
            <w:pPr>
              <w:spacing w:after="20"/>
            </w:pPr>
            <w:r>
              <w:rPr>
                <w:rFonts w:ascii="Arial" w:hAnsi="Arial" w:cs="Arial" w:eastAsia="Arial"/>
                <w:sz w:val="19"/>
                <w:szCs w:val="19"/>
                <w:rtl/>
              </w:rPr>
              <w:t>8</w:t>
            </w:r>
          </w:p>
        </w:tc>
        <w:tc>
          <w:tcPr>
            <w:tcW w:type="dxa" w:w="3078"/>
          </w:tcPr>
          <w:p>
            <w:pPr>
              <w:spacing w:after="20"/>
            </w:pPr>
            <w:r>
              <w:rPr>
                <w:rFonts w:ascii="Arial" w:hAnsi="Arial" w:cs="Arial" w:eastAsia="Arial"/>
                <w:sz w:val="19"/>
                <w:szCs w:val="19"/>
                <w:rtl/>
              </w:rPr>
              <w:t>أوزان حقيقية على كرت السيرفر</w:t>
            </w:r>
          </w:p>
        </w:tc>
        <w:tc>
          <w:tcPr>
            <w:tcW w:type="dxa" w:w="5663"/>
          </w:tcPr>
          <w:p>
            <w:pPr>
              <w:spacing w:after="20"/>
            </w:pPr>
            <w:r>
              <w:rPr>
                <w:rFonts w:ascii="Arial" w:hAnsi="Arial" w:cs="Arial" w:eastAsia="Arial"/>
                <w:sz w:val="19"/>
                <w:szCs w:val="19"/>
                <w:rtl/>
              </w:rPr>
              <w:t>Qwen-Image وFLUX وWan وLTX وStable Audio — لسا ما انجرّبوا</w:t>
            </w:r>
          </w:p>
        </w:tc>
      </w:tr>
    </w:tbl>
    <w:p>
      <w:pPr>
        <w:spacing w:after="40"/>
      </w:pPr>
    </w:p>
    <w:p>
      <w:r>
        <w:rPr>
          <w:rFonts w:ascii="Arial" w:hAnsi="Arial" w:cs="Arial" w:eastAsia="Arial"/>
          <w:sz w:val="22"/>
          <w:szCs w:val="22"/>
          <w:rtl/>
        </w:rPr>
        <w:t xml:space="preserve">ومن ملاحظاتي: سكربتات </w:t>
      </w:r>
      <w:r>
        <w:rPr>
          <w:rFonts w:ascii="Consolas" w:hAnsi="Consolas" w:cs="Consolas" w:eastAsia="Arial"/>
          <w:sz w:val="20"/>
          <w:szCs w:val="20"/>
          <w:shd w:val="clear" w:color="auto" w:fill="EEF1F5"/>
        </w:rPr>
        <w:t>tools/local_models</w:t>
      </w:r>
      <w:r>
        <w:rPr>
          <w:rFonts w:ascii="Arial" w:hAnsi="Arial" w:cs="Arial" w:eastAsia="Arial"/>
          <w:sz w:val="22"/>
          <w:szCs w:val="22"/>
          <w:rtl/>
        </w:rPr>
        <w:t xml:space="preserve"> (ملاحظة 1) بتنضاف لهالقائمة لحد ما تنصلّح.</w:t>
      </w:r>
    </w:p>
    <w:p>
      <w:pPr>
        <w:pStyle w:val="Heading2"/>
      </w:pPr>
      <w:r>
        <w:rPr>
          <w:rFonts w:ascii="Arial" w:hAnsi="Arial" w:cs="Arial" w:eastAsia="Arial"/>
          <w:b/>
          <w:bCs/>
          <w:color w:val="1F4E79"/>
          <w:sz w:val="30"/>
          <w:szCs w:val="30"/>
          <w:rtl/>
        </w:rPr>
        <w:t>ملخص هالجزء</w:t>
      </w:r>
    </w:p>
    <w:p>
      <w:pPr>
        <w:spacing w:after="40"/>
        <w:ind w:left="340" w:hanging="283"/>
      </w:pPr>
      <w:r>
        <w:rPr>
          <w:rFonts w:ascii="Arial" w:hAnsi="Arial" w:cs="Arial" w:eastAsia="Arial"/>
          <w:sz w:val="22"/>
          <w:szCs w:val="22"/>
          <w:rtl/>
        </w:rPr>
        <w:t xml:space="preserve">• GLM (عبر Hermes) كمّل بعد التسليم وعمل 3 commits على جيت هب: </w:t>
      </w:r>
      <w:r>
        <w:rPr>
          <w:rFonts w:ascii="Consolas" w:hAnsi="Consolas" w:cs="Consolas" w:eastAsia="Arial"/>
          <w:sz w:val="20"/>
          <w:szCs w:val="20"/>
          <w:shd w:val="clear" w:color="auto" w:fill="EEF1F5"/>
        </w:rPr>
        <w:t>1abd74a</w:t>
      </w:r>
      <w:r>
        <w:rPr>
          <w:rFonts w:ascii="Arial" w:hAnsi="Arial" w:cs="Arial" w:eastAsia="Arial"/>
          <w:sz w:val="22"/>
          <w:szCs w:val="22"/>
          <w:rtl/>
        </w:rPr>
        <w:t xml:space="preserve"> و</w:t>
      </w:r>
      <w:r>
        <w:rPr>
          <w:rFonts w:ascii="Consolas" w:hAnsi="Consolas" w:cs="Consolas" w:eastAsia="Arial"/>
          <w:sz w:val="20"/>
          <w:szCs w:val="20"/>
          <w:shd w:val="clear" w:color="auto" w:fill="EEF1F5"/>
        </w:rPr>
        <w:t>d9f6c47</w:t>
      </w:r>
      <w:r>
        <w:rPr>
          <w:rFonts w:ascii="Arial" w:hAnsi="Arial" w:cs="Arial" w:eastAsia="Arial"/>
          <w:sz w:val="22"/>
          <w:szCs w:val="22"/>
          <w:rtl/>
        </w:rPr>
        <w:t xml:space="preserve"> و</w:t>
      </w:r>
      <w:r>
        <w:rPr>
          <w:rFonts w:ascii="Consolas" w:hAnsi="Consolas" w:cs="Consolas" w:eastAsia="Arial"/>
          <w:sz w:val="20"/>
          <w:szCs w:val="20"/>
          <w:shd w:val="clear" w:color="auto" w:fill="EEF1F5"/>
        </w:rPr>
        <w:t>cb64bd5</w:t>
      </w:r>
      <w:r>
        <w:rPr>
          <w:rFonts w:ascii="Arial" w:hAnsi="Arial" w:cs="Arial" w:eastAsia="Arial"/>
          <w:sz w:val="22"/>
          <w:szCs w:val="22"/>
          <w:rtl/>
        </w:rPr>
        <w:t>.</w:t>
      </w:r>
    </w:p>
    <w:p>
      <w:pPr>
        <w:spacing w:after="40"/>
        <w:ind w:left="340" w:hanging="283"/>
      </w:pPr>
      <w:r>
        <w:rPr>
          <w:rFonts w:ascii="Arial" w:hAnsi="Arial" w:cs="Arial" w:eastAsia="Arial"/>
          <w:sz w:val="22"/>
          <w:szCs w:val="22"/>
          <w:rtl/>
        </w:rPr>
        <w:t>• أكبر تغيير: إعادة هيكلة الواجهة (فهرس مهمات جديد، مكتبات بترتيب جديد، مصنع بيفتح على المحلي، وقطع «نجمة»: قوائم الترويسة وسطر الخطوة الجاية وشاشة التحميل) وثيم «نجمة وطريق» بـ 13 صورة حقيقية مرخّصة وخط جديد، وحذف ثيم النيون.</w:t>
      </w:r>
    </w:p>
    <w:p>
      <w:pPr>
        <w:spacing w:after="40"/>
        <w:ind w:left="340" w:hanging="283"/>
      </w:pPr>
      <w:r>
        <w:rPr>
          <w:rFonts w:ascii="Arial" w:hAnsi="Arial" w:cs="Arial" w:eastAsia="Arial"/>
          <w:sz w:val="22"/>
          <w:szCs w:val="22"/>
          <w:rtl/>
        </w:rPr>
        <w:t>• بسّط محطات الإنتاج (الصور، التحريك، المونتاج) والمهمة والمصنع بطيّ الأقسام وزر أساسي واحد.</w:t>
      </w:r>
    </w:p>
    <w:p>
      <w:pPr>
        <w:spacing w:after="40"/>
        <w:ind w:left="340" w:hanging="283"/>
      </w:pPr>
      <w:r>
        <w:rPr>
          <w:rFonts w:ascii="Arial" w:hAnsi="Arial" w:cs="Arial" w:eastAsia="Arial"/>
          <w:sz w:val="22"/>
          <w:szCs w:val="22"/>
          <w:rtl/>
        </w:rPr>
        <w:t xml:space="preserve">• أضاف أدوات تنزيل وتشغيل نماذج محلية على جهازك، بس ملفاتها </w:t>
      </w:r>
      <w:r>
        <w:rPr>
          <w:rFonts w:ascii="Consolas" w:hAnsi="Consolas" w:cs="Consolas" w:eastAsia="Arial"/>
          <w:sz w:val="20"/>
          <w:szCs w:val="20"/>
          <w:shd w:val="clear" w:color="auto" w:fill="EEF1F5"/>
        </w:rPr>
        <w:t>.bat</w:t>
      </w:r>
      <w:r>
        <w:rPr>
          <w:rFonts w:ascii="Arial" w:hAnsi="Arial" w:cs="Arial" w:eastAsia="Arial"/>
          <w:sz w:val="22"/>
          <w:szCs w:val="22"/>
          <w:rtl/>
        </w:rPr>
        <w:t xml:space="preserve"> فيها أوامر PowerShell، فالأغلب ما رح تشتغل بالنقر المزدوج.</w:t>
      </w:r>
    </w:p>
    <w:p>
      <w:pPr>
        <w:spacing w:after="40"/>
        <w:ind w:left="340" w:hanging="283"/>
      </w:pPr>
      <w:r>
        <w:rPr>
          <w:rFonts w:ascii="Arial" w:hAnsi="Arial" w:cs="Arial" w:eastAsia="Arial"/>
          <w:sz w:val="22"/>
          <w:szCs w:val="22"/>
          <w:rtl/>
        </w:rPr>
        <w:t>• الأرقام اللي تأكدت منها بنفسي: 3 commits موجودة، 604 ملف، فحص أسرار نظيف، 38 ملف JavaScript سليمين، 187 اختبار نجحوا على الملفات اللي لمسها GLM، والجولة الكاملة على نسخة نظيفة من جيت هب: 2404 نجحوا ولا فشل (عند GLM 2383؛ الفرق على الأغلب من اختلاف البيئة، لأنو GLM شغّل على ما يبدو على لينكس وأنا على ويندوز).</w:t>
      </w:r>
    </w:p>
    <w:p>
      <w:pPr>
        <w:spacing w:after="40"/>
        <w:ind w:left="340" w:hanging="283"/>
      </w:pPr>
      <w:r>
        <w:rPr>
          <w:rFonts w:ascii="Arial" w:hAnsi="Arial" w:cs="Arial" w:eastAsia="Arial"/>
          <w:sz w:val="22"/>
          <w:szCs w:val="22"/>
          <w:rtl/>
        </w:rPr>
        <w:t>• الأرقام اللي بقيت «حسب GLM»: قياسات الشاشات وحادثة كلمة السر.</w:t>
      </w:r>
    </w:p>
    <w:p>
      <w:pPr>
        <w:pStyle w:val="Heading1"/>
        <w:pageBreakBefore/>
      </w:pPr>
      <w:r>
        <w:rPr>
          <w:rFonts w:ascii="Arial" w:hAnsi="Arial" w:cs="Arial" w:eastAsia="Arial"/>
          <w:b/>
          <w:bCs/>
          <w:color w:val="1F4E79"/>
          <w:sz w:val="40"/>
          <w:szCs w:val="40"/>
          <w:rtl/>
        </w:rPr>
        <w:t>ملحق أ — الـ commits على جيت هب</w:t>
      </w:r>
    </w:p>
    <w:p>
      <w:r>
        <w:rPr>
          <w:rFonts w:ascii="Arial" w:hAnsi="Arial" w:cs="Arial" w:eastAsia="Arial"/>
          <w:sz w:val="22"/>
          <w:szCs w:val="22"/>
          <w:rtl/>
        </w:rPr>
        <w:t xml:space="preserve">المستودع (خاص): https://github.com/MKory18/zakiai-studio — الفرع </w:t>
      </w:r>
      <w:r>
        <w:rPr>
          <w:rFonts w:ascii="Consolas" w:hAnsi="Consolas" w:cs="Consolas" w:eastAsia="Arial"/>
          <w:sz w:val="20"/>
          <w:szCs w:val="20"/>
          <w:shd w:val="clear" w:color="auto" w:fill="EEF1F5"/>
        </w:rPr>
        <w:t>main</w:t>
      </w:r>
      <w:r>
        <w:rPr>
          <w:rFonts w:ascii="Arial" w:hAnsi="Arial" w:cs="Arial" w:eastAsia="Arial"/>
          <w:sz w:val="22"/>
          <w:szCs w:val="22"/>
          <w:rtl/>
        </w:rPr>
        <w:t xml:space="preserve">. 8 commits: أول 5 من شغلي (باسم حسابك) وآخر 3 من GLM. نسختك المحلية على جهازك لسا على </w:t>
      </w:r>
      <w:r>
        <w:rPr>
          <w:rFonts w:ascii="Consolas" w:hAnsi="Consolas" w:cs="Consolas" w:eastAsia="Arial"/>
          <w:sz w:val="20"/>
          <w:szCs w:val="20"/>
          <w:shd w:val="clear" w:color="auto" w:fill="EEF1F5"/>
        </w:rPr>
        <w:t>b33f81e</w:t>
      </w:r>
      <w:r>
        <w:rPr>
          <w:rFonts w:ascii="Arial" w:hAnsi="Arial" w:cs="Arial" w:eastAsia="Arial"/>
          <w:sz w:val="22"/>
          <w:szCs w:val="22"/>
          <w:rtl/>
        </w:rPr>
        <w:t xml:space="preserve">. الوقت متل ما سجّله git: </w:t>
      </w:r>
      <w:r>
        <w:rPr>
          <w:rFonts w:ascii="Consolas" w:hAnsi="Consolas" w:cs="Consolas" w:eastAsia="Arial"/>
          <w:sz w:val="20"/>
          <w:szCs w:val="20"/>
          <w:shd w:val="clear" w:color="auto" w:fill="EEF1F5"/>
        </w:rPr>
        <w:t>+0300</w:t>
      </w:r>
      <w:r>
        <w:rPr>
          <w:rFonts w:ascii="Arial" w:hAnsi="Arial" w:cs="Arial" w:eastAsia="Arial"/>
          <w:sz w:val="22"/>
          <w:szCs w:val="22"/>
          <w:rtl/>
        </w:rPr>
        <w:t xml:space="preserve"> = عمّان، و</w:t>
      </w:r>
      <w:r>
        <w:rPr>
          <w:rFonts w:ascii="Consolas" w:hAnsi="Consolas" w:cs="Consolas" w:eastAsia="Arial"/>
          <w:sz w:val="20"/>
          <w:szCs w:val="20"/>
          <w:shd w:val="clear" w:color="auto" w:fill="EEF1F5"/>
        </w:rPr>
        <w:t>+0000</w:t>
      </w:r>
      <w:r>
        <w:rPr>
          <w:rFonts w:ascii="Arial" w:hAnsi="Arial" w:cs="Arial" w:eastAsia="Arial"/>
          <w:sz w:val="22"/>
          <w:szCs w:val="22"/>
          <w:rtl/>
        </w:rPr>
        <w:t xml:space="preserve"> = UTC.</w:t>
      </w:r>
    </w:p>
    <w:tbl>
      <w:tblPr>
        <w:tblStyle w:val="TableGrid"/>
        <w:bidiVisual/>
        <w:tblW w:type="auto" w:w="0"/>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907"/>
            <w:shd w:val="clear" w:color="auto" w:fill="DCE6F1"/>
          </w:tcPr>
          <w:p>
            <w:pPr>
              <w:spacing w:after="20"/>
            </w:pPr>
            <w:r>
              <w:rPr>
                <w:rFonts w:ascii="Arial" w:hAnsi="Arial" w:cs="Arial" w:eastAsia="Arial"/>
                <w:b/>
                <w:bCs/>
                <w:sz w:val="19"/>
                <w:szCs w:val="19"/>
                <w:rtl/>
              </w:rPr>
              <w:t>#</w:t>
            </w:r>
          </w:p>
        </w:tc>
        <w:tc>
          <w:tcPr>
            <w:tcW w:type="dxa" w:w="907"/>
            <w:shd w:val="clear" w:color="auto" w:fill="DCE6F1"/>
          </w:tcPr>
          <w:p>
            <w:pPr>
              <w:spacing w:after="20"/>
            </w:pPr>
            <w:r>
              <w:rPr>
                <w:rFonts w:ascii="Arial" w:hAnsi="Arial" w:cs="Arial" w:eastAsia="Arial"/>
                <w:b/>
                <w:bCs/>
                <w:sz w:val="19"/>
                <w:szCs w:val="19"/>
                <w:rtl/>
              </w:rPr>
              <w:t>commit</w:t>
            </w:r>
          </w:p>
        </w:tc>
        <w:tc>
          <w:tcPr>
            <w:tcW w:type="dxa" w:w="1620"/>
            <w:shd w:val="clear" w:color="auto" w:fill="DCE6F1"/>
          </w:tcPr>
          <w:p>
            <w:pPr>
              <w:spacing w:after="20"/>
            </w:pPr>
            <w:r>
              <w:rPr>
                <w:rFonts w:ascii="Arial" w:hAnsi="Arial" w:cs="Arial" w:eastAsia="Arial"/>
                <w:b/>
                <w:bCs/>
                <w:sz w:val="19"/>
                <w:szCs w:val="19"/>
                <w:rtl/>
              </w:rPr>
              <w:t>التاريخ والوقت</w:t>
            </w:r>
          </w:p>
        </w:tc>
        <w:tc>
          <w:tcPr>
            <w:tcW w:type="dxa" w:w="1501"/>
            <w:shd w:val="clear" w:color="auto" w:fill="DCE6F1"/>
          </w:tcPr>
          <w:p>
            <w:pPr>
              <w:spacing w:after="20"/>
            </w:pPr>
            <w:r>
              <w:rPr>
                <w:rFonts w:ascii="Arial" w:hAnsi="Arial" w:cs="Arial" w:eastAsia="Arial"/>
                <w:b/>
                <w:bCs/>
                <w:sz w:val="19"/>
                <w:szCs w:val="19"/>
                <w:rtl/>
              </w:rPr>
              <w:t>مين</w:t>
            </w:r>
          </w:p>
        </w:tc>
        <w:tc>
          <w:tcPr>
            <w:tcW w:type="dxa" w:w="3616"/>
            <w:shd w:val="clear" w:color="auto" w:fill="DCE6F1"/>
          </w:tcPr>
          <w:p>
            <w:pPr>
              <w:spacing w:after="20"/>
            </w:pPr>
            <w:r>
              <w:rPr>
                <w:rFonts w:ascii="Arial" w:hAnsi="Arial" w:cs="Arial" w:eastAsia="Arial"/>
                <w:b/>
                <w:bCs/>
                <w:sz w:val="19"/>
                <w:szCs w:val="19"/>
                <w:rtl/>
              </w:rPr>
              <w:t>الوصف</w:t>
            </w:r>
          </w:p>
        </w:tc>
        <w:tc>
          <w:tcPr>
            <w:tcW w:type="dxa" w:w="1679"/>
            <w:shd w:val="clear" w:color="auto" w:fill="DCE6F1"/>
          </w:tcPr>
          <w:p>
            <w:pPr>
              <w:spacing w:after="20"/>
            </w:pPr>
            <w:r>
              <w:rPr>
                <w:rFonts w:ascii="Arial" w:hAnsi="Arial" w:cs="Arial" w:eastAsia="Arial"/>
                <w:b/>
                <w:bCs/>
                <w:sz w:val="19"/>
                <w:szCs w:val="19"/>
                <w:rtl/>
              </w:rPr>
              <w:t>الحجم</w:t>
            </w:r>
          </w:p>
        </w:tc>
      </w:tr>
      <w:tr>
        <w:trPr>
          <w:cantSplit/>
        </w:trPr>
        <w:tc>
          <w:tcPr>
            <w:tcW w:type="dxa" w:w="907"/>
          </w:tcPr>
          <w:p>
            <w:pPr>
              <w:spacing w:after="20"/>
            </w:pPr>
            <w:r>
              <w:rPr>
                <w:rFonts w:ascii="Arial" w:hAnsi="Arial" w:cs="Arial" w:eastAsia="Arial"/>
                <w:sz w:val="19"/>
                <w:szCs w:val="19"/>
                <w:rtl/>
              </w:rPr>
              <w:t>1</w:t>
            </w:r>
          </w:p>
        </w:tc>
        <w:tc>
          <w:tcPr>
            <w:tcW w:type="dxa" w:w="907"/>
          </w:tcPr>
          <w:p>
            <w:pPr>
              <w:spacing w:after="20"/>
            </w:pPr>
            <w:r>
              <w:rPr>
                <w:rFonts w:ascii="Consolas" w:hAnsi="Consolas" w:cs="Consolas" w:eastAsia="Arial"/>
                <w:sz w:val="17"/>
                <w:szCs w:val="17"/>
                <w:shd w:val="clear" w:color="auto" w:fill="EEF1F5"/>
              </w:rPr>
              <w:t>9539659</w:t>
            </w:r>
          </w:p>
        </w:tc>
        <w:tc>
          <w:tcPr>
            <w:tcW w:type="dxa" w:w="1620"/>
          </w:tcPr>
          <w:p>
            <w:pPr>
              <w:spacing w:after="20"/>
            </w:pPr>
            <w:r>
              <w:rPr>
                <w:rFonts w:ascii="Arial" w:hAnsi="Arial" w:cs="Arial" w:eastAsia="Arial"/>
                <w:sz w:val="19"/>
                <w:szCs w:val="19"/>
                <w:rtl/>
              </w:rPr>
              <w:t>2026-10-22 00:34 +0300</w:t>
            </w:r>
          </w:p>
        </w:tc>
        <w:tc>
          <w:tcPr>
            <w:tcW w:type="dxa" w:w="1501"/>
          </w:tcPr>
          <w:p>
            <w:pPr>
              <w:spacing w:after="20"/>
            </w:pPr>
            <w:r>
              <w:rPr>
                <w:rFonts w:ascii="Arial" w:hAnsi="Arial" w:cs="Arial" w:eastAsia="Arial"/>
                <w:sz w:val="19"/>
                <w:szCs w:val="19"/>
                <w:rtl/>
              </w:rPr>
              <w:t>أنا (بحسابك MKory18)</w:t>
            </w:r>
          </w:p>
        </w:tc>
        <w:tc>
          <w:tcPr>
            <w:tcW w:type="dxa" w:w="3616"/>
          </w:tcPr>
          <w:p>
            <w:pPr>
              <w:spacing w:after="20"/>
            </w:pPr>
            <w:r>
              <w:rPr>
                <w:rFonts w:ascii="Arial" w:hAnsi="Arial" w:cs="Arial" w:eastAsia="Arial"/>
                <w:sz w:val="19"/>
                <w:szCs w:val="19"/>
                <w:rtl/>
              </w:rPr>
              <w:t>Zakiai Systems — استوديو المحتوى: لقطة المشروع الحالية</w:t>
            </w:r>
          </w:p>
        </w:tc>
        <w:tc>
          <w:tcPr>
            <w:tcW w:type="dxa" w:w="1679"/>
          </w:tcPr>
          <w:p>
            <w:pPr>
              <w:spacing w:after="20"/>
            </w:pPr>
            <w:r>
              <w:rPr>
                <w:rFonts w:ascii="Arial" w:hAnsi="Arial" w:cs="Arial" w:eastAsia="Arial"/>
                <w:sz w:val="19"/>
                <w:szCs w:val="19"/>
                <w:rtl/>
              </w:rPr>
              <w:t>457 ملف (+90961 / −0)</w:t>
            </w:r>
          </w:p>
        </w:tc>
      </w:tr>
      <w:tr>
        <w:trPr>
          <w:cantSplit/>
        </w:trPr>
        <w:tc>
          <w:tcPr>
            <w:tcW w:type="dxa" w:w="907"/>
          </w:tcPr>
          <w:p>
            <w:pPr>
              <w:spacing w:after="20"/>
            </w:pPr>
            <w:r>
              <w:rPr>
                <w:rFonts w:ascii="Arial" w:hAnsi="Arial" w:cs="Arial" w:eastAsia="Arial"/>
                <w:sz w:val="19"/>
                <w:szCs w:val="19"/>
                <w:rtl/>
              </w:rPr>
              <w:t>2</w:t>
            </w:r>
          </w:p>
        </w:tc>
        <w:tc>
          <w:tcPr>
            <w:tcW w:type="dxa" w:w="907"/>
          </w:tcPr>
          <w:p>
            <w:pPr>
              <w:spacing w:after="20"/>
            </w:pPr>
            <w:r>
              <w:rPr>
                <w:rFonts w:ascii="Consolas" w:hAnsi="Consolas" w:cs="Consolas" w:eastAsia="Arial"/>
                <w:sz w:val="17"/>
                <w:szCs w:val="17"/>
                <w:shd w:val="clear" w:color="auto" w:fill="EEF1F5"/>
              </w:rPr>
              <w:t>d3465d0</w:t>
            </w:r>
          </w:p>
        </w:tc>
        <w:tc>
          <w:tcPr>
            <w:tcW w:type="dxa" w:w="1620"/>
          </w:tcPr>
          <w:p>
            <w:pPr>
              <w:spacing w:after="20"/>
            </w:pPr>
            <w:r>
              <w:rPr>
                <w:rFonts w:ascii="Arial" w:hAnsi="Arial" w:cs="Arial" w:eastAsia="Arial"/>
                <w:sz w:val="19"/>
                <w:szCs w:val="19"/>
                <w:rtl/>
              </w:rPr>
              <w:t>2026-10-22 00:35 +0300</w:t>
            </w:r>
          </w:p>
        </w:tc>
        <w:tc>
          <w:tcPr>
            <w:tcW w:type="dxa" w:w="1501"/>
          </w:tcPr>
          <w:p>
            <w:pPr>
              <w:spacing w:after="20"/>
            </w:pPr>
            <w:r>
              <w:rPr>
                <w:rFonts w:ascii="Arial" w:hAnsi="Arial" w:cs="Arial" w:eastAsia="Arial"/>
                <w:sz w:val="19"/>
                <w:szCs w:val="19"/>
                <w:rtl/>
              </w:rPr>
              <w:t>أنا (بحسابك MKory18)</w:t>
            </w:r>
          </w:p>
        </w:tc>
        <w:tc>
          <w:tcPr>
            <w:tcW w:type="dxa" w:w="3616"/>
          </w:tcPr>
          <w:p>
            <w:pPr>
              <w:spacing w:after="20"/>
            </w:pPr>
            <w:r>
              <w:rPr>
                <w:rFonts w:ascii="Arial" w:hAnsi="Arial" w:cs="Arial" w:eastAsia="Arial"/>
                <w:sz w:val="19"/>
                <w:szCs w:val="19"/>
                <w:rtl/>
              </w:rPr>
              <w:t>أداة فحص الأسرار قبل الرفع (tools/secret_scan.py)</w:t>
            </w:r>
          </w:p>
        </w:tc>
        <w:tc>
          <w:tcPr>
            <w:tcW w:type="dxa" w:w="1679"/>
          </w:tcPr>
          <w:p>
            <w:pPr>
              <w:spacing w:after="20"/>
            </w:pPr>
            <w:r>
              <w:rPr>
                <w:rFonts w:ascii="Arial" w:hAnsi="Arial" w:cs="Arial" w:eastAsia="Arial"/>
                <w:sz w:val="19"/>
                <w:szCs w:val="19"/>
                <w:rtl/>
              </w:rPr>
              <w:t>ملف واحد (+84 / −0)</w:t>
            </w:r>
          </w:p>
        </w:tc>
      </w:tr>
      <w:tr>
        <w:trPr>
          <w:cantSplit/>
        </w:trPr>
        <w:tc>
          <w:tcPr>
            <w:tcW w:type="dxa" w:w="907"/>
          </w:tcPr>
          <w:p>
            <w:pPr>
              <w:spacing w:after="20"/>
            </w:pPr>
            <w:r>
              <w:rPr>
                <w:rFonts w:ascii="Arial" w:hAnsi="Arial" w:cs="Arial" w:eastAsia="Arial"/>
                <w:sz w:val="19"/>
                <w:szCs w:val="19"/>
                <w:rtl/>
              </w:rPr>
              <w:t>3</w:t>
            </w:r>
          </w:p>
        </w:tc>
        <w:tc>
          <w:tcPr>
            <w:tcW w:type="dxa" w:w="907"/>
          </w:tcPr>
          <w:p>
            <w:pPr>
              <w:spacing w:after="20"/>
            </w:pPr>
            <w:r>
              <w:rPr>
                <w:rFonts w:ascii="Consolas" w:hAnsi="Consolas" w:cs="Consolas" w:eastAsia="Arial"/>
                <w:sz w:val="17"/>
                <w:szCs w:val="17"/>
                <w:shd w:val="clear" w:color="auto" w:fill="EEF1F5"/>
              </w:rPr>
              <w:t>f1e5e49</w:t>
            </w:r>
          </w:p>
        </w:tc>
        <w:tc>
          <w:tcPr>
            <w:tcW w:type="dxa" w:w="1620"/>
          </w:tcPr>
          <w:p>
            <w:pPr>
              <w:spacing w:after="20"/>
            </w:pPr>
            <w:r>
              <w:rPr>
                <w:rFonts w:ascii="Arial" w:hAnsi="Arial" w:cs="Arial" w:eastAsia="Arial"/>
                <w:sz w:val="19"/>
                <w:szCs w:val="19"/>
                <w:rtl/>
              </w:rPr>
              <w:t>2026-10-22 03:36 +0300</w:t>
            </w:r>
          </w:p>
        </w:tc>
        <w:tc>
          <w:tcPr>
            <w:tcW w:type="dxa" w:w="1501"/>
          </w:tcPr>
          <w:p>
            <w:pPr>
              <w:spacing w:after="20"/>
            </w:pPr>
            <w:r>
              <w:rPr>
                <w:rFonts w:ascii="Arial" w:hAnsi="Arial" w:cs="Arial" w:eastAsia="Arial"/>
                <w:sz w:val="19"/>
                <w:szCs w:val="19"/>
                <w:rtl/>
              </w:rPr>
              <w:t>أنا (بحسابك MKory18)</w:t>
            </w:r>
          </w:p>
        </w:tc>
        <w:tc>
          <w:tcPr>
            <w:tcW w:type="dxa" w:w="3616"/>
          </w:tcPr>
          <w:p>
            <w:pPr>
              <w:spacing w:after="20"/>
            </w:pPr>
            <w:r>
              <w:rPr>
                <w:rFonts w:ascii="Arial" w:hAnsi="Arial" w:cs="Arial" w:eastAsia="Arial"/>
                <w:sz w:val="19"/>
                <w:szCs w:val="19"/>
                <w:rtl/>
              </w:rPr>
              <w:t>المراحل 4–8: ثبات الشخصية، الحركات السينمائية، حسابات الموظفين، ثيم «ساحل النيون» والدليل</w:t>
            </w:r>
          </w:p>
        </w:tc>
        <w:tc>
          <w:tcPr>
            <w:tcW w:type="dxa" w:w="1679"/>
          </w:tcPr>
          <w:p>
            <w:pPr>
              <w:spacing w:after="20"/>
            </w:pPr>
            <w:r>
              <w:rPr>
                <w:rFonts w:ascii="Arial" w:hAnsi="Arial" w:cs="Arial" w:eastAsia="Arial"/>
                <w:sz w:val="19"/>
                <w:szCs w:val="19"/>
                <w:rtl/>
              </w:rPr>
              <w:t>107 ملف (+10331 / −158)</w:t>
            </w:r>
          </w:p>
        </w:tc>
      </w:tr>
      <w:tr>
        <w:trPr>
          <w:cantSplit/>
        </w:trPr>
        <w:tc>
          <w:tcPr>
            <w:tcW w:type="dxa" w:w="907"/>
          </w:tcPr>
          <w:p>
            <w:pPr>
              <w:spacing w:after="20"/>
            </w:pPr>
            <w:r>
              <w:rPr>
                <w:rFonts w:ascii="Arial" w:hAnsi="Arial" w:cs="Arial" w:eastAsia="Arial"/>
                <w:sz w:val="19"/>
                <w:szCs w:val="19"/>
                <w:rtl/>
              </w:rPr>
              <w:t>4</w:t>
            </w:r>
          </w:p>
        </w:tc>
        <w:tc>
          <w:tcPr>
            <w:tcW w:type="dxa" w:w="907"/>
          </w:tcPr>
          <w:p>
            <w:pPr>
              <w:spacing w:after="20"/>
            </w:pPr>
            <w:r>
              <w:rPr>
                <w:rFonts w:ascii="Consolas" w:hAnsi="Consolas" w:cs="Consolas" w:eastAsia="Arial"/>
                <w:sz w:val="17"/>
                <w:szCs w:val="17"/>
                <w:shd w:val="clear" w:color="auto" w:fill="EEF1F5"/>
              </w:rPr>
              <w:t>40e15cf</w:t>
            </w:r>
          </w:p>
        </w:tc>
        <w:tc>
          <w:tcPr>
            <w:tcW w:type="dxa" w:w="1620"/>
          </w:tcPr>
          <w:p>
            <w:pPr>
              <w:spacing w:after="20"/>
            </w:pPr>
            <w:r>
              <w:rPr>
                <w:rFonts w:ascii="Arial" w:hAnsi="Arial" w:cs="Arial" w:eastAsia="Arial"/>
                <w:sz w:val="19"/>
                <w:szCs w:val="19"/>
                <w:rtl/>
              </w:rPr>
              <w:t>2026-10-22 16:42 +0300</w:t>
            </w:r>
          </w:p>
        </w:tc>
        <w:tc>
          <w:tcPr>
            <w:tcW w:type="dxa" w:w="1501"/>
          </w:tcPr>
          <w:p>
            <w:pPr>
              <w:spacing w:after="20"/>
            </w:pPr>
            <w:r>
              <w:rPr>
                <w:rFonts w:ascii="Arial" w:hAnsi="Arial" w:cs="Arial" w:eastAsia="Arial"/>
                <w:sz w:val="19"/>
                <w:szCs w:val="19"/>
                <w:rtl/>
              </w:rPr>
              <w:t>أنا (بحسابك MKory18)</w:t>
            </w:r>
          </w:p>
        </w:tc>
        <w:tc>
          <w:tcPr>
            <w:tcW w:type="dxa" w:w="3616"/>
          </w:tcPr>
          <w:p>
            <w:pPr>
              <w:spacing w:after="20"/>
            </w:pPr>
            <w:r>
              <w:rPr>
                <w:rFonts w:ascii="Arial" w:hAnsi="Arial" w:cs="Arial" w:eastAsia="Arial"/>
                <w:sz w:val="19"/>
                <w:szCs w:val="19"/>
                <w:rtl/>
              </w:rPr>
              <w:t>المراحل م1–م7: المشروع الحر + مكتبة النماذج (أوزان على السيرفر، برامج Gradio، موسيقى ومؤثرات)</w:t>
            </w:r>
          </w:p>
        </w:tc>
        <w:tc>
          <w:tcPr>
            <w:tcW w:type="dxa" w:w="1679"/>
          </w:tcPr>
          <w:p>
            <w:pPr>
              <w:spacing w:after="20"/>
            </w:pPr>
            <w:r>
              <w:rPr>
                <w:rFonts w:ascii="Arial" w:hAnsi="Arial" w:cs="Arial" w:eastAsia="Arial"/>
                <w:sz w:val="19"/>
                <w:szCs w:val="19"/>
                <w:rtl/>
              </w:rPr>
              <w:t>137 ملف (+28952 / −421)</w:t>
            </w:r>
          </w:p>
        </w:tc>
      </w:tr>
      <w:tr>
        <w:trPr>
          <w:cantSplit/>
        </w:trPr>
        <w:tc>
          <w:tcPr>
            <w:tcW w:type="dxa" w:w="907"/>
          </w:tcPr>
          <w:p>
            <w:pPr>
              <w:spacing w:after="20"/>
            </w:pPr>
            <w:r>
              <w:rPr>
                <w:rFonts w:ascii="Arial" w:hAnsi="Arial" w:cs="Arial" w:eastAsia="Arial"/>
                <w:sz w:val="19"/>
                <w:szCs w:val="19"/>
                <w:rtl/>
              </w:rPr>
              <w:t>5</w:t>
            </w:r>
          </w:p>
        </w:tc>
        <w:tc>
          <w:tcPr>
            <w:tcW w:type="dxa" w:w="907"/>
          </w:tcPr>
          <w:p>
            <w:pPr>
              <w:spacing w:after="20"/>
            </w:pPr>
            <w:r>
              <w:rPr>
                <w:rFonts w:ascii="Consolas" w:hAnsi="Consolas" w:cs="Consolas" w:eastAsia="Arial"/>
                <w:sz w:val="17"/>
                <w:szCs w:val="17"/>
                <w:shd w:val="clear" w:color="auto" w:fill="EEF1F5"/>
              </w:rPr>
              <w:t>b33f81e</w:t>
            </w:r>
          </w:p>
        </w:tc>
        <w:tc>
          <w:tcPr>
            <w:tcW w:type="dxa" w:w="1620"/>
          </w:tcPr>
          <w:p>
            <w:pPr>
              <w:spacing w:after="20"/>
            </w:pPr>
            <w:r>
              <w:rPr>
                <w:rFonts w:ascii="Arial" w:hAnsi="Arial" w:cs="Arial" w:eastAsia="Arial"/>
                <w:sz w:val="19"/>
                <w:szCs w:val="19"/>
                <w:rtl/>
              </w:rPr>
              <w:t>2026-10-22 16:49 +0300</w:t>
            </w:r>
          </w:p>
        </w:tc>
        <w:tc>
          <w:tcPr>
            <w:tcW w:type="dxa" w:w="1501"/>
          </w:tcPr>
          <w:p>
            <w:pPr>
              <w:spacing w:after="20"/>
            </w:pPr>
            <w:r>
              <w:rPr>
                <w:rFonts w:ascii="Arial" w:hAnsi="Arial" w:cs="Arial" w:eastAsia="Arial"/>
                <w:sz w:val="19"/>
                <w:szCs w:val="19"/>
                <w:rtl/>
              </w:rPr>
              <w:t>أنا (بحسابك MKory18)</w:t>
            </w:r>
          </w:p>
        </w:tc>
        <w:tc>
          <w:tcPr>
            <w:tcW w:type="dxa" w:w="3616"/>
          </w:tcPr>
          <w:p>
            <w:pPr>
              <w:spacing w:after="20"/>
            </w:pPr>
            <w:r>
              <w:rPr>
                <w:rFonts w:ascii="Arial" w:hAnsi="Arial" w:cs="Arial" w:eastAsia="Arial"/>
                <w:sz w:val="19"/>
                <w:szCs w:val="19"/>
                <w:rtl/>
              </w:rPr>
              <w:t>ملف التسليم لـ GLM عبر Hermes: AGENTS.md + docs/</w:t>
            </w:r>
          </w:p>
        </w:tc>
        <w:tc>
          <w:tcPr>
            <w:tcW w:type="dxa" w:w="1679"/>
          </w:tcPr>
          <w:p>
            <w:pPr>
              <w:spacing w:after="20"/>
            </w:pPr>
            <w:r>
              <w:rPr>
                <w:rFonts w:ascii="Arial" w:hAnsi="Arial" w:cs="Arial" w:eastAsia="Arial"/>
                <w:sz w:val="19"/>
                <w:szCs w:val="19"/>
                <w:rtl/>
              </w:rPr>
              <w:t>3 ملفات (+890 / −0)</w:t>
            </w:r>
          </w:p>
        </w:tc>
      </w:tr>
      <w:tr>
        <w:trPr>
          <w:cantSplit/>
        </w:trPr>
        <w:tc>
          <w:tcPr>
            <w:tcW w:type="dxa" w:w="907"/>
          </w:tcPr>
          <w:p>
            <w:pPr>
              <w:spacing w:after="20"/>
            </w:pPr>
            <w:r>
              <w:rPr>
                <w:rFonts w:ascii="Arial" w:hAnsi="Arial" w:cs="Arial" w:eastAsia="Arial"/>
                <w:sz w:val="19"/>
                <w:szCs w:val="19"/>
                <w:rtl/>
              </w:rPr>
              <w:t>6</w:t>
            </w:r>
          </w:p>
        </w:tc>
        <w:tc>
          <w:tcPr>
            <w:tcW w:type="dxa" w:w="907"/>
          </w:tcPr>
          <w:p>
            <w:pPr>
              <w:spacing w:after="20"/>
            </w:pPr>
            <w:r>
              <w:rPr>
                <w:rFonts w:ascii="Consolas" w:hAnsi="Consolas" w:cs="Consolas" w:eastAsia="Arial"/>
                <w:sz w:val="17"/>
                <w:szCs w:val="17"/>
                <w:shd w:val="clear" w:color="auto" w:fill="EEF1F5"/>
              </w:rPr>
              <w:t>1abd74a</w:t>
            </w:r>
          </w:p>
        </w:tc>
        <w:tc>
          <w:tcPr>
            <w:tcW w:type="dxa" w:w="1620"/>
          </w:tcPr>
          <w:p>
            <w:pPr>
              <w:spacing w:after="20"/>
            </w:pPr>
            <w:r>
              <w:rPr>
                <w:rFonts w:ascii="Arial" w:hAnsi="Arial" w:cs="Arial" w:eastAsia="Arial"/>
                <w:sz w:val="19"/>
                <w:szCs w:val="19"/>
                <w:rtl/>
              </w:rPr>
              <w:t>2026-10-23 00:39 +0000</w:t>
            </w:r>
          </w:p>
        </w:tc>
        <w:tc>
          <w:tcPr>
            <w:tcW w:type="dxa" w:w="1501"/>
          </w:tcPr>
          <w:p>
            <w:pPr>
              <w:spacing w:after="20"/>
            </w:pPr>
            <w:r>
              <w:rPr>
                <w:rFonts w:ascii="Arial" w:hAnsi="Arial" w:cs="Arial" w:eastAsia="Arial"/>
                <w:sz w:val="19"/>
                <w:szCs w:val="19"/>
                <w:rtl/>
              </w:rPr>
              <w:t>GLM (Kory)</w:t>
            </w:r>
          </w:p>
        </w:tc>
        <w:tc>
          <w:tcPr>
            <w:tcW w:type="dxa" w:w="3616"/>
          </w:tcPr>
          <w:p>
            <w:pPr>
              <w:spacing w:after="20"/>
            </w:pPr>
            <w:r>
              <w:rPr>
                <w:rFonts w:ascii="Arial" w:hAnsi="Arial" w:cs="Arial" w:eastAsia="Arial"/>
                <w:sz w:val="19"/>
                <w:szCs w:val="19"/>
                <w:rtl/>
              </w:rPr>
              <w:t>إعادة هيكلة الاستوديو: مهمات ومكتبات ومصنع، ثيم إسلامي بصور حقيقية، دليل داخلي، إصلاحات الفريق المتوازي</w:t>
            </w:r>
          </w:p>
        </w:tc>
        <w:tc>
          <w:tcPr>
            <w:tcW w:type="dxa" w:w="1679"/>
          </w:tcPr>
          <w:p>
            <w:pPr>
              <w:spacing w:after="20"/>
            </w:pPr>
            <w:r>
              <w:rPr>
                <w:rFonts w:ascii="Arial" w:hAnsi="Arial" w:cs="Arial" w:eastAsia="Arial"/>
                <w:sz w:val="19"/>
                <w:szCs w:val="19"/>
                <w:rtl/>
              </w:rPr>
              <w:t>91 ملف (+2124 / −797)</w:t>
            </w:r>
          </w:p>
        </w:tc>
      </w:tr>
      <w:tr>
        <w:trPr>
          <w:cantSplit/>
        </w:trPr>
        <w:tc>
          <w:tcPr>
            <w:tcW w:type="dxa" w:w="907"/>
          </w:tcPr>
          <w:p>
            <w:pPr>
              <w:spacing w:after="20"/>
            </w:pPr>
            <w:r>
              <w:rPr>
                <w:rFonts w:ascii="Arial" w:hAnsi="Arial" w:cs="Arial" w:eastAsia="Arial"/>
                <w:sz w:val="19"/>
                <w:szCs w:val="19"/>
                <w:rtl/>
              </w:rPr>
              <w:t>7</w:t>
            </w:r>
          </w:p>
        </w:tc>
        <w:tc>
          <w:tcPr>
            <w:tcW w:type="dxa" w:w="907"/>
          </w:tcPr>
          <w:p>
            <w:pPr>
              <w:spacing w:after="20"/>
            </w:pPr>
            <w:r>
              <w:rPr>
                <w:rFonts w:ascii="Consolas" w:hAnsi="Consolas" w:cs="Consolas" w:eastAsia="Arial"/>
                <w:sz w:val="17"/>
                <w:szCs w:val="17"/>
                <w:shd w:val="clear" w:color="auto" w:fill="EEF1F5"/>
              </w:rPr>
              <w:t>d9f6c47</w:t>
            </w:r>
          </w:p>
        </w:tc>
        <w:tc>
          <w:tcPr>
            <w:tcW w:type="dxa" w:w="1620"/>
          </w:tcPr>
          <w:p>
            <w:pPr>
              <w:spacing w:after="20"/>
            </w:pPr>
            <w:r>
              <w:rPr>
                <w:rFonts w:ascii="Arial" w:hAnsi="Arial" w:cs="Arial" w:eastAsia="Arial"/>
                <w:sz w:val="19"/>
                <w:szCs w:val="19"/>
                <w:rtl/>
              </w:rPr>
              <w:t>2026-10-23 15:26 +0000</w:t>
            </w:r>
          </w:p>
        </w:tc>
        <w:tc>
          <w:tcPr>
            <w:tcW w:type="dxa" w:w="1501"/>
          </w:tcPr>
          <w:p>
            <w:pPr>
              <w:spacing w:after="20"/>
            </w:pPr>
            <w:r>
              <w:rPr>
                <w:rFonts w:ascii="Arial" w:hAnsi="Arial" w:cs="Arial" w:eastAsia="Arial"/>
                <w:sz w:val="19"/>
                <w:szCs w:val="19"/>
                <w:rtl/>
              </w:rPr>
              <w:t>GLM (Kori (Hermes))</w:t>
            </w:r>
          </w:p>
        </w:tc>
        <w:tc>
          <w:tcPr>
            <w:tcW w:type="dxa" w:w="3616"/>
          </w:tcPr>
          <w:p>
            <w:pPr>
              <w:spacing w:after="20"/>
            </w:pPr>
            <w:r>
              <w:rPr>
                <w:rFonts w:ascii="Arial" w:hAnsi="Arial" w:cs="Arial" w:eastAsia="Arial"/>
                <w:sz w:val="19"/>
                <w:szCs w:val="19"/>
                <w:rtl/>
              </w:rPr>
              <w:t>تبسيط الشاشات الثلاث الأساسية</w:t>
            </w:r>
          </w:p>
        </w:tc>
        <w:tc>
          <w:tcPr>
            <w:tcW w:type="dxa" w:w="1679"/>
          </w:tcPr>
          <w:p>
            <w:pPr>
              <w:spacing w:after="20"/>
            </w:pPr>
            <w:r>
              <w:rPr>
                <w:rFonts w:ascii="Arial" w:hAnsi="Arial" w:cs="Arial" w:eastAsia="Arial"/>
                <w:sz w:val="19"/>
                <w:szCs w:val="19"/>
                <w:rtl/>
              </w:rPr>
              <w:t>3 ملفات (+52 / −25)</w:t>
            </w:r>
          </w:p>
        </w:tc>
      </w:tr>
      <w:tr>
        <w:trPr>
          <w:cantSplit/>
        </w:trPr>
        <w:tc>
          <w:tcPr>
            <w:tcW w:type="dxa" w:w="907"/>
          </w:tcPr>
          <w:p>
            <w:pPr>
              <w:spacing w:after="20"/>
            </w:pPr>
            <w:r>
              <w:rPr>
                <w:rFonts w:ascii="Arial" w:hAnsi="Arial" w:cs="Arial" w:eastAsia="Arial"/>
                <w:sz w:val="19"/>
                <w:szCs w:val="19"/>
                <w:rtl/>
              </w:rPr>
              <w:t>8</w:t>
            </w:r>
          </w:p>
        </w:tc>
        <w:tc>
          <w:tcPr>
            <w:tcW w:type="dxa" w:w="907"/>
          </w:tcPr>
          <w:p>
            <w:pPr>
              <w:spacing w:after="20"/>
            </w:pPr>
            <w:r>
              <w:rPr>
                <w:rFonts w:ascii="Consolas" w:hAnsi="Consolas" w:cs="Consolas" w:eastAsia="Arial"/>
                <w:sz w:val="17"/>
                <w:szCs w:val="17"/>
                <w:shd w:val="clear" w:color="auto" w:fill="EEF1F5"/>
              </w:rPr>
              <w:t>cb64bd5</w:t>
            </w:r>
          </w:p>
        </w:tc>
        <w:tc>
          <w:tcPr>
            <w:tcW w:type="dxa" w:w="1620"/>
          </w:tcPr>
          <w:p>
            <w:pPr>
              <w:spacing w:after="20"/>
            </w:pPr>
            <w:r>
              <w:rPr>
                <w:rFonts w:ascii="Arial" w:hAnsi="Arial" w:cs="Arial" w:eastAsia="Arial"/>
                <w:sz w:val="19"/>
                <w:szCs w:val="19"/>
                <w:rtl/>
              </w:rPr>
              <w:t>2026-10-23 15:48 +0000</w:t>
            </w:r>
          </w:p>
        </w:tc>
        <w:tc>
          <w:tcPr>
            <w:tcW w:type="dxa" w:w="1501"/>
          </w:tcPr>
          <w:p>
            <w:pPr>
              <w:spacing w:after="20"/>
            </w:pPr>
            <w:r>
              <w:rPr>
                <w:rFonts w:ascii="Arial" w:hAnsi="Arial" w:cs="Arial" w:eastAsia="Arial"/>
                <w:sz w:val="19"/>
                <w:szCs w:val="19"/>
                <w:rtl/>
              </w:rPr>
              <w:t>GLM (Kori (Hermes))</w:t>
            </w:r>
          </w:p>
        </w:tc>
        <w:tc>
          <w:tcPr>
            <w:tcW w:type="dxa" w:w="3616"/>
          </w:tcPr>
          <w:p>
            <w:pPr>
              <w:spacing w:after="20"/>
            </w:pPr>
            <w:r>
              <w:rPr>
                <w:rFonts w:ascii="Arial" w:hAnsi="Arial" w:cs="Arial" w:eastAsia="Arial"/>
                <w:sz w:val="19"/>
                <w:szCs w:val="19"/>
                <w:rtl/>
              </w:rPr>
              <w:t>طي مشاهد الصور تلقائياً: كل مشهد بطيّ لقطاته، أول مشهد مفتوح افتراضياً</w:t>
            </w:r>
          </w:p>
        </w:tc>
        <w:tc>
          <w:tcPr>
            <w:tcW w:type="dxa" w:w="1679"/>
          </w:tcPr>
          <w:p>
            <w:pPr>
              <w:spacing w:after="20"/>
            </w:pPr>
            <w:r>
              <w:rPr>
                <w:rFonts w:ascii="Arial" w:hAnsi="Arial" w:cs="Arial" w:eastAsia="Arial"/>
                <w:sz w:val="19"/>
                <w:szCs w:val="19"/>
                <w:rtl/>
              </w:rPr>
              <w:t>ملف واحد (+6 / −2)</w:t>
            </w:r>
          </w:p>
        </w:tc>
      </w:tr>
    </w:tbl>
    <w:p>
      <w:pPr>
        <w:spacing w:after="40"/>
      </w:pPr>
    </w:p>
    <w:p>
      <w:pPr>
        <w:pStyle w:val="Heading1"/>
        <w:pageBreakBefore/>
      </w:pPr>
      <w:r>
        <w:rPr>
          <w:rFonts w:ascii="Arial" w:hAnsi="Arial" w:cs="Arial" w:eastAsia="Arial"/>
          <w:b/>
          <w:bCs/>
          <w:color w:val="1F4E79"/>
          <w:sz w:val="40"/>
          <w:szCs w:val="40"/>
          <w:rtl/>
        </w:rPr>
        <w:t>ملحق ب — فهرس الملفات (شجرة جيت هب الحالية: 604 ملف)</w:t>
      </w:r>
    </w:p>
    <w:p>
      <w:r>
        <w:rPr>
          <w:rFonts w:ascii="Arial" w:hAnsi="Arial" w:cs="Arial" w:eastAsia="Arial"/>
          <w:sz w:val="22"/>
          <w:szCs w:val="22"/>
          <w:rtl/>
        </w:rPr>
        <w:t>كل ملفات المستودع بعد شغل GLM، مجمّعة حسب الدور. المسارات نسبية لجذر المشروع. الأوصاف مأخوذة حرفياً من أول سطر توثيق داخل كل ملف (بعضها إنجليزي لأنو هيك مكتوب بالملف).</w:t>
      </w:r>
    </w:p>
    <w:p>
      <w:pPr>
        <w:pStyle w:val="Heading2"/>
      </w:pPr>
      <w:r>
        <w:rPr>
          <w:rFonts w:ascii="Arial" w:hAnsi="Arial" w:cs="Arial" w:eastAsia="Arial"/>
          <w:b/>
          <w:bCs/>
          <w:color w:val="1F4E79"/>
          <w:sz w:val="30"/>
          <w:szCs w:val="30"/>
          <w:rtl/>
        </w:rPr>
        <w:t>أ) الكود الأساسي (Python بجذر المشروع)</w:t>
      </w:r>
    </w:p>
    <w:p>
      <w:r>
        <w:rPr>
          <w:rFonts w:ascii="Arial" w:hAnsi="Arial" w:cs="Arial" w:eastAsia="Arial"/>
          <w:sz w:val="22"/>
          <w:szCs w:val="22"/>
          <w:rtl/>
        </w:rPr>
        <w:t>علامة ★ = ملف انضاف أو تعدّل عند GLM (شغل 23/10). الوصف أول سطر توثيق بداخل الملف نفسه.</w:t>
      </w:r>
    </w:p>
    <w:p>
      <w:pPr>
        <w:pStyle w:val="Heading3"/>
      </w:pPr>
      <w:r>
        <w:rPr>
          <w:rFonts w:ascii="Arial" w:hAnsi="Arial" w:cs="Arial" w:eastAsia="Arial"/>
          <w:b/>
          <w:bCs/>
          <w:color w:val="2E6DA4"/>
          <w:sz w:val="25"/>
          <w:szCs w:val="25"/>
          <w:rtl/>
        </w:rPr>
        <w:t>خط الإنتاج الموجّه (من الحصاد للمونتاج) (39)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747"/>
            <w:shd w:val="clear" w:color="auto" w:fill="DCE6F1"/>
          </w:tcPr>
          <w:p>
            <w:pPr>
              <w:spacing w:after="20"/>
            </w:pPr>
            <w:r>
              <w:rPr>
                <w:rFonts w:ascii="Arial" w:hAnsi="Arial" w:cs="Arial" w:eastAsia="Arial"/>
                <w:b/>
                <w:bCs/>
                <w:sz w:val="19"/>
                <w:szCs w:val="19"/>
                <w:rtl/>
              </w:rPr>
              <w:t>الملف</w:t>
            </w:r>
          </w:p>
        </w:tc>
        <w:tc>
          <w:tcPr>
            <w:tcW w:type="dxa" w:w="6891"/>
            <w:shd w:val="clear" w:color="auto" w:fill="DCE6F1"/>
          </w:tcPr>
          <w:p>
            <w:pPr>
              <w:spacing w:after="20"/>
            </w:pPr>
            <w:r>
              <w:rPr>
                <w:rFonts w:ascii="Arial" w:hAnsi="Arial" w:cs="Arial" w:eastAsia="Arial"/>
                <w:b/>
                <w:bCs/>
                <w:sz w:val="19"/>
                <w:szCs w:val="19"/>
                <w:rtl/>
              </w:rPr>
              <w:t>وصفه</w:t>
            </w:r>
          </w:p>
        </w:tc>
      </w:tr>
      <w:tr>
        <w:trPr>
          <w:cantSplit/>
        </w:trPr>
        <w:tc>
          <w:tcPr>
            <w:tcW w:type="dxa" w:w="2747"/>
          </w:tcPr>
          <w:p>
            <w:pPr>
              <w:spacing w:after="20"/>
            </w:pPr>
            <w:r>
              <w:rPr>
                <w:rFonts w:ascii="Consolas" w:hAnsi="Consolas" w:cs="Consolas" w:eastAsia="Arial"/>
                <w:sz w:val="17"/>
                <w:szCs w:val="17"/>
                <w:shd w:val="clear" w:color="auto" w:fill="EEF1F5"/>
              </w:rPr>
              <w:t>stage0_harvest.py</w:t>
            </w:r>
          </w:p>
        </w:tc>
        <w:tc>
          <w:tcPr>
            <w:tcW w:type="dxa" w:w="6891"/>
          </w:tcPr>
          <w:p>
            <w:pPr>
              <w:spacing w:after="20"/>
            </w:pPr>
            <w:r>
              <w:rPr>
                <w:rFonts w:ascii="Arial" w:hAnsi="Arial" w:cs="Arial" w:eastAsia="Arial"/>
                <w:sz w:val="19"/>
                <w:szCs w:val="19"/>
                <w:rtl/>
              </w:rPr>
              <w:t>STAGE 0 — HARVESTER</w:t>
            </w:r>
          </w:p>
        </w:tc>
      </w:tr>
      <w:tr>
        <w:trPr>
          <w:cantSplit/>
        </w:trPr>
        <w:tc>
          <w:tcPr>
            <w:tcW w:type="dxa" w:w="2747"/>
          </w:tcPr>
          <w:p>
            <w:pPr>
              <w:spacing w:after="20"/>
            </w:pPr>
            <w:r>
              <w:rPr>
                <w:rFonts w:ascii="Consolas" w:hAnsi="Consolas" w:cs="Consolas" w:eastAsia="Arial"/>
                <w:sz w:val="17"/>
                <w:szCs w:val="17"/>
                <w:shd w:val="clear" w:color="auto" w:fill="EEF1F5"/>
              </w:rPr>
              <w:t>stage1_extract.py</w:t>
            </w:r>
          </w:p>
        </w:tc>
        <w:tc>
          <w:tcPr>
            <w:tcW w:type="dxa" w:w="6891"/>
          </w:tcPr>
          <w:p>
            <w:pPr>
              <w:spacing w:after="20"/>
            </w:pPr>
            <w:r>
              <w:rPr>
                <w:rFonts w:ascii="Arial" w:hAnsi="Arial" w:cs="Arial" w:eastAsia="Arial"/>
                <w:sz w:val="19"/>
                <w:szCs w:val="19"/>
                <w:rtl/>
              </w:rPr>
              <w:t>STAGE 1 — EXTRACTOR</w:t>
            </w:r>
          </w:p>
        </w:tc>
      </w:tr>
      <w:tr>
        <w:trPr>
          <w:cantSplit/>
        </w:trPr>
        <w:tc>
          <w:tcPr>
            <w:tcW w:type="dxa" w:w="2747"/>
          </w:tcPr>
          <w:p>
            <w:pPr>
              <w:spacing w:after="20"/>
            </w:pPr>
            <w:r>
              <w:rPr>
                <w:rFonts w:ascii="Consolas" w:hAnsi="Consolas" w:cs="Consolas" w:eastAsia="Arial"/>
                <w:sz w:val="17"/>
                <w:szCs w:val="17"/>
                <w:shd w:val="clear" w:color="auto" w:fill="EEF1F5"/>
              </w:rPr>
              <w:t>stage2_pattern.py</w:t>
            </w:r>
          </w:p>
        </w:tc>
        <w:tc>
          <w:tcPr>
            <w:tcW w:type="dxa" w:w="6891"/>
          </w:tcPr>
          <w:p>
            <w:pPr>
              <w:spacing w:after="20"/>
            </w:pPr>
            <w:r>
              <w:rPr>
                <w:rFonts w:ascii="Arial" w:hAnsi="Arial" w:cs="Arial" w:eastAsia="Arial"/>
                <w:sz w:val="19"/>
                <w:szCs w:val="19"/>
                <w:rtl/>
              </w:rPr>
              <w:t>STAGE 2 — PATTERN MINER</w:t>
            </w:r>
          </w:p>
        </w:tc>
      </w:tr>
      <w:tr>
        <w:trPr>
          <w:cantSplit/>
        </w:trPr>
        <w:tc>
          <w:tcPr>
            <w:tcW w:type="dxa" w:w="2747"/>
          </w:tcPr>
          <w:p>
            <w:pPr>
              <w:spacing w:after="20"/>
            </w:pPr>
            <w:r>
              <w:rPr>
                <w:rFonts w:ascii="Consolas" w:hAnsi="Consolas" w:cs="Consolas" w:eastAsia="Arial"/>
                <w:sz w:val="17"/>
                <w:szCs w:val="17"/>
                <w:shd w:val="clear" w:color="auto" w:fill="EEF1F5"/>
              </w:rPr>
              <w:t>stage3_generate.py</w:t>
            </w:r>
          </w:p>
        </w:tc>
        <w:tc>
          <w:tcPr>
            <w:tcW w:type="dxa" w:w="6891"/>
          </w:tcPr>
          <w:p>
            <w:pPr>
              <w:spacing w:after="20"/>
            </w:pPr>
            <w:r>
              <w:rPr>
                <w:rFonts w:ascii="Arial" w:hAnsi="Arial" w:cs="Arial" w:eastAsia="Arial"/>
                <w:sz w:val="19"/>
                <w:szCs w:val="19"/>
                <w:rtl/>
              </w:rPr>
              <w:t>STAGE 3 — MATCHER + WRITER</w:t>
            </w:r>
          </w:p>
        </w:tc>
      </w:tr>
      <w:tr>
        <w:trPr>
          <w:cantSplit/>
        </w:trPr>
        <w:tc>
          <w:tcPr>
            <w:tcW w:type="dxa" w:w="2747"/>
          </w:tcPr>
          <w:p>
            <w:pPr>
              <w:spacing w:after="20"/>
            </w:pPr>
            <w:r>
              <w:rPr>
                <w:rFonts w:ascii="Consolas" w:hAnsi="Consolas" w:cs="Consolas" w:eastAsia="Arial"/>
                <w:sz w:val="17"/>
                <w:szCs w:val="17"/>
                <w:shd w:val="clear" w:color="auto" w:fill="EEF1F5"/>
              </w:rPr>
              <w:t>review_script.py</w:t>
            </w:r>
          </w:p>
        </w:tc>
        <w:tc>
          <w:tcPr>
            <w:tcW w:type="dxa" w:w="6891"/>
          </w:tcPr>
          <w:p>
            <w:pPr>
              <w:spacing w:after="20"/>
            </w:pPr>
            <w:r>
              <w:rPr>
                <w:rFonts w:ascii="Arial" w:hAnsi="Arial" w:cs="Arial" w:eastAsia="Arial"/>
                <w:sz w:val="19"/>
                <w:szCs w:val="19"/>
                <w:rtl/>
              </w:rPr>
              <w:t>مرحلة التدقيق — بين التوليد والإنتاج.</w:t>
            </w:r>
          </w:p>
        </w:tc>
      </w:tr>
      <w:tr>
        <w:trPr>
          <w:cantSplit/>
        </w:trPr>
        <w:tc>
          <w:tcPr>
            <w:tcW w:type="dxa" w:w="2747"/>
          </w:tcPr>
          <w:p>
            <w:pPr>
              <w:spacing w:after="20"/>
            </w:pPr>
            <w:r>
              <w:rPr>
                <w:rFonts w:ascii="Consolas" w:hAnsi="Consolas" w:cs="Consolas" w:eastAsia="Arial"/>
                <w:sz w:val="17"/>
                <w:szCs w:val="17"/>
                <w:shd w:val="clear" w:color="auto" w:fill="EEF1F5"/>
              </w:rPr>
              <w:t>review_loop.py</w:t>
            </w:r>
          </w:p>
        </w:tc>
        <w:tc>
          <w:tcPr>
            <w:tcW w:type="dxa" w:w="6891"/>
          </w:tcPr>
          <w:p>
            <w:pPr>
              <w:spacing w:after="20"/>
            </w:pPr>
            <w:r>
              <w:rPr>
                <w:rFonts w:ascii="Arial" w:hAnsi="Arial" w:cs="Arial" w:eastAsia="Arial"/>
                <w:sz w:val="19"/>
                <w:szCs w:val="19"/>
                <w:rtl/>
              </w:rPr>
              <w:t>حلقة المراجعة وإعادة الكتابة.</w:t>
            </w:r>
          </w:p>
        </w:tc>
      </w:tr>
      <w:tr>
        <w:trPr>
          <w:cantSplit/>
        </w:trPr>
        <w:tc>
          <w:tcPr>
            <w:tcW w:type="dxa" w:w="2747"/>
          </w:tcPr>
          <w:p>
            <w:pPr>
              <w:spacing w:after="20"/>
            </w:pPr>
            <w:r>
              <w:rPr>
                <w:rFonts w:ascii="Consolas" w:hAnsi="Consolas" w:cs="Consolas" w:eastAsia="Arial"/>
                <w:sz w:val="17"/>
                <w:szCs w:val="17"/>
                <w:shd w:val="clear" w:color="auto" w:fill="EEF1F5"/>
              </w:rPr>
              <w:t>studio_state.py</w:t>
            </w:r>
          </w:p>
        </w:tc>
        <w:tc>
          <w:tcPr>
            <w:tcW w:type="dxa" w:w="6891"/>
          </w:tcPr>
          <w:p>
            <w:pPr>
              <w:spacing w:after="20"/>
            </w:pPr>
            <w:r>
              <w:rPr>
                <w:rFonts w:ascii="Arial" w:hAnsi="Arial" w:cs="Arial" w:eastAsia="Arial"/>
                <w:sz w:val="19"/>
                <w:szCs w:val="19"/>
                <w:rtl/>
              </w:rPr>
              <w:t>حالات محطات الاستوديو الإحدى عشر لكل سيناريو.</w:t>
            </w:r>
          </w:p>
        </w:tc>
      </w:tr>
      <w:tr>
        <w:trPr>
          <w:cantSplit/>
        </w:trPr>
        <w:tc>
          <w:tcPr>
            <w:tcW w:type="dxa" w:w="2747"/>
          </w:tcPr>
          <w:p>
            <w:pPr>
              <w:spacing w:after="20"/>
            </w:pPr>
            <w:r>
              <w:rPr>
                <w:rFonts w:ascii="Consolas" w:hAnsi="Consolas" w:cs="Consolas" w:eastAsia="Arial"/>
                <w:sz w:val="17"/>
                <w:szCs w:val="17"/>
                <w:shd w:val="clear" w:color="auto" w:fill="EEF1F5"/>
              </w:rPr>
              <w:t>timeline.py</w:t>
            </w:r>
          </w:p>
        </w:tc>
        <w:tc>
          <w:tcPr>
            <w:tcW w:type="dxa" w:w="6891"/>
          </w:tcPr>
          <w:p>
            <w:pPr>
              <w:spacing w:after="20"/>
            </w:pPr>
            <w:r>
              <w:rPr>
                <w:rFonts w:ascii="Arial" w:hAnsi="Arial" w:cs="Arial" w:eastAsia="Arial"/>
                <w:sz w:val="19"/>
                <w:szCs w:val="19"/>
                <w:rtl/>
              </w:rPr>
              <w:t>الخط الزمني المربوط بالصوت — المحطة ٥.</w:t>
            </w:r>
          </w:p>
        </w:tc>
      </w:tr>
      <w:tr>
        <w:trPr>
          <w:cantSplit/>
        </w:trPr>
        <w:tc>
          <w:tcPr>
            <w:tcW w:type="dxa" w:w="2747"/>
          </w:tcPr>
          <w:p>
            <w:pPr>
              <w:spacing w:after="20"/>
            </w:pPr>
            <w:r>
              <w:rPr>
                <w:rFonts w:ascii="Consolas" w:hAnsi="Consolas" w:cs="Consolas" w:eastAsia="Arial"/>
                <w:sz w:val="17"/>
                <w:szCs w:val="17"/>
                <w:shd w:val="clear" w:color="auto" w:fill="EEF1F5"/>
              </w:rPr>
              <w:t>shot_prompts.py</w:t>
            </w:r>
          </w:p>
        </w:tc>
        <w:tc>
          <w:tcPr>
            <w:tcW w:type="dxa" w:w="6891"/>
          </w:tcPr>
          <w:p>
            <w:pPr>
              <w:spacing w:after="20"/>
            </w:pPr>
            <w:r>
              <w:rPr>
                <w:rFonts w:ascii="Arial" w:hAnsi="Arial" w:cs="Arial" w:eastAsia="Arial"/>
                <w:sz w:val="19"/>
                <w:szCs w:val="19"/>
                <w:rtl/>
              </w:rPr>
              <w:t>برومبتات اللقطات — المحطة ٦.</w:t>
            </w:r>
          </w:p>
        </w:tc>
      </w:tr>
      <w:tr>
        <w:trPr>
          <w:cantSplit/>
        </w:trPr>
        <w:tc>
          <w:tcPr>
            <w:tcW w:type="dxa" w:w="2747"/>
          </w:tcPr>
          <w:p>
            <w:pPr>
              <w:spacing w:after="20"/>
            </w:pPr>
            <w:r>
              <w:rPr>
                <w:rFonts w:ascii="Consolas" w:hAnsi="Consolas" w:cs="Consolas" w:eastAsia="Arial"/>
                <w:sz w:val="17"/>
                <w:szCs w:val="17"/>
                <w:shd w:val="clear" w:color="auto" w:fill="EEF1F5"/>
              </w:rPr>
              <w:t>image_studio.py</w:t>
            </w:r>
          </w:p>
        </w:tc>
        <w:tc>
          <w:tcPr>
            <w:tcW w:type="dxa" w:w="6891"/>
          </w:tcPr>
          <w:p>
            <w:pPr>
              <w:spacing w:after="20"/>
            </w:pPr>
            <w:r>
              <w:rPr>
                <w:rFonts w:ascii="Arial" w:hAnsi="Arial" w:cs="Arial" w:eastAsia="Arial"/>
                <w:sz w:val="19"/>
                <w:szCs w:val="19"/>
                <w:rtl/>
              </w:rPr>
              <w:t>المحطات ٧ و٨: الصور (٢–٣ خيارات لكل لقطة) وفحص التطابق.</w:t>
            </w:r>
          </w:p>
        </w:tc>
      </w:tr>
      <w:tr>
        <w:trPr>
          <w:cantSplit/>
        </w:trPr>
        <w:tc>
          <w:tcPr>
            <w:tcW w:type="dxa" w:w="2747"/>
          </w:tcPr>
          <w:p>
            <w:pPr>
              <w:spacing w:after="20"/>
            </w:pPr>
            <w:r>
              <w:rPr>
                <w:rFonts w:ascii="Consolas" w:hAnsi="Consolas" w:cs="Consolas" w:eastAsia="Arial"/>
                <w:sz w:val="17"/>
                <w:szCs w:val="17"/>
                <w:shd w:val="clear" w:color="auto" w:fill="EEF1F5"/>
              </w:rPr>
              <w:t>imagegen.py</w:t>
            </w:r>
          </w:p>
        </w:tc>
        <w:tc>
          <w:tcPr>
            <w:tcW w:type="dxa" w:w="6891"/>
          </w:tcPr>
          <w:p>
            <w:pPr>
              <w:spacing w:after="20"/>
            </w:pPr>
            <w:r>
              <w:rPr>
                <w:rFonts w:ascii="Arial" w:hAnsi="Arial" w:cs="Arial" w:eastAsia="Arial"/>
                <w:sz w:val="19"/>
                <w:szCs w:val="19"/>
                <w:rtl/>
              </w:rPr>
              <w:t>توليد الصور — طبقة مزوّدين موحّدة.</w:t>
            </w:r>
          </w:p>
        </w:tc>
      </w:tr>
      <w:tr>
        <w:trPr>
          <w:cantSplit/>
        </w:trPr>
        <w:tc>
          <w:tcPr>
            <w:tcW w:type="dxa" w:w="2747"/>
          </w:tcPr>
          <w:p>
            <w:pPr>
              <w:spacing w:after="20"/>
            </w:pPr>
            <w:r>
              <w:rPr>
                <w:rFonts w:ascii="Consolas" w:hAnsi="Consolas" w:cs="Consolas" w:eastAsia="Arial"/>
                <w:sz w:val="17"/>
                <w:szCs w:val="17"/>
                <w:shd w:val="clear" w:color="auto" w:fill="EEF1F5"/>
              </w:rPr>
              <w:t>generate_images.py</w:t>
            </w:r>
          </w:p>
        </w:tc>
        <w:tc>
          <w:tcPr>
            <w:tcW w:type="dxa" w:w="6891"/>
          </w:tcPr>
          <w:p>
            <w:pPr>
              <w:spacing w:after="20"/>
            </w:pPr>
            <w:r>
              <w:rPr>
                <w:rFonts w:ascii="Arial" w:hAnsi="Arial" w:cs="Arial" w:eastAsia="Arial"/>
                <w:sz w:val="19"/>
                <w:szCs w:val="19"/>
                <w:rtl/>
              </w:rPr>
              <w:t>مرحلة الصور — مربوطة بالفويس أوفر.</w:t>
            </w:r>
          </w:p>
        </w:tc>
      </w:tr>
      <w:tr>
        <w:trPr>
          <w:cantSplit/>
        </w:trPr>
        <w:tc>
          <w:tcPr>
            <w:tcW w:type="dxa" w:w="2747"/>
          </w:tcPr>
          <w:p>
            <w:pPr>
              <w:spacing w:after="20"/>
            </w:pPr>
            <w:r>
              <w:rPr>
                <w:rFonts w:ascii="Consolas" w:hAnsi="Consolas" w:cs="Consolas" w:eastAsia="Arial"/>
                <w:sz w:val="17"/>
                <w:szCs w:val="17"/>
                <w:shd w:val="clear" w:color="auto" w:fill="EEF1F5"/>
              </w:rPr>
              <w:t>voice_studio.py</w:t>
            </w:r>
          </w:p>
        </w:tc>
        <w:tc>
          <w:tcPr>
            <w:tcW w:type="dxa" w:w="6891"/>
          </w:tcPr>
          <w:p>
            <w:pPr>
              <w:spacing w:after="20"/>
            </w:pPr>
            <w:r>
              <w:rPr>
                <w:rFonts w:ascii="Arial" w:hAnsi="Arial" w:cs="Arial" w:eastAsia="Arial"/>
                <w:sz w:val="19"/>
                <w:szCs w:val="19"/>
                <w:rtl/>
              </w:rPr>
              <w:t>المحطتان ٤ و٥: الفويس أوفر بوابة المدة، والخط الزمني.</w:t>
            </w:r>
          </w:p>
        </w:tc>
      </w:tr>
      <w:tr>
        <w:trPr>
          <w:cantSplit/>
        </w:trPr>
        <w:tc>
          <w:tcPr>
            <w:tcW w:type="dxa" w:w="2747"/>
          </w:tcPr>
          <w:p>
            <w:pPr>
              <w:spacing w:after="20"/>
            </w:pPr>
            <w:r>
              <w:rPr>
                <w:rFonts w:ascii="Consolas" w:hAnsi="Consolas" w:cs="Consolas" w:eastAsia="Arial"/>
                <w:sz w:val="17"/>
                <w:szCs w:val="17"/>
                <w:shd w:val="clear" w:color="auto" w:fill="EEF1F5"/>
              </w:rPr>
              <w:t>generate_voice.py</w:t>
            </w:r>
          </w:p>
        </w:tc>
        <w:tc>
          <w:tcPr>
            <w:tcW w:type="dxa" w:w="6891"/>
          </w:tcPr>
          <w:p>
            <w:pPr>
              <w:spacing w:after="20"/>
            </w:pPr>
            <w:r>
              <w:rPr>
                <w:rFonts w:ascii="Arial" w:hAnsi="Arial" w:cs="Arial" w:eastAsia="Arial"/>
                <w:sz w:val="19"/>
                <w:szCs w:val="19"/>
                <w:rtl/>
              </w:rPr>
              <w:t>مرحلة الفويس أوفر — بتحوّل سيناريو مُعتمَد لملفات صوتية.</w:t>
            </w:r>
          </w:p>
        </w:tc>
      </w:tr>
      <w:tr>
        <w:trPr>
          <w:cantSplit/>
        </w:trPr>
        <w:tc>
          <w:tcPr>
            <w:tcW w:type="dxa" w:w="2747"/>
          </w:tcPr>
          <w:p>
            <w:pPr>
              <w:spacing w:after="20"/>
            </w:pPr>
            <w:r>
              <w:rPr>
                <w:rFonts w:ascii="Consolas" w:hAnsi="Consolas" w:cs="Consolas" w:eastAsia="Arial"/>
                <w:sz w:val="17"/>
                <w:szCs w:val="17"/>
                <w:shd w:val="clear" w:color="auto" w:fill="EEF1F5"/>
              </w:rPr>
              <w:t>tts.py</w:t>
            </w:r>
          </w:p>
        </w:tc>
        <w:tc>
          <w:tcPr>
            <w:tcW w:type="dxa" w:w="6891"/>
          </w:tcPr>
          <w:p>
            <w:pPr>
              <w:spacing w:after="20"/>
            </w:pPr>
            <w:r>
              <w:rPr>
                <w:rFonts w:ascii="Arial" w:hAnsi="Arial" w:cs="Arial" w:eastAsia="Arial"/>
                <w:sz w:val="19"/>
                <w:szCs w:val="19"/>
                <w:rtl/>
              </w:rPr>
              <w:t>توليد الفويس أوفر — طبقة مزوّدين موحّدة.</w:t>
            </w:r>
          </w:p>
        </w:tc>
      </w:tr>
      <w:tr>
        <w:trPr>
          <w:cantSplit/>
        </w:trPr>
        <w:tc>
          <w:tcPr>
            <w:tcW w:type="dxa" w:w="2747"/>
          </w:tcPr>
          <w:p>
            <w:pPr>
              <w:spacing w:after="20"/>
            </w:pPr>
            <w:r>
              <w:rPr>
                <w:rFonts w:ascii="Consolas" w:hAnsi="Consolas" w:cs="Consolas" w:eastAsia="Arial"/>
                <w:sz w:val="17"/>
                <w:szCs w:val="17"/>
                <w:shd w:val="clear" w:color="auto" w:fill="EEF1F5"/>
              </w:rPr>
              <w:t>stt.py</w:t>
            </w:r>
          </w:p>
        </w:tc>
        <w:tc>
          <w:tcPr>
            <w:tcW w:type="dxa" w:w="6891"/>
          </w:tcPr>
          <w:p>
            <w:pPr>
              <w:spacing w:after="20"/>
            </w:pPr>
            <w:r>
              <w:rPr>
                <w:rFonts w:ascii="Arial" w:hAnsi="Arial" w:cs="Arial" w:eastAsia="Arial"/>
                <w:sz w:val="19"/>
                <w:szCs w:val="19"/>
                <w:rtl/>
              </w:rPr>
              <w:t>طبقة تفريغ صوتي موحّدة — محلي أو سحابي.</w:t>
            </w:r>
          </w:p>
        </w:tc>
      </w:tr>
      <w:tr>
        <w:trPr>
          <w:cantSplit/>
        </w:trPr>
        <w:tc>
          <w:tcPr>
            <w:tcW w:type="dxa" w:w="2747"/>
          </w:tcPr>
          <w:p>
            <w:pPr>
              <w:spacing w:after="20"/>
            </w:pPr>
            <w:r>
              <w:rPr>
                <w:rFonts w:ascii="Consolas" w:hAnsi="Consolas" w:cs="Consolas" w:eastAsia="Arial"/>
                <w:sz w:val="17"/>
                <w:szCs w:val="17"/>
                <w:shd w:val="clear" w:color="auto" w:fill="EEF1F5"/>
              </w:rPr>
              <w:t>motion.py</w:t>
            </w:r>
          </w:p>
        </w:tc>
        <w:tc>
          <w:tcPr>
            <w:tcW w:type="dxa" w:w="6891"/>
          </w:tcPr>
          <w:p>
            <w:pPr>
              <w:spacing w:after="20"/>
            </w:pPr>
            <w:r>
              <w:rPr>
                <w:rFonts w:ascii="Arial" w:hAnsi="Arial" w:cs="Arial" w:eastAsia="Arial"/>
                <w:sz w:val="19"/>
                <w:szCs w:val="19"/>
                <w:rtl/>
              </w:rPr>
              <w:t>المحطة ٩: التحريك بموديلات محلية.</w:t>
            </w:r>
          </w:p>
        </w:tc>
      </w:tr>
      <w:tr>
        <w:trPr>
          <w:cantSplit/>
        </w:trPr>
        <w:tc>
          <w:tcPr>
            <w:tcW w:type="dxa" w:w="2747"/>
          </w:tcPr>
          <w:p>
            <w:pPr>
              <w:spacing w:after="20"/>
            </w:pPr>
            <w:r>
              <w:rPr>
                <w:rFonts w:ascii="Consolas" w:hAnsi="Consolas" w:cs="Consolas" w:eastAsia="Arial"/>
                <w:sz w:val="17"/>
                <w:szCs w:val="17"/>
                <w:shd w:val="clear" w:color="auto" w:fill="EEF1F5"/>
              </w:rPr>
              <w:t>motion_api.py</w:t>
            </w:r>
          </w:p>
        </w:tc>
        <w:tc>
          <w:tcPr>
            <w:tcW w:type="dxa" w:w="6891"/>
          </w:tcPr>
          <w:p>
            <w:pPr>
              <w:spacing w:after="20"/>
            </w:pPr>
            <w:r>
              <w:rPr>
                <w:rFonts w:ascii="Arial" w:hAnsi="Arial" w:cs="Arial" w:eastAsia="Arial"/>
                <w:sz w:val="19"/>
                <w:szCs w:val="19"/>
                <w:rtl/>
              </w:rPr>
              <w:t>تحريك اللقطات عبر API مباشر (المزوّد: fal.ai) — طريقة «الأرخص» بدون سيرفر ولا كرت شاشة.</w:t>
            </w:r>
          </w:p>
        </w:tc>
      </w:tr>
      <w:tr>
        <w:trPr>
          <w:cantSplit/>
        </w:trPr>
        <w:tc>
          <w:tcPr>
            <w:tcW w:type="dxa" w:w="2747"/>
          </w:tcPr>
          <w:p>
            <w:pPr>
              <w:spacing w:after="20"/>
            </w:pPr>
            <w:r>
              <w:rPr>
                <w:rFonts w:ascii="Consolas" w:hAnsi="Consolas" w:cs="Consolas" w:eastAsia="Arial"/>
                <w:sz w:val="17"/>
                <w:szCs w:val="17"/>
                <w:shd w:val="clear" w:color="auto" w:fill="EEF1F5"/>
              </w:rPr>
              <w:t>motion_presets.py</w:t>
            </w:r>
          </w:p>
        </w:tc>
        <w:tc>
          <w:tcPr>
            <w:tcW w:type="dxa" w:w="6891"/>
          </w:tcPr>
          <w:p>
            <w:pPr>
              <w:spacing w:after="20"/>
            </w:pPr>
            <w:r>
              <w:rPr>
                <w:rFonts w:ascii="Arial" w:hAnsi="Arial" w:cs="Arial" w:eastAsia="Arial"/>
                <w:sz w:val="19"/>
                <w:szCs w:val="19"/>
                <w:rtl/>
              </w:rPr>
              <w:t>الحركات السينمائية — مكتبة «وصفات» حركة (كاميرا · منتج · شخصية) بأسماء عربية، بنيناها عنا بديل قسم Higgsfield.</w:t>
            </w:r>
          </w:p>
        </w:tc>
      </w:tr>
      <w:tr>
        <w:trPr>
          <w:cantSplit/>
        </w:trPr>
        <w:tc>
          <w:tcPr>
            <w:tcW w:type="dxa" w:w="2747"/>
          </w:tcPr>
          <w:p>
            <w:pPr>
              <w:spacing w:after="20"/>
            </w:pPr>
            <w:r>
              <w:rPr>
                <w:rFonts w:ascii="Consolas" w:hAnsi="Consolas" w:cs="Consolas" w:eastAsia="Arial"/>
                <w:sz w:val="17"/>
                <w:szCs w:val="17"/>
                <w:shd w:val="clear" w:color="auto" w:fill="EEF1F5"/>
              </w:rPr>
              <w:t>montage.py</w:t>
            </w:r>
          </w:p>
        </w:tc>
        <w:tc>
          <w:tcPr>
            <w:tcW w:type="dxa" w:w="6891"/>
          </w:tcPr>
          <w:p>
            <w:pPr>
              <w:spacing w:after="20"/>
            </w:pPr>
            <w:r>
              <w:rPr>
                <w:rFonts w:ascii="Arial" w:hAnsi="Arial" w:cs="Arial" w:eastAsia="Arial"/>
                <w:sz w:val="19"/>
                <w:szCs w:val="19"/>
                <w:rtl/>
              </w:rPr>
              <w:t>المحطة ١٠: الآهات والمونتاج (ffmpeg).</w:t>
            </w:r>
          </w:p>
        </w:tc>
      </w:tr>
      <w:tr>
        <w:trPr>
          <w:cantSplit/>
        </w:trPr>
        <w:tc>
          <w:tcPr>
            <w:tcW w:type="dxa" w:w="2747"/>
          </w:tcPr>
          <w:p>
            <w:pPr>
              <w:spacing w:after="20"/>
            </w:pPr>
            <w:r>
              <w:rPr>
                <w:rFonts w:ascii="Consolas" w:hAnsi="Consolas" w:cs="Consolas" w:eastAsia="Arial"/>
                <w:sz w:val="17"/>
                <w:szCs w:val="17"/>
                <w:shd w:val="clear" w:color="auto" w:fill="EEF1F5"/>
              </w:rPr>
              <w:t>montage_advanced.py</w:t>
            </w:r>
          </w:p>
        </w:tc>
        <w:tc>
          <w:tcPr>
            <w:tcW w:type="dxa" w:w="6891"/>
          </w:tcPr>
          <w:p>
            <w:pPr>
              <w:spacing w:after="20"/>
            </w:pPr>
            <w:r>
              <w:rPr>
                <w:rFonts w:ascii="Arial" w:hAnsi="Arial" w:cs="Arial" w:eastAsia="Arial"/>
                <w:sz w:val="19"/>
                <w:szCs w:val="19"/>
                <w:rtl/>
              </w:rPr>
              <w:t>التصدير النهائي بالمونتاج المتقدّم (Remotion) — بديل اختياري لـ 'montage.py final'.</w:t>
            </w:r>
          </w:p>
        </w:tc>
      </w:tr>
      <w:tr>
        <w:trPr>
          <w:cantSplit/>
        </w:trPr>
        <w:tc>
          <w:tcPr>
            <w:tcW w:type="dxa" w:w="2747"/>
          </w:tcPr>
          <w:p>
            <w:pPr>
              <w:spacing w:after="20"/>
            </w:pPr>
            <w:r>
              <w:rPr>
                <w:rFonts w:ascii="Consolas" w:hAnsi="Consolas" w:cs="Consolas" w:eastAsia="Arial"/>
                <w:sz w:val="17"/>
                <w:szCs w:val="17"/>
                <w:shd w:val="clear" w:color="auto" w:fill="EEF1F5"/>
              </w:rPr>
              <w:t>ahat.py</w:t>
            </w:r>
          </w:p>
        </w:tc>
        <w:tc>
          <w:tcPr>
            <w:tcW w:type="dxa" w:w="6891"/>
          </w:tcPr>
          <w:p>
            <w:pPr>
              <w:spacing w:after="20"/>
            </w:pPr>
            <w:r>
              <w:rPr>
                <w:rFonts w:ascii="Arial" w:hAnsi="Arial" w:cs="Arial" w:eastAsia="Arial"/>
                <w:sz w:val="19"/>
                <w:szCs w:val="19"/>
                <w:rtl/>
              </w:rPr>
              <w:t>مكتبة الآهات — المحطة ١٠ (الصوت).</w:t>
            </w:r>
          </w:p>
        </w:tc>
      </w:tr>
      <w:tr>
        <w:trPr>
          <w:cantSplit/>
        </w:trPr>
        <w:tc>
          <w:tcPr>
            <w:tcW w:type="dxa" w:w="2747"/>
          </w:tcPr>
          <w:p>
            <w:pPr>
              <w:spacing w:after="20"/>
            </w:pPr>
            <w:r>
              <w:rPr>
                <w:rFonts w:ascii="Consolas" w:hAnsi="Consolas" w:cs="Consolas" w:eastAsia="Arial"/>
                <w:sz w:val="17"/>
                <w:szCs w:val="17"/>
                <w:shd w:val="clear" w:color="auto" w:fill="EEF1F5"/>
              </w:rPr>
              <w:t>upscale.py</w:t>
            </w:r>
          </w:p>
        </w:tc>
        <w:tc>
          <w:tcPr>
            <w:tcW w:type="dxa" w:w="6891"/>
          </w:tcPr>
          <w:p>
            <w:pPr>
              <w:spacing w:after="20"/>
            </w:pPr>
            <w:r>
              <w:rPr>
                <w:rFonts w:ascii="Arial" w:hAnsi="Arial" w:cs="Arial" w:eastAsia="Arial"/>
                <w:sz w:val="19"/>
                <w:szCs w:val="19"/>
                <w:rtl/>
              </w:rPr>
              <w:t>تكبير الصور محلياً بـ Real-ESRGAN (BSD) عبر مكتبة spandrel — بلا إنترنت. ★ معدّل من GLM</w:t>
            </w:r>
          </w:p>
        </w:tc>
      </w:tr>
      <w:tr>
        <w:trPr>
          <w:cantSplit/>
        </w:trPr>
        <w:tc>
          <w:tcPr>
            <w:tcW w:type="dxa" w:w="2747"/>
          </w:tcPr>
          <w:p>
            <w:pPr>
              <w:spacing w:after="20"/>
            </w:pPr>
            <w:r>
              <w:rPr>
                <w:rFonts w:ascii="Consolas" w:hAnsi="Consolas" w:cs="Consolas" w:eastAsia="Arial"/>
                <w:sz w:val="17"/>
                <w:szCs w:val="17"/>
                <w:shd w:val="clear" w:color="auto" w:fill="EEF1F5"/>
              </w:rPr>
              <w:t>bgremove.py</w:t>
            </w:r>
          </w:p>
        </w:tc>
        <w:tc>
          <w:tcPr>
            <w:tcW w:type="dxa" w:w="6891"/>
          </w:tcPr>
          <w:p>
            <w:pPr>
              <w:spacing w:after="20"/>
            </w:pPr>
            <w:r>
              <w:rPr>
                <w:rFonts w:ascii="Arial" w:hAnsi="Arial" w:cs="Arial" w:eastAsia="Arial"/>
                <w:sz w:val="19"/>
                <w:szCs w:val="19"/>
                <w:rtl/>
              </w:rPr>
              <w:t>تفريغ خلفية الصور محلياً بنموذج BiRefNet (MIT) — بلا إنترنت وبلا API. ★ معدّل من GLM</w:t>
            </w:r>
          </w:p>
        </w:tc>
      </w:tr>
      <w:tr>
        <w:trPr>
          <w:cantSplit/>
        </w:trPr>
        <w:tc>
          <w:tcPr>
            <w:tcW w:type="dxa" w:w="2747"/>
          </w:tcPr>
          <w:p>
            <w:pPr>
              <w:spacing w:after="20"/>
            </w:pPr>
            <w:r>
              <w:rPr>
                <w:rFonts w:ascii="Consolas" w:hAnsi="Consolas" w:cs="Consolas" w:eastAsia="Arial"/>
                <w:sz w:val="17"/>
                <w:szCs w:val="17"/>
                <w:shd w:val="clear" w:color="auto" w:fill="EEF1F5"/>
              </w:rPr>
              <w:t>run_all.py</w:t>
            </w:r>
          </w:p>
        </w:tc>
        <w:tc>
          <w:tcPr>
            <w:tcW w:type="dxa" w:w="6891"/>
          </w:tcPr>
          <w:p>
            <w:pPr>
              <w:spacing w:after="20"/>
            </w:pPr>
            <w:r>
              <w:rPr>
                <w:rFonts w:ascii="Arial" w:hAnsi="Arial" w:cs="Arial" w:eastAsia="Arial"/>
                <w:sz w:val="19"/>
                <w:szCs w:val="19"/>
                <w:rtl/>
              </w:rPr>
              <w:t>RUN ALL — يشغّل السلسلة كاملة أو من مرحلة معيّنة.</w:t>
            </w:r>
          </w:p>
        </w:tc>
      </w:tr>
      <w:tr>
        <w:trPr>
          <w:cantSplit/>
        </w:trPr>
        <w:tc>
          <w:tcPr>
            <w:tcW w:type="dxa" w:w="2747"/>
          </w:tcPr>
          <w:p>
            <w:pPr>
              <w:spacing w:after="20"/>
            </w:pPr>
            <w:r>
              <w:rPr>
                <w:rFonts w:ascii="Consolas" w:hAnsi="Consolas" w:cs="Consolas" w:eastAsia="Arial"/>
                <w:sz w:val="17"/>
                <w:szCs w:val="17"/>
                <w:shd w:val="clear" w:color="auto" w:fill="EEF1F5"/>
              </w:rPr>
              <w:t>brief.py</w:t>
            </w:r>
          </w:p>
        </w:tc>
        <w:tc>
          <w:tcPr>
            <w:tcW w:type="dxa" w:w="6891"/>
          </w:tcPr>
          <w:p>
            <w:pPr>
              <w:spacing w:after="20"/>
            </w:pPr>
            <w:r>
              <w:rPr>
                <w:rFonts w:ascii="Arial" w:hAnsi="Arial" w:cs="Arial" w:eastAsia="Arial"/>
                <w:sz w:val="19"/>
                <w:szCs w:val="19"/>
                <w:rtl/>
              </w:rPr>
              <w:t>مخطط بريف المنتج + بوابة الاكتمال.</w:t>
            </w:r>
          </w:p>
        </w:tc>
      </w:tr>
      <w:tr>
        <w:trPr>
          <w:cantSplit/>
        </w:trPr>
        <w:tc>
          <w:tcPr>
            <w:tcW w:type="dxa" w:w="2747"/>
          </w:tcPr>
          <w:p>
            <w:pPr>
              <w:spacing w:after="20"/>
            </w:pPr>
            <w:r>
              <w:rPr>
                <w:rFonts w:ascii="Consolas" w:hAnsi="Consolas" w:cs="Consolas" w:eastAsia="Arial"/>
                <w:sz w:val="17"/>
                <w:szCs w:val="17"/>
                <w:shd w:val="clear" w:color="auto" w:fill="EEF1F5"/>
              </w:rPr>
              <w:t>script_hooks.py</w:t>
            </w:r>
          </w:p>
        </w:tc>
        <w:tc>
          <w:tcPr>
            <w:tcW w:type="dxa" w:w="6891"/>
          </w:tcPr>
          <w:p>
            <w:pPr>
              <w:spacing w:after="20"/>
            </w:pPr>
            <w:r>
              <w:rPr>
                <w:rFonts w:ascii="Arial" w:hAnsi="Arial" w:cs="Arial" w:eastAsia="Arial"/>
                <w:sz w:val="19"/>
                <w:szCs w:val="19"/>
                <w:rtl/>
              </w:rPr>
              <w:t>الهوكات: 3–5 افتتاحيات بديلة لكل سيناريو (دوال صافية، بلا قراءة ولا كتابة ملفات).</w:t>
            </w:r>
          </w:p>
        </w:tc>
      </w:tr>
      <w:tr>
        <w:trPr>
          <w:cantSplit/>
        </w:trPr>
        <w:tc>
          <w:tcPr>
            <w:tcW w:type="dxa" w:w="2747"/>
          </w:tcPr>
          <w:p>
            <w:pPr>
              <w:spacing w:after="20"/>
            </w:pPr>
            <w:r>
              <w:rPr>
                <w:rFonts w:ascii="Consolas" w:hAnsi="Consolas" w:cs="Consolas" w:eastAsia="Arial"/>
                <w:sz w:val="17"/>
                <w:szCs w:val="17"/>
                <w:shd w:val="clear" w:color="auto" w:fill="EEF1F5"/>
              </w:rPr>
              <w:t>script_versions.py</w:t>
            </w:r>
          </w:p>
        </w:tc>
        <w:tc>
          <w:tcPr>
            <w:tcW w:type="dxa" w:w="6891"/>
          </w:tcPr>
          <w:p>
            <w:pPr>
              <w:spacing w:after="20"/>
            </w:pPr>
            <w:r>
              <w:rPr>
                <w:rFonts w:ascii="Arial" w:hAnsi="Arial" w:cs="Arial" w:eastAsia="Arial"/>
                <w:sz w:val="19"/>
                <w:szCs w:val="19"/>
                <w:rtl/>
              </w:rPr>
              <w:t>نسخ السيناريو: كل نسخة محفوظة بـ library/scripts/versions/&lt;stem&gt;/v&lt;N&gt;.json</w:t>
            </w:r>
          </w:p>
        </w:tc>
      </w:tr>
      <w:tr>
        <w:trPr>
          <w:cantSplit/>
        </w:trPr>
        <w:tc>
          <w:tcPr>
            <w:tcW w:type="dxa" w:w="2747"/>
          </w:tcPr>
          <w:p>
            <w:pPr>
              <w:spacing w:after="20"/>
            </w:pPr>
            <w:r>
              <w:rPr>
                <w:rFonts w:ascii="Consolas" w:hAnsi="Consolas" w:cs="Consolas" w:eastAsia="Arial"/>
                <w:sz w:val="17"/>
                <w:szCs w:val="17"/>
                <w:shd w:val="clear" w:color="auto" w:fill="EEF1F5"/>
              </w:rPr>
              <w:t>hook_versions.py</w:t>
            </w:r>
          </w:p>
        </w:tc>
        <w:tc>
          <w:tcPr>
            <w:tcW w:type="dxa" w:w="6891"/>
          </w:tcPr>
          <w:p>
            <w:pPr>
              <w:spacing w:after="20"/>
            </w:pPr>
            <w:r>
              <w:rPr>
                <w:rFonts w:ascii="Arial" w:hAnsi="Arial" w:cs="Arial" w:eastAsia="Arial"/>
                <w:sz w:val="19"/>
                <w:szCs w:val="19"/>
                <w:rtl/>
              </w:rPr>
              <w:t>نسخ الهوك: كل هوك بديل بيصير نسخة فيديو لنفس الإعلان، بدون ما ننتج الإعلان كله من جديد.</w:t>
            </w:r>
          </w:p>
        </w:tc>
      </w:tr>
      <w:tr>
        <w:trPr>
          <w:cantSplit/>
        </w:trPr>
        <w:tc>
          <w:tcPr>
            <w:tcW w:type="dxa" w:w="2747"/>
          </w:tcPr>
          <w:p>
            <w:pPr>
              <w:spacing w:after="20"/>
            </w:pPr>
            <w:r>
              <w:rPr>
                <w:rFonts w:ascii="Consolas" w:hAnsi="Consolas" w:cs="Consolas" w:eastAsia="Arial"/>
                <w:sz w:val="17"/>
                <w:szCs w:val="17"/>
                <w:shd w:val="clear" w:color="auto" w:fill="EEF1F5"/>
              </w:rPr>
              <w:t>hook_writer.py</w:t>
            </w:r>
          </w:p>
        </w:tc>
        <w:tc>
          <w:tcPr>
            <w:tcW w:type="dxa" w:w="6891"/>
          </w:tcPr>
          <w:p>
            <w:pPr>
              <w:spacing w:after="20"/>
            </w:pPr>
            <w:r>
              <w:rPr>
                <w:rFonts w:ascii="Arial" w:hAnsi="Arial" w:cs="Arial" w:eastAsia="Arial"/>
                <w:sz w:val="19"/>
                <w:szCs w:val="19"/>
                <w:rtl/>
              </w:rPr>
              <w:t>يكتب هوك بديل واحد (جديد، أو بدل هوك موجود) لسيناريو جاهز، بنفس قواعد البريف.</w:t>
            </w:r>
          </w:p>
        </w:tc>
      </w:tr>
      <w:tr>
        <w:trPr>
          <w:cantSplit/>
        </w:trPr>
        <w:tc>
          <w:tcPr>
            <w:tcW w:type="dxa" w:w="2747"/>
          </w:tcPr>
          <w:p>
            <w:pPr>
              <w:spacing w:after="20"/>
            </w:pPr>
            <w:r>
              <w:rPr>
                <w:rFonts w:ascii="Consolas" w:hAnsi="Consolas" w:cs="Consolas" w:eastAsia="Arial"/>
                <w:sz w:val="17"/>
                <w:szCs w:val="17"/>
                <w:shd w:val="clear" w:color="auto" w:fill="EEF1F5"/>
              </w:rPr>
              <w:t>hooks_bank.py</w:t>
            </w:r>
          </w:p>
        </w:tc>
        <w:tc>
          <w:tcPr>
            <w:tcW w:type="dxa" w:w="6891"/>
          </w:tcPr>
          <w:p>
            <w:pPr>
              <w:spacing w:after="20"/>
            </w:pPr>
            <w:r>
              <w:rPr>
                <w:rFonts w:ascii="Arial" w:hAnsi="Arial" w:cs="Arial" w:eastAsia="Arial"/>
                <w:sz w:val="19"/>
                <w:szCs w:val="19"/>
                <w:rtl/>
              </w:rPr>
              <w:t>بنك الهوكات: كل هوك انكتب (الأساسي والبدائل) + هوكاتك اليدوية، مع نتايجها لما توصل من الـ OMS.</w:t>
            </w:r>
          </w:p>
        </w:tc>
      </w:tr>
      <w:tr>
        <w:trPr>
          <w:cantSplit/>
        </w:trPr>
        <w:tc>
          <w:tcPr>
            <w:tcW w:type="dxa" w:w="2747"/>
          </w:tcPr>
          <w:p>
            <w:pPr>
              <w:spacing w:after="20"/>
            </w:pPr>
            <w:r>
              <w:rPr>
                <w:rFonts w:ascii="Consolas" w:hAnsi="Consolas" w:cs="Consolas" w:eastAsia="Arial"/>
                <w:sz w:val="17"/>
                <w:szCs w:val="17"/>
                <w:shd w:val="clear" w:color="auto" w:fill="EEF1F5"/>
              </w:rPr>
              <w:t>adname.py</w:t>
            </w:r>
          </w:p>
        </w:tc>
        <w:tc>
          <w:tcPr>
            <w:tcW w:type="dxa" w:w="6891"/>
          </w:tcPr>
          <w:p>
            <w:pPr>
              <w:spacing w:after="20"/>
            </w:pPr>
            <w:r>
              <w:rPr>
                <w:rFonts w:ascii="Arial" w:hAnsi="Arial" w:cs="Arial" w:eastAsia="Arial"/>
                <w:sz w:val="19"/>
                <w:szCs w:val="19"/>
                <w:rtl/>
              </w:rPr>
              <w:t>اسم الإعلان على ميتا: 'البلد／المنتج／الصفحة／النوع' + خانة خامسة اختيارية 'VP-&lt;script_id&gt;'.</w:t>
            </w:r>
          </w:p>
        </w:tc>
      </w:tr>
      <w:tr>
        <w:trPr>
          <w:cantSplit/>
        </w:trPr>
        <w:tc>
          <w:tcPr>
            <w:tcW w:type="dxa" w:w="2747"/>
          </w:tcPr>
          <w:p>
            <w:pPr>
              <w:spacing w:after="20"/>
            </w:pPr>
            <w:r>
              <w:rPr>
                <w:rFonts w:ascii="Consolas" w:hAnsi="Consolas" w:cs="Consolas" w:eastAsia="Arial"/>
                <w:sz w:val="17"/>
                <w:szCs w:val="17"/>
                <w:shd w:val="clear" w:color="auto" w:fill="EEF1F5"/>
              </w:rPr>
              <w:t>product_ref.py</w:t>
            </w:r>
          </w:p>
        </w:tc>
        <w:tc>
          <w:tcPr>
            <w:tcW w:type="dxa" w:w="6891"/>
          </w:tcPr>
          <w:p>
            <w:pPr>
              <w:spacing w:after="20"/>
            </w:pPr>
            <w:r>
              <w:rPr>
                <w:rFonts w:ascii="Arial" w:hAnsi="Arial" w:cs="Arial" w:eastAsia="Arial"/>
                <w:sz w:val="19"/>
                <w:szCs w:val="19"/>
                <w:rtl/>
              </w:rPr>
              <w:t>ملف المنتج المرجعي — لتثبيت هوية المنتج باللقطات. لكل منتج ملفه المستقل (بكوده).</w:t>
            </w:r>
          </w:p>
        </w:tc>
      </w:tr>
      <w:tr>
        <w:trPr>
          <w:cantSplit/>
        </w:trPr>
        <w:tc>
          <w:tcPr>
            <w:tcW w:type="dxa" w:w="2747"/>
          </w:tcPr>
          <w:p>
            <w:pPr>
              <w:spacing w:after="20"/>
            </w:pPr>
            <w:r>
              <w:rPr>
                <w:rFonts w:ascii="Consolas" w:hAnsi="Consolas" w:cs="Consolas" w:eastAsia="Arial"/>
                <w:sz w:val="17"/>
                <w:szCs w:val="17"/>
                <w:shd w:val="clear" w:color="auto" w:fill="EEF1F5"/>
              </w:rPr>
              <w:t>characters.py</w:t>
            </w:r>
          </w:p>
        </w:tc>
        <w:tc>
          <w:tcPr>
            <w:tcW w:type="dxa" w:w="6891"/>
          </w:tcPr>
          <w:p>
            <w:pPr>
              <w:spacing w:after="20"/>
            </w:pPr>
            <w:r>
              <w:rPr>
                <w:rFonts w:ascii="Arial" w:hAnsi="Arial" w:cs="Arial" w:eastAsia="Arial"/>
                <w:sz w:val="19"/>
                <w:szCs w:val="19"/>
                <w:rtl/>
              </w:rPr>
              <w:t>مكتبة الشخصيات — المحطة ٣.</w:t>
            </w:r>
          </w:p>
        </w:tc>
      </w:tr>
      <w:tr>
        <w:trPr>
          <w:cantSplit/>
        </w:trPr>
        <w:tc>
          <w:tcPr>
            <w:tcW w:type="dxa" w:w="2747"/>
          </w:tcPr>
          <w:p>
            <w:pPr>
              <w:spacing w:after="20"/>
            </w:pPr>
            <w:r>
              <w:rPr>
                <w:rFonts w:ascii="Consolas" w:hAnsi="Consolas" w:cs="Consolas" w:eastAsia="Arial"/>
                <w:sz w:val="17"/>
                <w:szCs w:val="17"/>
                <w:shd w:val="clear" w:color="auto" w:fill="EEF1F5"/>
              </w:rPr>
              <w:t>identity.py</w:t>
            </w:r>
          </w:p>
        </w:tc>
        <w:tc>
          <w:tcPr>
            <w:tcW w:type="dxa" w:w="6891"/>
          </w:tcPr>
          <w:p>
            <w:pPr>
              <w:spacing w:after="20"/>
            </w:pPr>
            <w:r>
              <w:rPr>
                <w:rFonts w:ascii="Arial" w:hAnsi="Arial" w:cs="Arial" w:eastAsia="Arial"/>
                <w:sz w:val="19"/>
                <w:szCs w:val="19"/>
                <w:rtl/>
              </w:rPr>
              <w:t>بطاقة الهوية الإنجليزية للشخصية — جملة وحدة ثابتة بتنحط بكل برومبت صورة وتحريك فيه الشخصية.</w:t>
            </w:r>
          </w:p>
        </w:tc>
      </w:tr>
      <w:tr>
        <w:trPr>
          <w:cantSplit/>
        </w:trPr>
        <w:tc>
          <w:tcPr>
            <w:tcW w:type="dxa" w:w="2747"/>
          </w:tcPr>
          <w:p>
            <w:pPr>
              <w:spacing w:after="20"/>
            </w:pPr>
            <w:r>
              <w:rPr>
                <w:rFonts w:ascii="Consolas" w:hAnsi="Consolas" w:cs="Consolas" w:eastAsia="Arial"/>
                <w:sz w:val="17"/>
                <w:szCs w:val="17"/>
                <w:shd w:val="clear" w:color="auto" w:fill="EEF1F5"/>
              </w:rPr>
              <w:t>facecheck.py</w:t>
            </w:r>
          </w:p>
        </w:tc>
        <w:tc>
          <w:tcPr>
            <w:tcW w:type="dxa" w:w="6891"/>
          </w:tcPr>
          <w:p>
            <w:pPr>
              <w:spacing w:after="20"/>
            </w:pPr>
            <w:r>
              <w:rPr>
                <w:rFonts w:ascii="Arial" w:hAnsi="Arial" w:cs="Arial" w:eastAsia="Arial"/>
                <w:sz w:val="19"/>
                <w:szCs w:val="19"/>
                <w:rtl/>
              </w:rPr>
              <w:t>فحص ثبات وجه الشخصية محلياً — بلا إنترنت وبلا مفاتيح وبلا كلفة، والصورة ما بتطلع من الجهاز.</w:t>
            </w:r>
          </w:p>
        </w:tc>
      </w:tr>
      <w:tr>
        <w:trPr>
          <w:cantSplit/>
        </w:trPr>
        <w:tc>
          <w:tcPr>
            <w:tcW w:type="dxa" w:w="2747"/>
          </w:tcPr>
          <w:p>
            <w:pPr>
              <w:spacing w:after="20"/>
            </w:pPr>
            <w:r>
              <w:rPr>
                <w:rFonts w:ascii="Consolas" w:hAnsi="Consolas" w:cs="Consolas" w:eastAsia="Arial"/>
                <w:sz w:val="17"/>
                <w:szCs w:val="17"/>
                <w:shd w:val="clear" w:color="auto" w:fill="EEF1F5"/>
              </w:rPr>
              <w:t>claims.py</w:t>
            </w:r>
          </w:p>
        </w:tc>
        <w:tc>
          <w:tcPr>
            <w:tcW w:type="dxa" w:w="6891"/>
          </w:tcPr>
          <w:p>
            <w:pPr>
              <w:spacing w:after="20"/>
            </w:pPr>
            <w:r>
              <w:rPr>
                <w:rFonts w:ascii="Arial" w:hAnsi="Arial" w:cs="Arial" w:eastAsia="Arial"/>
                <w:sz w:val="19"/>
                <w:szCs w:val="19"/>
                <w:rtl/>
              </w:rPr>
              <w:t>مكتبة الادعاءات الممنوعة + فحص النصوص.</w:t>
            </w:r>
          </w:p>
        </w:tc>
      </w:tr>
      <w:tr>
        <w:trPr>
          <w:cantSplit/>
        </w:trPr>
        <w:tc>
          <w:tcPr>
            <w:tcW w:type="dxa" w:w="2747"/>
          </w:tcPr>
          <w:p>
            <w:pPr>
              <w:spacing w:after="20"/>
            </w:pPr>
            <w:r>
              <w:rPr>
                <w:rFonts w:ascii="Consolas" w:hAnsi="Consolas" w:cs="Consolas" w:eastAsia="Arial"/>
                <w:sz w:val="17"/>
                <w:szCs w:val="17"/>
                <w:shd w:val="clear" w:color="auto" w:fill="EEF1F5"/>
              </w:rPr>
              <w:t>refprompts.py</w:t>
            </w:r>
          </w:p>
        </w:tc>
        <w:tc>
          <w:tcPr>
            <w:tcW w:type="dxa" w:w="6891"/>
          </w:tcPr>
          <w:p>
            <w:pPr>
              <w:spacing w:after="20"/>
            </w:pPr>
            <w:r>
              <w:rPr>
                <w:rFonts w:ascii="Arial" w:hAnsi="Arial" w:cs="Arial" w:eastAsia="Arial"/>
                <w:sz w:val="19"/>
                <w:szCs w:val="19"/>
                <w:rtl/>
              </w:rPr>
              <w:t>برومبتات الورقة المرجعية: للمنتج (وضعيات ثابتة) وللشخصية (وضعيات ثابتة).</w:t>
            </w:r>
          </w:p>
        </w:tc>
      </w:tr>
      <w:tr>
        <w:trPr>
          <w:cantSplit/>
        </w:trPr>
        <w:tc>
          <w:tcPr>
            <w:tcW w:type="dxa" w:w="2747"/>
          </w:tcPr>
          <w:p>
            <w:pPr>
              <w:spacing w:after="20"/>
            </w:pPr>
            <w:r>
              <w:rPr>
                <w:rFonts w:ascii="Consolas" w:hAnsi="Consolas" w:cs="Consolas" w:eastAsia="Arial"/>
                <w:sz w:val="17"/>
                <w:szCs w:val="17"/>
                <w:shd w:val="clear" w:color="auto" w:fill="EEF1F5"/>
              </w:rPr>
              <w:t>ref_docx.py</w:t>
            </w:r>
          </w:p>
        </w:tc>
        <w:tc>
          <w:tcPr>
            <w:tcW w:type="dxa" w:w="6891"/>
          </w:tcPr>
          <w:p>
            <w:pPr>
              <w:spacing w:after="20"/>
            </w:pPr>
            <w:r>
              <w:rPr>
                <w:rFonts w:ascii="Arial" w:hAnsi="Arial" w:cs="Arial" w:eastAsia="Arial"/>
                <w:sz w:val="19"/>
                <w:szCs w:val="19"/>
                <w:rtl/>
              </w:rPr>
              <w:t>ملف Word واحد بكل برومبتات الصور المرجعية: قسم لكل منتج وقسم لكل شخصية (بتتجمّع من product_ref وcharacters).</w:t>
            </w:r>
          </w:p>
        </w:tc>
      </w:tr>
    </w:tbl>
    <w:p>
      <w:pPr>
        <w:spacing w:after="40"/>
      </w:pPr>
    </w:p>
    <w:p>
      <w:pPr>
        <w:pStyle w:val="Heading3"/>
      </w:pPr>
      <w:r>
        <w:rPr>
          <w:rFonts w:ascii="Arial" w:hAnsi="Arial" w:cs="Arial" w:eastAsia="Arial"/>
          <w:b/>
          <w:bCs/>
          <w:color w:val="2E6DA4"/>
          <w:sz w:val="25"/>
          <w:szCs w:val="25"/>
          <w:rtl/>
        </w:rPr>
        <w:t>الأنماط والتعلّم (19)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906"/>
            <w:shd w:val="clear" w:color="auto" w:fill="DCE6F1"/>
          </w:tcPr>
          <w:p>
            <w:pPr>
              <w:spacing w:after="20"/>
            </w:pPr>
            <w:r>
              <w:rPr>
                <w:rFonts w:ascii="Arial" w:hAnsi="Arial" w:cs="Arial" w:eastAsia="Arial"/>
                <w:b/>
                <w:bCs/>
                <w:sz w:val="19"/>
                <w:szCs w:val="19"/>
                <w:rtl/>
              </w:rPr>
              <w:t>الملف</w:t>
            </w:r>
          </w:p>
        </w:tc>
        <w:tc>
          <w:tcPr>
            <w:tcW w:type="dxa" w:w="6731"/>
            <w:shd w:val="clear" w:color="auto" w:fill="DCE6F1"/>
          </w:tcPr>
          <w:p>
            <w:pPr>
              <w:spacing w:after="20"/>
            </w:pPr>
            <w:r>
              <w:rPr>
                <w:rFonts w:ascii="Arial" w:hAnsi="Arial" w:cs="Arial" w:eastAsia="Arial"/>
                <w:b/>
                <w:bCs/>
                <w:sz w:val="19"/>
                <w:szCs w:val="19"/>
                <w:rtl/>
              </w:rPr>
              <w:t>وصفه</w:t>
            </w:r>
          </w:p>
        </w:tc>
      </w:tr>
      <w:tr>
        <w:trPr>
          <w:cantSplit/>
        </w:trPr>
        <w:tc>
          <w:tcPr>
            <w:tcW w:type="dxa" w:w="2906"/>
          </w:tcPr>
          <w:p>
            <w:pPr>
              <w:spacing w:after="20"/>
            </w:pPr>
            <w:r>
              <w:rPr>
                <w:rFonts w:ascii="Consolas" w:hAnsi="Consolas" w:cs="Consolas" w:eastAsia="Arial"/>
                <w:sz w:val="17"/>
                <w:szCs w:val="17"/>
                <w:shd w:val="clear" w:color="auto" w:fill="EEF1F5"/>
              </w:rPr>
              <w:t>pattern_store.py</w:t>
            </w:r>
          </w:p>
        </w:tc>
        <w:tc>
          <w:tcPr>
            <w:tcW w:type="dxa" w:w="6731"/>
          </w:tcPr>
          <w:p>
            <w:pPr>
              <w:spacing w:after="20"/>
            </w:pPr>
            <w:r>
              <w:rPr>
                <w:rFonts w:ascii="Arial" w:hAnsi="Arial" w:cs="Arial" w:eastAsia="Arial"/>
                <w:sz w:val="19"/>
                <w:szCs w:val="19"/>
                <w:rtl/>
              </w:rPr>
              <w:t>كل كتابة لملفات الأنماط من الواجهة والاستيراد بتمرّ من هون:</w:t>
            </w:r>
          </w:p>
        </w:tc>
      </w:tr>
      <w:tr>
        <w:trPr>
          <w:cantSplit/>
        </w:trPr>
        <w:tc>
          <w:tcPr>
            <w:tcW w:type="dxa" w:w="2906"/>
          </w:tcPr>
          <w:p>
            <w:pPr>
              <w:spacing w:after="20"/>
            </w:pPr>
            <w:r>
              <w:rPr>
                <w:rFonts w:ascii="Consolas" w:hAnsi="Consolas" w:cs="Consolas" w:eastAsia="Arial"/>
                <w:sz w:val="17"/>
                <w:szCs w:val="17"/>
                <w:shd w:val="clear" w:color="auto" w:fill="EEF1F5"/>
              </w:rPr>
              <w:t>pattern_excel.py</w:t>
            </w:r>
          </w:p>
        </w:tc>
        <w:tc>
          <w:tcPr>
            <w:tcW w:type="dxa" w:w="6731"/>
          </w:tcPr>
          <w:p>
            <w:pPr>
              <w:spacing w:after="20"/>
            </w:pPr>
            <w:r>
              <w:rPr>
                <w:rFonts w:ascii="Arial" w:hAnsi="Arial" w:cs="Arial" w:eastAsia="Arial"/>
                <w:sz w:val="19"/>
                <w:szCs w:val="19"/>
                <w:rtl/>
              </w:rPr>
              <w:t>استيراد أنماط من Excel (xlsx): نموذج بتنزّله، معاينة لكل سطر قبل ما ينحفظ شي، وبعدين «استورد الصح».</w:t>
            </w:r>
          </w:p>
        </w:tc>
      </w:tr>
      <w:tr>
        <w:trPr>
          <w:cantSplit/>
        </w:trPr>
        <w:tc>
          <w:tcPr>
            <w:tcW w:type="dxa" w:w="2906"/>
          </w:tcPr>
          <w:p>
            <w:pPr>
              <w:spacing w:after="20"/>
            </w:pPr>
            <w:r>
              <w:rPr>
                <w:rFonts w:ascii="Consolas" w:hAnsi="Consolas" w:cs="Consolas" w:eastAsia="Arial"/>
                <w:sz w:val="17"/>
                <w:szCs w:val="17"/>
                <w:shd w:val="clear" w:color="auto" w:fill="EEF1F5"/>
              </w:rPr>
              <w:t>pattern_i18n.py</w:t>
            </w:r>
          </w:p>
        </w:tc>
        <w:tc>
          <w:tcPr>
            <w:tcW w:type="dxa" w:w="6731"/>
          </w:tcPr>
          <w:p>
            <w:pPr>
              <w:spacing w:after="20"/>
            </w:pPr>
            <w:r>
              <w:rPr>
                <w:rFonts w:ascii="Arial" w:hAnsi="Arial" w:cs="Arial" w:eastAsia="Arial"/>
                <w:sz w:val="19"/>
                <w:szCs w:val="19"/>
                <w:rtl/>
              </w:rPr>
              <w:t>ترجمة نصوص الأنماط للعربي — تلقائية وكاملة، والمالك ما بيعمل شي.</w:t>
            </w:r>
          </w:p>
        </w:tc>
      </w:tr>
      <w:tr>
        <w:trPr>
          <w:cantSplit/>
        </w:trPr>
        <w:tc>
          <w:tcPr>
            <w:tcW w:type="dxa" w:w="2906"/>
          </w:tcPr>
          <w:p>
            <w:pPr>
              <w:spacing w:after="20"/>
            </w:pPr>
            <w:r>
              <w:rPr>
                <w:rFonts w:ascii="Consolas" w:hAnsi="Consolas" w:cs="Consolas" w:eastAsia="Arial"/>
                <w:sz w:val="17"/>
                <w:szCs w:val="17"/>
                <w:shd w:val="clear" w:color="auto" w:fill="EEF1F5"/>
              </w:rPr>
              <w:t>pattern_text.py</w:t>
            </w:r>
          </w:p>
        </w:tc>
        <w:tc>
          <w:tcPr>
            <w:tcW w:type="dxa" w:w="6731"/>
          </w:tcPr>
          <w:p>
            <w:pPr>
              <w:spacing w:after="20"/>
            </w:pPr>
            <w:r>
              <w:rPr>
                <w:rFonts w:ascii="Arial" w:hAnsi="Arial" w:cs="Arial" w:eastAsia="Arial"/>
                <w:sz w:val="19"/>
                <w:szCs w:val="19"/>
                <w:rtl/>
              </w:rPr>
              <w:t>طبقة العربي للأنماط — دوال صافية (بلا قراءة ولا كتابة ملفات).</w:t>
            </w:r>
          </w:p>
        </w:tc>
      </w:tr>
      <w:tr>
        <w:trPr>
          <w:cantSplit/>
        </w:trPr>
        <w:tc>
          <w:tcPr>
            <w:tcW w:type="dxa" w:w="2906"/>
          </w:tcPr>
          <w:p>
            <w:pPr>
              <w:spacing w:after="20"/>
            </w:pPr>
            <w:r>
              <w:rPr>
                <w:rFonts w:ascii="Consolas" w:hAnsi="Consolas" w:cs="Consolas" w:eastAsia="Arial"/>
                <w:sz w:val="17"/>
                <w:szCs w:val="17"/>
                <w:shd w:val="clear" w:color="auto" w:fill="EEF1F5"/>
              </w:rPr>
              <w:t>pattern_fields.py</w:t>
            </w:r>
          </w:p>
        </w:tc>
        <w:tc>
          <w:tcPr>
            <w:tcW w:type="dxa" w:w="6731"/>
          </w:tcPr>
          <w:p>
            <w:pPr>
              <w:spacing w:after="20"/>
            </w:pPr>
            <w:r>
              <w:rPr>
                <w:rFonts w:ascii="Arial" w:hAnsi="Arial" w:cs="Arial" w:eastAsia="Arial"/>
                <w:sz w:val="19"/>
                <w:szCs w:val="19"/>
                <w:rtl/>
              </w:rPr>
              <w:t>وصف كل حقل بالنمط — مصدر واحد للمحرّر والتحقق واستيراد Excel. دوال صافية (بلا قراءة ولا كتابة ملفات).</w:t>
            </w:r>
          </w:p>
        </w:tc>
      </w:tr>
      <w:tr>
        <w:trPr>
          <w:cantSplit/>
        </w:trPr>
        <w:tc>
          <w:tcPr>
            <w:tcW w:type="dxa" w:w="2906"/>
          </w:tcPr>
          <w:p>
            <w:pPr>
              <w:spacing w:after="20"/>
            </w:pPr>
            <w:r>
              <w:rPr>
                <w:rFonts w:ascii="Consolas" w:hAnsi="Consolas" w:cs="Consolas" w:eastAsia="Arial"/>
                <w:sz w:val="17"/>
                <w:szCs w:val="17"/>
                <w:shd w:val="clear" w:color="auto" w:fill="EEF1F5"/>
              </w:rPr>
              <w:t>pattern_dedupe.py</w:t>
            </w:r>
          </w:p>
        </w:tc>
        <w:tc>
          <w:tcPr>
            <w:tcW w:type="dxa" w:w="6731"/>
          </w:tcPr>
          <w:p>
            <w:pPr>
              <w:spacing w:after="20"/>
            </w:pPr>
            <w:r>
              <w:rPr>
                <w:rFonts w:ascii="Arial" w:hAnsi="Arial" w:cs="Arial" w:eastAsia="Arial"/>
                <w:sz w:val="19"/>
                <w:szCs w:val="19"/>
                <w:rtl/>
              </w:rPr>
              <w:t>كشف تشابه الأنماط — بدون أي نداء API.</w:t>
            </w:r>
          </w:p>
        </w:tc>
      </w:tr>
      <w:tr>
        <w:trPr>
          <w:cantSplit/>
        </w:trPr>
        <w:tc>
          <w:tcPr>
            <w:tcW w:type="dxa" w:w="2906"/>
          </w:tcPr>
          <w:p>
            <w:pPr>
              <w:spacing w:after="20"/>
            </w:pPr>
            <w:r>
              <w:rPr>
                <w:rFonts w:ascii="Consolas" w:hAnsi="Consolas" w:cs="Consolas" w:eastAsia="Arial"/>
                <w:sz w:val="17"/>
                <w:szCs w:val="17"/>
                <w:shd w:val="clear" w:color="auto" w:fill="EEF1F5"/>
              </w:rPr>
              <w:t>translate_patterns.py</w:t>
            </w:r>
          </w:p>
        </w:tc>
        <w:tc>
          <w:tcPr>
            <w:tcW w:type="dxa" w:w="6731"/>
          </w:tcPr>
          <w:p>
            <w:pPr>
              <w:spacing w:after="20"/>
            </w:pPr>
            <w:r>
              <w:rPr>
                <w:rFonts w:ascii="Arial" w:hAnsi="Arial" w:cs="Arial" w:eastAsia="Arial"/>
                <w:sz w:val="19"/>
                <w:szCs w:val="19"/>
                <w:rtl/>
              </w:rPr>
              <w:t>ترجمة أنماط المكتبة للعربي (بتعبّي طبقة العربي الناقصة بس؛ الأصل الإنجليزي ما بينلمس).</w:t>
            </w:r>
          </w:p>
        </w:tc>
      </w:tr>
      <w:tr>
        <w:trPr>
          <w:cantSplit/>
        </w:trPr>
        <w:tc>
          <w:tcPr>
            <w:tcW w:type="dxa" w:w="2906"/>
          </w:tcPr>
          <w:p>
            <w:pPr>
              <w:spacing w:after="20"/>
            </w:pPr>
            <w:r>
              <w:rPr>
                <w:rFonts w:ascii="Consolas" w:hAnsi="Consolas" w:cs="Consolas" w:eastAsia="Arial"/>
                <w:sz w:val="17"/>
                <w:szCs w:val="17"/>
                <w:shd w:val="clear" w:color="auto" w:fill="EEF1F5"/>
              </w:rPr>
              <w:t>learn_patterns.py</w:t>
            </w:r>
          </w:p>
        </w:tc>
        <w:tc>
          <w:tcPr>
            <w:tcW w:type="dxa" w:w="6731"/>
          </w:tcPr>
          <w:p>
            <w:pPr>
              <w:spacing w:after="20"/>
            </w:pPr>
            <w:r>
              <w:rPr>
                <w:rFonts w:ascii="Arial" w:hAnsi="Arial" w:cs="Arial" w:eastAsia="Arial"/>
                <w:sz w:val="19"/>
                <w:szCs w:val="19"/>
                <w:rtl/>
              </w:rPr>
              <w:t>استخراج أنماط جديدة من الأداء الفعلي (طلبات مُسلَّمة بتكلفة منخفضة من الـ OMS).</w:t>
            </w:r>
          </w:p>
        </w:tc>
      </w:tr>
      <w:tr>
        <w:trPr>
          <w:cantSplit/>
        </w:trPr>
        <w:tc>
          <w:tcPr>
            <w:tcW w:type="dxa" w:w="2906"/>
          </w:tcPr>
          <w:p>
            <w:pPr>
              <w:spacing w:after="20"/>
            </w:pPr>
            <w:r>
              <w:rPr>
                <w:rFonts w:ascii="Consolas" w:hAnsi="Consolas" w:cs="Consolas" w:eastAsia="Arial"/>
                <w:sz w:val="17"/>
                <w:szCs w:val="17"/>
                <w:shd w:val="clear" w:color="auto" w:fill="EEF1F5"/>
              </w:rPr>
              <w:t>import_patterns.py</w:t>
            </w:r>
          </w:p>
        </w:tc>
        <w:tc>
          <w:tcPr>
            <w:tcW w:type="dxa" w:w="6731"/>
          </w:tcPr>
          <w:p>
            <w:pPr>
              <w:spacing w:after="20"/>
            </w:pPr>
            <w:r>
              <w:rPr>
                <w:rFonts w:ascii="Arial" w:hAnsi="Arial" w:cs="Arial" w:eastAsia="Arial"/>
                <w:sz w:val="19"/>
                <w:szCs w:val="19"/>
                <w:rtl/>
              </w:rPr>
              <w:t>استيراد أنماط من مستندات نصية (برومبتات، أدلة كتابة، مكتبات أطر).</w:t>
            </w:r>
          </w:p>
        </w:tc>
      </w:tr>
      <w:tr>
        <w:trPr>
          <w:cantSplit/>
        </w:trPr>
        <w:tc>
          <w:tcPr>
            <w:tcW w:type="dxa" w:w="2906"/>
          </w:tcPr>
          <w:p>
            <w:pPr>
              <w:spacing w:after="20"/>
            </w:pPr>
            <w:r>
              <w:rPr>
                <w:rFonts w:ascii="Consolas" w:hAnsi="Consolas" w:cs="Consolas" w:eastAsia="Arial"/>
                <w:sz w:val="17"/>
                <w:szCs w:val="17"/>
                <w:shd w:val="clear" w:color="auto" w:fill="EEF1F5"/>
              </w:rPr>
              <w:t>evaluate_patterns.py</w:t>
            </w:r>
          </w:p>
        </w:tc>
        <w:tc>
          <w:tcPr>
            <w:tcW w:type="dxa" w:w="6731"/>
          </w:tcPr>
          <w:p>
            <w:pPr>
              <w:spacing w:after="20"/>
            </w:pPr>
            <w:r>
              <w:rPr>
                <w:rFonts w:ascii="Arial" w:hAnsi="Arial" w:cs="Arial" w:eastAsia="Arial"/>
                <w:sz w:val="19"/>
                <w:szCs w:val="19"/>
                <w:rtl/>
              </w:rPr>
              <w:t>تقييم جودة مكتبة الأنماط — بدون استدعاء API.</w:t>
            </w:r>
          </w:p>
        </w:tc>
      </w:tr>
      <w:tr>
        <w:trPr>
          <w:cantSplit/>
        </w:trPr>
        <w:tc>
          <w:tcPr>
            <w:tcW w:type="dxa" w:w="2906"/>
          </w:tcPr>
          <w:p>
            <w:pPr>
              <w:spacing w:after="20"/>
            </w:pPr>
            <w:r>
              <w:rPr>
                <w:rFonts w:ascii="Consolas" w:hAnsi="Consolas" w:cs="Consolas" w:eastAsia="Arial"/>
                <w:sz w:val="17"/>
                <w:szCs w:val="17"/>
                <w:shd w:val="clear" w:color="auto" w:fill="EEF1F5"/>
              </w:rPr>
              <w:t>clusters.py</w:t>
            </w:r>
          </w:p>
        </w:tc>
        <w:tc>
          <w:tcPr>
            <w:tcW w:type="dxa" w:w="6731"/>
          </w:tcPr>
          <w:p>
            <w:pPr>
              <w:spacing w:after="20"/>
            </w:pPr>
            <w:r>
              <w:rPr>
                <w:rFonts w:ascii="Arial" w:hAnsi="Arial" w:cs="Arial" w:eastAsia="Arial"/>
                <w:sz w:val="19"/>
                <w:szCs w:val="19"/>
                <w:rtl/>
              </w:rPr>
              <w:t>عناقيد الأنماط المتشابهة — دمج منطقي بدون حذف ولا نمط.</w:t>
            </w:r>
          </w:p>
        </w:tc>
      </w:tr>
      <w:tr>
        <w:trPr>
          <w:cantSplit/>
        </w:trPr>
        <w:tc>
          <w:tcPr>
            <w:tcW w:type="dxa" w:w="2906"/>
          </w:tcPr>
          <w:p>
            <w:pPr>
              <w:spacing w:after="20"/>
            </w:pPr>
            <w:r>
              <w:rPr>
                <w:rFonts w:ascii="Consolas" w:hAnsi="Consolas" w:cs="Consolas" w:eastAsia="Arial"/>
                <w:sz w:val="17"/>
                <w:szCs w:val="17"/>
                <w:shd w:val="clear" w:color="auto" w:fill="EEF1F5"/>
              </w:rPr>
              <w:t>taxonomy.py</w:t>
            </w:r>
          </w:p>
        </w:tc>
        <w:tc>
          <w:tcPr>
            <w:tcW w:type="dxa" w:w="6731"/>
          </w:tcPr>
          <w:p>
            <w:pPr>
              <w:spacing w:after="20"/>
            </w:pPr>
            <w:r>
              <w:rPr>
                <w:rFonts w:ascii="Arial" w:hAnsi="Arial" w:cs="Arial" w:eastAsia="Arial"/>
                <w:sz w:val="19"/>
                <w:szCs w:val="19"/>
                <w:rtl/>
              </w:rPr>
              <w:t>التصنيفات المغلقة: اللهجة · الإطار · الفئة · البلد.</w:t>
            </w:r>
          </w:p>
        </w:tc>
      </w:tr>
      <w:tr>
        <w:trPr>
          <w:cantSplit/>
        </w:trPr>
        <w:tc>
          <w:tcPr>
            <w:tcW w:type="dxa" w:w="2906"/>
          </w:tcPr>
          <w:p>
            <w:pPr>
              <w:spacing w:after="20"/>
            </w:pPr>
            <w:r>
              <w:rPr>
                <w:rFonts w:ascii="Consolas" w:hAnsi="Consolas" w:cs="Consolas" w:eastAsia="Arial"/>
                <w:sz w:val="17"/>
                <w:szCs w:val="17"/>
                <w:shd w:val="clear" w:color="auto" w:fill="EEF1F5"/>
              </w:rPr>
              <w:t>harvest_plan.py</w:t>
            </w:r>
          </w:p>
        </w:tc>
        <w:tc>
          <w:tcPr>
            <w:tcW w:type="dxa" w:w="6731"/>
          </w:tcPr>
          <w:p>
            <w:pPr>
              <w:spacing w:after="20"/>
            </w:pPr>
            <w:r>
              <w:rPr>
                <w:rFonts w:ascii="Arial" w:hAnsi="Arial" w:cs="Arial" w:eastAsia="Arial"/>
                <w:sz w:val="19"/>
                <w:szCs w:val="19"/>
                <w:rtl/>
              </w:rPr>
              <w:t>خطة الحصاد للفئات الناقصة + طابور المرشّحين (مراجعة بشرية قبل أي استخراج).</w:t>
            </w:r>
          </w:p>
        </w:tc>
      </w:tr>
      <w:tr>
        <w:trPr>
          <w:cantSplit/>
        </w:trPr>
        <w:tc>
          <w:tcPr>
            <w:tcW w:type="dxa" w:w="2906"/>
          </w:tcPr>
          <w:p>
            <w:pPr>
              <w:spacing w:after="20"/>
            </w:pPr>
            <w:r>
              <w:rPr>
                <w:rFonts w:ascii="Consolas" w:hAnsi="Consolas" w:cs="Consolas" w:eastAsia="Arial"/>
                <w:sz w:val="17"/>
                <w:szCs w:val="17"/>
                <w:shd w:val="clear" w:color="auto" w:fill="EEF1F5"/>
              </w:rPr>
              <w:t>library_sync.py</w:t>
            </w:r>
          </w:p>
        </w:tc>
        <w:tc>
          <w:tcPr>
            <w:tcW w:type="dxa" w:w="6731"/>
          </w:tcPr>
          <w:p>
            <w:pPr>
              <w:spacing w:after="20"/>
            </w:pPr>
            <w:r>
              <w:rPr>
                <w:rFonts w:ascii="Arial" w:hAnsi="Arial" w:cs="Arial" w:eastAsia="Arial"/>
                <w:sz w:val="19"/>
                <w:szCs w:val="19"/>
                <w:rtl/>
              </w:rPr>
              <w:t>مزامنة المكتبة للأعلى — نسخة للقراءة فقط بترتفع للـ OMS عشان مركز الذكاء يقراها</w:t>
            </w:r>
          </w:p>
        </w:tc>
      </w:tr>
      <w:tr>
        <w:trPr>
          <w:cantSplit/>
        </w:trPr>
        <w:tc>
          <w:tcPr>
            <w:tcW w:type="dxa" w:w="2906"/>
          </w:tcPr>
          <w:p>
            <w:pPr>
              <w:spacing w:after="20"/>
            </w:pPr>
            <w:r>
              <w:rPr>
                <w:rFonts w:ascii="Consolas" w:hAnsi="Consolas" w:cs="Consolas" w:eastAsia="Arial"/>
                <w:sz w:val="17"/>
                <w:szCs w:val="17"/>
                <w:shd w:val="clear" w:color="auto" w:fill="EEF1F5"/>
              </w:rPr>
              <w:t>library_stats.py</w:t>
            </w:r>
          </w:p>
        </w:tc>
        <w:tc>
          <w:tcPr>
            <w:tcW w:type="dxa" w:w="6731"/>
          </w:tcPr>
          <w:p>
            <w:pPr>
              <w:spacing w:after="20"/>
            </w:pPr>
            <w:r>
              <w:rPr>
                <w:rFonts w:ascii="Arial" w:hAnsi="Arial" w:cs="Arial" w:eastAsia="Arial"/>
                <w:sz w:val="19"/>
                <w:szCs w:val="19"/>
                <w:rtl/>
              </w:rPr>
              <w:t>توازن المكتبة: كم نمط عندنا لكل فئة × إطار × لهجة، مقابل الحصة الدنيا لكل «فئة نشطة».</w:t>
            </w:r>
          </w:p>
        </w:tc>
      </w:tr>
      <w:tr>
        <w:trPr>
          <w:cantSplit/>
        </w:trPr>
        <w:tc>
          <w:tcPr>
            <w:tcW w:type="dxa" w:w="2906"/>
          </w:tcPr>
          <w:p>
            <w:pPr>
              <w:spacing w:after="20"/>
            </w:pPr>
            <w:r>
              <w:rPr>
                <w:rFonts w:ascii="Consolas" w:hAnsi="Consolas" w:cs="Consolas" w:eastAsia="Arial"/>
                <w:sz w:val="17"/>
                <w:szCs w:val="17"/>
                <w:shd w:val="clear" w:color="auto" w:fill="EEF1F5"/>
              </w:rPr>
              <w:t>evidence.py</w:t>
            </w:r>
          </w:p>
        </w:tc>
        <w:tc>
          <w:tcPr>
            <w:tcW w:type="dxa" w:w="6731"/>
          </w:tcPr>
          <w:p>
            <w:pPr>
              <w:spacing w:after="20"/>
            </w:pPr>
            <w:r>
              <w:rPr>
                <w:rFonts w:ascii="Arial" w:hAnsi="Arial" w:cs="Arial" w:eastAsia="Arial"/>
                <w:sz w:val="19"/>
                <w:szCs w:val="19"/>
                <w:rtl/>
              </w:rPr>
              <w:t>دليل الأداء الفعلي — من perf.db (الـ OMS) + السيناريوهات.</w:t>
            </w:r>
          </w:p>
        </w:tc>
      </w:tr>
      <w:tr>
        <w:trPr>
          <w:cantSplit/>
        </w:trPr>
        <w:tc>
          <w:tcPr>
            <w:tcW w:type="dxa" w:w="2906"/>
          </w:tcPr>
          <w:p>
            <w:pPr>
              <w:spacing w:after="20"/>
            </w:pPr>
            <w:r>
              <w:rPr>
                <w:rFonts w:ascii="Consolas" w:hAnsi="Consolas" w:cs="Consolas" w:eastAsia="Arial"/>
                <w:sz w:val="17"/>
                <w:szCs w:val="17"/>
                <w:shd w:val="clear" w:color="auto" w:fill="EEF1F5"/>
              </w:rPr>
              <w:t>fatigue.py</w:t>
            </w:r>
          </w:p>
        </w:tc>
        <w:tc>
          <w:tcPr>
            <w:tcW w:type="dxa" w:w="6731"/>
          </w:tcPr>
          <w:p>
            <w:pPr>
              <w:spacing w:after="20"/>
            </w:pPr>
            <w:r>
              <w:rPr>
                <w:rFonts w:ascii="Arial" w:hAnsi="Arial" w:cs="Arial" w:eastAsia="Arial"/>
                <w:sz w:val="19"/>
                <w:szCs w:val="19"/>
                <w:rtl/>
              </w:rPr>
              <w:t>كشف إرهاق الإعلان (المرحلة 6) — لإعلانات VP فقط (اللي بخانة VP- باسمها).</w:t>
            </w:r>
          </w:p>
        </w:tc>
      </w:tr>
      <w:tr>
        <w:trPr>
          <w:cantSplit/>
        </w:trPr>
        <w:tc>
          <w:tcPr>
            <w:tcW w:type="dxa" w:w="2906"/>
          </w:tcPr>
          <w:p>
            <w:pPr>
              <w:spacing w:after="20"/>
            </w:pPr>
            <w:r>
              <w:rPr>
                <w:rFonts w:ascii="Consolas" w:hAnsi="Consolas" w:cs="Consolas" w:eastAsia="Arial"/>
                <w:sz w:val="17"/>
                <w:szCs w:val="17"/>
                <w:shd w:val="clear" w:color="auto" w:fill="EEF1F5"/>
              </w:rPr>
              <w:t>drafts.py</w:t>
            </w:r>
          </w:p>
        </w:tc>
        <w:tc>
          <w:tcPr>
            <w:tcW w:type="dxa" w:w="6731"/>
          </w:tcPr>
          <w:p>
            <w:pPr>
              <w:spacing w:after="20"/>
            </w:pPr>
            <w:r>
              <w:rPr>
                <w:rFonts w:ascii="Arial" w:hAnsi="Arial" w:cs="Arial" w:eastAsia="Arial"/>
                <w:sz w:val="19"/>
                <w:szCs w:val="19"/>
                <w:rtl/>
              </w:rPr>
              <w:t>مسودات السيناريوهات الجديدة (لتنبيهات الإرهاق) — بتستنى موافقتك قبل أي كتابة.</w:t>
            </w:r>
          </w:p>
        </w:tc>
      </w:tr>
      <w:tr>
        <w:trPr>
          <w:cantSplit/>
        </w:trPr>
        <w:tc>
          <w:tcPr>
            <w:tcW w:type="dxa" w:w="2906"/>
          </w:tcPr>
          <w:p>
            <w:pPr>
              <w:spacing w:after="20"/>
            </w:pPr>
            <w:r>
              <w:rPr>
                <w:rFonts w:ascii="Consolas" w:hAnsi="Consolas" w:cs="Consolas" w:eastAsia="Arial"/>
                <w:sz w:val="17"/>
                <w:szCs w:val="17"/>
                <w:shd w:val="clear" w:color="auto" w:fill="EEF1F5"/>
              </w:rPr>
              <w:t>review_queue.py</w:t>
            </w:r>
          </w:p>
        </w:tc>
        <w:tc>
          <w:tcPr>
            <w:tcW w:type="dxa" w:w="6731"/>
          </w:tcPr>
          <w:p>
            <w:pPr>
              <w:spacing w:after="20"/>
            </w:pPr>
            <w:r>
              <w:rPr>
                <w:rFonts w:ascii="Arial" w:hAnsi="Arial" w:cs="Arial" w:eastAsia="Arial"/>
                <w:sz w:val="19"/>
                <w:szCs w:val="19"/>
                <w:rtl/>
              </w:rPr>
              <w:t>طابور المراجعة — كل قيمة ما انطابقت بشكل قاطع بتنرفع هون بدل ما تنخمّن.</w:t>
            </w:r>
          </w:p>
        </w:tc>
      </w:tr>
    </w:tbl>
    <w:p>
      <w:pPr>
        <w:spacing w:after="40"/>
      </w:pPr>
    </w:p>
    <w:p>
      <w:pPr>
        <w:pStyle w:val="Heading3"/>
      </w:pPr>
      <w:r>
        <w:rPr>
          <w:rFonts w:ascii="Arial" w:hAnsi="Arial" w:cs="Arial" w:eastAsia="Arial"/>
          <w:b/>
          <w:bCs/>
          <w:color w:val="2E6DA4"/>
          <w:sz w:val="25"/>
          <w:szCs w:val="25"/>
          <w:rtl/>
        </w:rPr>
        <w:t>المشروع الحر (8)</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485"/>
            <w:shd w:val="clear" w:color="auto" w:fill="DCE6F1"/>
          </w:tcPr>
          <w:p>
            <w:pPr>
              <w:spacing w:after="20"/>
            </w:pPr>
            <w:r>
              <w:rPr>
                <w:rFonts w:ascii="Arial" w:hAnsi="Arial" w:cs="Arial" w:eastAsia="Arial"/>
                <w:b/>
                <w:bCs/>
                <w:sz w:val="19"/>
                <w:szCs w:val="19"/>
                <w:rtl/>
              </w:rPr>
              <w:t>الملف</w:t>
            </w:r>
          </w:p>
        </w:tc>
        <w:tc>
          <w:tcPr>
            <w:tcW w:type="dxa" w:w="7153"/>
            <w:shd w:val="clear" w:color="auto" w:fill="DCE6F1"/>
          </w:tcPr>
          <w:p>
            <w:pPr>
              <w:spacing w:after="20"/>
            </w:pPr>
            <w:r>
              <w:rPr>
                <w:rFonts w:ascii="Arial" w:hAnsi="Arial" w:cs="Arial" w:eastAsia="Arial"/>
                <w:b/>
                <w:bCs/>
                <w:sz w:val="19"/>
                <w:szCs w:val="19"/>
                <w:rtl/>
              </w:rPr>
              <w:t>وصفه</w:t>
            </w:r>
          </w:p>
        </w:tc>
      </w:tr>
      <w:tr>
        <w:trPr>
          <w:cantSplit/>
        </w:trPr>
        <w:tc>
          <w:tcPr>
            <w:tcW w:type="dxa" w:w="2485"/>
          </w:tcPr>
          <w:p>
            <w:pPr>
              <w:spacing w:after="20"/>
            </w:pPr>
            <w:r>
              <w:rPr>
                <w:rFonts w:ascii="Consolas" w:hAnsi="Consolas" w:cs="Consolas" w:eastAsia="Arial"/>
                <w:sz w:val="17"/>
                <w:szCs w:val="17"/>
                <w:shd w:val="clear" w:color="auto" w:fill="EEF1F5"/>
              </w:rPr>
              <w:t>studio_gate.py</w:t>
            </w:r>
          </w:p>
        </w:tc>
        <w:tc>
          <w:tcPr>
            <w:tcW w:type="dxa" w:w="7153"/>
          </w:tcPr>
          <w:p>
            <w:pPr>
              <w:spacing w:after="20"/>
            </w:pPr>
            <w:r>
              <w:rPr>
                <w:rFonts w:ascii="Arial" w:hAnsi="Arial" w:cs="Arial" w:eastAsia="Arial"/>
                <w:sz w:val="19"/>
                <w:szCs w:val="19"/>
                <w:rtl/>
              </w:rPr>
              <w:t>بوابة وضع المشروع — موجّه (guided: المهمة المتسلسلة المعتادة) أو حر (free: مشروع يدوي بلا ترتيب إجباري).</w:t>
            </w:r>
          </w:p>
        </w:tc>
      </w:tr>
      <w:tr>
        <w:trPr>
          <w:cantSplit/>
        </w:trPr>
        <w:tc>
          <w:tcPr>
            <w:tcW w:type="dxa" w:w="2485"/>
          </w:tcPr>
          <w:p>
            <w:pPr>
              <w:spacing w:after="20"/>
            </w:pPr>
            <w:r>
              <w:rPr>
                <w:rFonts w:ascii="Consolas" w:hAnsi="Consolas" w:cs="Consolas" w:eastAsia="Arial"/>
                <w:sz w:val="17"/>
                <w:szCs w:val="17"/>
                <w:shd w:val="clear" w:color="auto" w:fill="EEF1F5"/>
              </w:rPr>
              <w:t>free_project.py</w:t>
            </w:r>
          </w:p>
        </w:tc>
        <w:tc>
          <w:tcPr>
            <w:tcW w:type="dxa" w:w="7153"/>
          </w:tcPr>
          <w:p>
            <w:pPr>
              <w:spacing w:after="20"/>
            </w:pPr>
            <w:r>
              <w:rPr>
                <w:rFonts w:ascii="Arial" w:hAnsi="Arial" w:cs="Arial" w:eastAsia="Arial"/>
                <w:sz w:val="19"/>
                <w:szCs w:val="19"/>
                <w:rtl/>
              </w:rPr>
              <w:t>المشروع الحر — مشروع يدوي: مشاهد ولقطات بلا قيد 7 مشاهد ولا 45–50 ث ولا ترتيب محطات.</w:t>
            </w:r>
          </w:p>
        </w:tc>
      </w:tr>
      <w:tr>
        <w:trPr>
          <w:cantSplit/>
        </w:trPr>
        <w:tc>
          <w:tcPr>
            <w:tcW w:type="dxa" w:w="2485"/>
          </w:tcPr>
          <w:p>
            <w:pPr>
              <w:spacing w:after="20"/>
            </w:pPr>
            <w:r>
              <w:rPr>
                <w:rFonts w:ascii="Consolas" w:hAnsi="Consolas" w:cs="Consolas" w:eastAsia="Arial"/>
                <w:sz w:val="17"/>
                <w:szCs w:val="17"/>
                <w:shd w:val="clear" w:color="auto" w:fill="EEF1F5"/>
              </w:rPr>
              <w:t>scene_import.py</w:t>
            </w:r>
          </w:p>
        </w:tc>
        <w:tc>
          <w:tcPr>
            <w:tcW w:type="dxa" w:w="7153"/>
          </w:tcPr>
          <w:p>
            <w:pPr>
              <w:spacing w:after="20"/>
            </w:pPr>
            <w:r>
              <w:rPr>
                <w:rFonts w:ascii="Arial" w:hAnsi="Arial" w:cs="Arial" w:eastAsia="Arial"/>
                <w:sz w:val="19"/>
                <w:szCs w:val="19"/>
                <w:rtl/>
              </w:rPr>
              <w:t>استيراد المشاهد من نص أو Excel — للمشروع الحر (free_project.py) وللسيناريو اليدوي بالمهمة الموجّهة (manual_script.py).</w:t>
            </w:r>
          </w:p>
        </w:tc>
      </w:tr>
      <w:tr>
        <w:trPr>
          <w:cantSplit/>
        </w:trPr>
        <w:tc>
          <w:tcPr>
            <w:tcW w:type="dxa" w:w="2485"/>
          </w:tcPr>
          <w:p>
            <w:pPr>
              <w:spacing w:after="20"/>
            </w:pPr>
            <w:r>
              <w:rPr>
                <w:rFonts w:ascii="Consolas" w:hAnsi="Consolas" w:cs="Consolas" w:eastAsia="Arial"/>
                <w:sz w:val="17"/>
                <w:szCs w:val="17"/>
                <w:shd w:val="clear" w:color="auto" w:fill="EEF1F5"/>
              </w:rPr>
              <w:t>media_io.py</w:t>
            </w:r>
          </w:p>
        </w:tc>
        <w:tc>
          <w:tcPr>
            <w:tcW w:type="dxa" w:w="7153"/>
          </w:tcPr>
          <w:p>
            <w:pPr>
              <w:spacing w:after="20"/>
            </w:pPr>
            <w:r>
              <w:rPr>
                <w:rFonts w:ascii="Arial" w:hAnsi="Arial" w:cs="Arial" w:eastAsia="Arial"/>
                <w:sz w:val="19"/>
                <w:szCs w:val="19"/>
                <w:rtl/>
              </w:rPr>
              <w:t>رفع وسائط (صور / فيديو / صوت) من المالك: فحوص صارمة بمحتوى الملف مش باسمه، نسخ مقطّع بسقف حجم، وأدوات ffmpeg صغيرة.</w:t>
            </w:r>
          </w:p>
        </w:tc>
      </w:tr>
      <w:tr>
        <w:trPr>
          <w:cantSplit/>
        </w:trPr>
        <w:tc>
          <w:tcPr>
            <w:tcW w:type="dxa" w:w="2485"/>
          </w:tcPr>
          <w:p>
            <w:pPr>
              <w:spacing w:after="20"/>
            </w:pPr>
            <w:r>
              <w:rPr>
                <w:rFonts w:ascii="Consolas" w:hAnsi="Consolas" w:cs="Consolas" w:eastAsia="Arial"/>
                <w:sz w:val="17"/>
                <w:szCs w:val="17"/>
                <w:shd w:val="clear" w:color="auto" w:fill="EEF1F5"/>
              </w:rPr>
              <w:t>free_montage.py</w:t>
            </w:r>
          </w:p>
        </w:tc>
        <w:tc>
          <w:tcPr>
            <w:tcW w:type="dxa" w:w="7153"/>
          </w:tcPr>
          <w:p>
            <w:pPr>
              <w:spacing w:after="20"/>
            </w:pPr>
            <w:r>
              <w:rPr>
                <w:rFonts w:ascii="Arial" w:hAnsi="Arial" w:cs="Arial" w:eastAsia="Arial"/>
                <w:sz w:val="19"/>
                <w:szCs w:val="19"/>
                <w:rtl/>
              </w:rPr>
              <w:t>مونتاج «المشروع الحر» (ffmpeg): لقطات (صور بحركة بسيطة أو فيديوهات) + صوت كل مشهد + موسيقى + مؤثرات + ترجمة.</w:t>
            </w:r>
          </w:p>
        </w:tc>
      </w:tr>
      <w:tr>
        <w:trPr>
          <w:cantSplit/>
        </w:trPr>
        <w:tc>
          <w:tcPr>
            <w:tcW w:type="dxa" w:w="2485"/>
          </w:tcPr>
          <w:p>
            <w:pPr>
              <w:spacing w:after="20"/>
            </w:pPr>
            <w:r>
              <w:rPr>
                <w:rFonts w:ascii="Consolas" w:hAnsi="Consolas" w:cs="Consolas" w:eastAsia="Arial"/>
                <w:sz w:val="17"/>
                <w:szCs w:val="17"/>
                <w:shd w:val="clear" w:color="auto" w:fill="EEF1F5"/>
              </w:rPr>
              <w:t>voice_upload.py</w:t>
            </w:r>
          </w:p>
        </w:tc>
        <w:tc>
          <w:tcPr>
            <w:tcW w:type="dxa" w:w="7153"/>
          </w:tcPr>
          <w:p>
            <w:pPr>
              <w:spacing w:after="20"/>
            </w:pPr>
            <w:r>
              <w:rPr>
                <w:rFonts w:ascii="Arial" w:hAnsi="Arial" w:cs="Arial" w:eastAsia="Arial"/>
                <w:sz w:val="19"/>
                <w:szCs w:val="19"/>
                <w:rtl/>
              </w:rPr>
              <w:t>صوت المالك: رفع تسجيل ← تفريغ ← قص على المشاهد، وصوت بالذكاء (TTS) لمشاهد المشروع الحر.</w:t>
            </w:r>
          </w:p>
        </w:tc>
      </w:tr>
      <w:tr>
        <w:trPr>
          <w:cantSplit/>
        </w:trPr>
        <w:tc>
          <w:tcPr>
            <w:tcW w:type="dxa" w:w="2485"/>
          </w:tcPr>
          <w:p>
            <w:pPr>
              <w:spacing w:after="20"/>
            </w:pPr>
            <w:r>
              <w:rPr>
                <w:rFonts w:ascii="Consolas" w:hAnsi="Consolas" w:cs="Consolas" w:eastAsia="Arial"/>
                <w:sz w:val="17"/>
                <w:szCs w:val="17"/>
                <w:shd w:val="clear" w:color="auto" w:fill="EEF1F5"/>
              </w:rPr>
              <w:t>ar_align.py</w:t>
            </w:r>
          </w:p>
        </w:tc>
        <w:tc>
          <w:tcPr>
            <w:tcW w:type="dxa" w:w="7153"/>
          </w:tcPr>
          <w:p>
            <w:pPr>
              <w:spacing w:after="20"/>
            </w:pPr>
            <w:r>
              <w:rPr>
                <w:rFonts w:ascii="Arial" w:hAnsi="Arial" w:cs="Arial" w:eastAsia="Arial"/>
                <w:sz w:val="19"/>
                <w:szCs w:val="19"/>
                <w:rtl/>
              </w:rPr>
              <w:t>مطابقة عربية: تفريغ صوتي (كلمات بتوقيتها) مع نص مكتوب، وتقسيم تسجيل لجمل — لتوزيع تسجيل صوت المالك على المشاهد.</w:t>
            </w:r>
          </w:p>
        </w:tc>
      </w:tr>
      <w:tr>
        <w:trPr>
          <w:cantSplit/>
        </w:trPr>
        <w:tc>
          <w:tcPr>
            <w:tcW w:type="dxa" w:w="2485"/>
          </w:tcPr>
          <w:p>
            <w:pPr>
              <w:spacing w:after="20"/>
            </w:pPr>
            <w:r>
              <w:rPr>
                <w:rFonts w:ascii="Consolas" w:hAnsi="Consolas" w:cs="Consolas" w:eastAsia="Arial"/>
                <w:sz w:val="17"/>
                <w:szCs w:val="17"/>
                <w:shd w:val="clear" w:color="auto" w:fill="EEF1F5"/>
              </w:rPr>
              <w:t>manual_script.py</w:t>
            </w:r>
          </w:p>
        </w:tc>
        <w:tc>
          <w:tcPr>
            <w:tcW w:type="dxa" w:w="7153"/>
          </w:tcPr>
          <w:p>
            <w:pPr>
              <w:spacing w:after="20"/>
            </w:pPr>
            <w:r>
              <w:rPr>
                <w:rFonts w:ascii="Arial" w:hAnsi="Arial" w:cs="Arial" w:eastAsia="Arial"/>
                <w:sz w:val="19"/>
                <w:szCs w:val="19"/>
                <w:rtl/>
              </w:rPr>
              <w:t>سيناريو بإيدك داخل المهمة الموجّهة (بدل ما يكتبه الكاتب بالذكاء): بنفس بنية الملفات اللي بيكتبها الكاتب، فبيدخل المراجعة والمحطات</w:t>
            </w:r>
          </w:p>
        </w:tc>
      </w:tr>
    </w:tbl>
    <w:p>
      <w:pPr>
        <w:spacing w:after="40"/>
      </w:pPr>
    </w:p>
    <w:p>
      <w:pPr>
        <w:pStyle w:val="Heading3"/>
      </w:pPr>
      <w:r>
        <w:rPr>
          <w:rFonts w:ascii="Arial" w:hAnsi="Arial" w:cs="Arial" w:eastAsia="Arial"/>
          <w:b/>
          <w:bCs/>
          <w:color w:val="2E6DA4"/>
          <w:sz w:val="25"/>
          <w:szCs w:val="25"/>
          <w:rtl/>
        </w:rPr>
        <w:t>مكتبة النماذج (12)</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485"/>
            <w:shd w:val="clear" w:color="auto" w:fill="DCE6F1"/>
          </w:tcPr>
          <w:p>
            <w:pPr>
              <w:spacing w:after="20"/>
            </w:pPr>
            <w:r>
              <w:rPr>
                <w:rFonts w:ascii="Arial" w:hAnsi="Arial" w:cs="Arial" w:eastAsia="Arial"/>
                <w:b/>
                <w:bCs/>
                <w:sz w:val="19"/>
                <w:szCs w:val="19"/>
                <w:rtl/>
              </w:rPr>
              <w:t>الملف</w:t>
            </w:r>
          </w:p>
        </w:tc>
        <w:tc>
          <w:tcPr>
            <w:tcW w:type="dxa" w:w="7153"/>
            <w:shd w:val="clear" w:color="auto" w:fill="DCE6F1"/>
          </w:tcPr>
          <w:p>
            <w:pPr>
              <w:spacing w:after="20"/>
            </w:pPr>
            <w:r>
              <w:rPr>
                <w:rFonts w:ascii="Arial" w:hAnsi="Arial" w:cs="Arial" w:eastAsia="Arial"/>
                <w:b/>
                <w:bCs/>
                <w:sz w:val="19"/>
                <w:szCs w:val="19"/>
                <w:rtl/>
              </w:rPr>
              <w:t>وصفه</w:t>
            </w:r>
          </w:p>
        </w:tc>
      </w:tr>
      <w:tr>
        <w:trPr>
          <w:cantSplit/>
        </w:trPr>
        <w:tc>
          <w:tcPr>
            <w:tcW w:type="dxa" w:w="2485"/>
          </w:tcPr>
          <w:p>
            <w:pPr>
              <w:spacing w:after="20"/>
            </w:pPr>
            <w:r>
              <w:rPr>
                <w:rFonts w:ascii="Consolas" w:hAnsi="Consolas" w:cs="Consolas" w:eastAsia="Arial"/>
                <w:sz w:val="17"/>
                <w:szCs w:val="17"/>
                <w:shd w:val="clear" w:color="auto" w:fill="EEF1F5"/>
              </w:rPr>
              <w:t>model_library.py</w:t>
            </w:r>
          </w:p>
        </w:tc>
        <w:tc>
          <w:tcPr>
            <w:tcW w:type="dxa" w:w="7153"/>
          </w:tcPr>
          <w:p>
            <w:pPr>
              <w:spacing w:after="20"/>
            </w:pPr>
            <w:r>
              <w:rPr>
                <w:rFonts w:ascii="Arial" w:hAnsi="Arial" w:cs="Arial" w:eastAsia="Arial"/>
                <w:sz w:val="19"/>
                <w:szCs w:val="19"/>
                <w:rtl/>
              </w:rPr>
              <w:t>مكتبة النماذج — «زي كونفي» بلا تعقيده: لكل مهمة نموذج بتربطه إنت، وبتخلّيه الافتراضي، والنظام بيستعمله بمكانه.</w:t>
            </w:r>
          </w:p>
        </w:tc>
      </w:tr>
      <w:tr>
        <w:trPr>
          <w:cantSplit/>
        </w:trPr>
        <w:tc>
          <w:tcPr>
            <w:tcW w:type="dxa" w:w="2485"/>
          </w:tcPr>
          <w:p>
            <w:pPr>
              <w:spacing w:after="20"/>
            </w:pPr>
            <w:r>
              <w:rPr>
                <w:rFonts w:ascii="Consolas" w:hAnsi="Consolas" w:cs="Consolas" w:eastAsia="Arial"/>
                <w:sz w:val="17"/>
                <w:szCs w:val="17"/>
                <w:shd w:val="clear" w:color="auto" w:fill="EEF1F5"/>
              </w:rPr>
              <w:t>model_run.py</w:t>
            </w:r>
          </w:p>
        </w:tc>
        <w:tc>
          <w:tcPr>
            <w:tcW w:type="dxa" w:w="7153"/>
          </w:tcPr>
          <w:p>
            <w:pPr>
              <w:spacing w:after="20"/>
            </w:pPr>
            <w:r>
              <w:rPr>
                <w:rFonts w:ascii="Arial" w:hAnsi="Arial" w:cs="Arial" w:eastAsia="Arial"/>
                <w:sz w:val="19"/>
                <w:szCs w:val="19"/>
                <w:rtl/>
              </w:rPr>
              <w:t>تشغيل نموذج من مكتبة النماذج — عقد واحد لكل المهام وكل طرق الربط.</w:t>
            </w:r>
          </w:p>
        </w:tc>
      </w:tr>
      <w:tr>
        <w:trPr>
          <w:cantSplit/>
        </w:trPr>
        <w:tc>
          <w:tcPr>
            <w:tcW w:type="dxa" w:w="2485"/>
          </w:tcPr>
          <w:p>
            <w:pPr>
              <w:spacing w:after="20"/>
            </w:pPr>
            <w:r>
              <w:rPr>
                <w:rFonts w:ascii="Consolas" w:hAnsi="Consolas" w:cs="Consolas" w:eastAsia="Arial"/>
                <w:sz w:val="17"/>
                <w:szCs w:val="17"/>
                <w:shd w:val="clear" w:color="auto" w:fill="EEF1F5"/>
              </w:rPr>
              <w:t>link_std.py</w:t>
            </w:r>
          </w:p>
        </w:tc>
        <w:tc>
          <w:tcPr>
            <w:tcW w:type="dxa" w:w="7153"/>
          </w:tcPr>
          <w:p>
            <w:pPr>
              <w:spacing w:after="20"/>
            </w:pPr>
            <w:r>
              <w:rPr>
                <w:rFonts w:ascii="Arial" w:hAnsi="Arial" w:cs="Arial" w:eastAsia="Arial"/>
                <w:sz w:val="19"/>
                <w:szCs w:val="19"/>
                <w:rtl/>
              </w:rPr>
              <w:t>ربط «سيرفر بواجهة OpenAI» (std): أي سيرفر بيحكي نفس شكل OpenAI للصور والصوت والتفريغ.</w:t>
            </w:r>
          </w:p>
        </w:tc>
      </w:tr>
      <w:tr>
        <w:trPr>
          <w:cantSplit/>
        </w:trPr>
        <w:tc>
          <w:tcPr>
            <w:tcW w:type="dxa" w:w="2485"/>
          </w:tcPr>
          <w:p>
            <w:pPr>
              <w:spacing w:after="20"/>
            </w:pPr>
            <w:r>
              <w:rPr>
                <w:rFonts w:ascii="Consolas" w:hAnsi="Consolas" w:cs="Consolas" w:eastAsia="Arial"/>
                <w:sz w:val="17"/>
                <w:szCs w:val="17"/>
                <w:shd w:val="clear" w:color="auto" w:fill="EEF1F5"/>
              </w:rPr>
              <w:t>link_cmd.py</w:t>
            </w:r>
          </w:p>
        </w:tc>
        <w:tc>
          <w:tcPr>
            <w:tcW w:type="dxa" w:w="7153"/>
          </w:tcPr>
          <w:p>
            <w:pPr>
              <w:spacing w:after="20"/>
            </w:pPr>
            <w:r>
              <w:rPr>
                <w:rFonts w:ascii="Arial" w:hAnsi="Arial" w:cs="Arial" w:eastAsia="Arial"/>
                <w:sz w:val="19"/>
                <w:szCs w:val="19"/>
                <w:rtl/>
              </w:rPr>
              <w:t>ربط «أمر تشغيل» (command): سطر أوامر بتكتبه إنت بأماكن للملفات، والنظام بيعبّيها ويشغّله ويجمع الناتج.</w:t>
            </w:r>
          </w:p>
        </w:tc>
      </w:tr>
      <w:tr>
        <w:trPr>
          <w:cantSplit/>
        </w:trPr>
        <w:tc>
          <w:tcPr>
            <w:tcW w:type="dxa" w:w="2485"/>
          </w:tcPr>
          <w:p>
            <w:pPr>
              <w:spacing w:after="20"/>
            </w:pPr>
            <w:r>
              <w:rPr>
                <w:rFonts w:ascii="Consolas" w:hAnsi="Consolas" w:cs="Consolas" w:eastAsia="Arial"/>
                <w:sz w:val="17"/>
                <w:szCs w:val="17"/>
                <w:shd w:val="clear" w:color="auto" w:fill="EEF1F5"/>
              </w:rPr>
              <w:t>link_engine.py</w:t>
            </w:r>
          </w:p>
        </w:tc>
        <w:tc>
          <w:tcPr>
            <w:tcW w:type="dxa" w:w="7153"/>
          </w:tcPr>
          <w:p>
            <w:pPr>
              <w:spacing w:after="20"/>
            </w:pPr>
            <w:r>
              <w:rPr>
                <w:rFonts w:ascii="Arial" w:hAnsi="Arial" w:cs="Arial" w:eastAsia="Arial"/>
                <w:sz w:val="19"/>
                <w:szCs w:val="19"/>
                <w:rtl/>
              </w:rPr>
              <w:t>ربط «أوزان على السيرفر» (weights): صندوق الأوزان العام (services/engine، ENGINE_BACKEND=diffusers) — عميل http.</w:t>
            </w:r>
          </w:p>
        </w:tc>
      </w:tr>
      <w:tr>
        <w:trPr>
          <w:cantSplit/>
        </w:trPr>
        <w:tc>
          <w:tcPr>
            <w:tcW w:type="dxa" w:w="2485"/>
          </w:tcPr>
          <w:p>
            <w:pPr>
              <w:spacing w:after="20"/>
            </w:pPr>
            <w:r>
              <w:rPr>
                <w:rFonts w:ascii="Consolas" w:hAnsi="Consolas" w:cs="Consolas" w:eastAsia="Arial"/>
                <w:sz w:val="17"/>
                <w:szCs w:val="17"/>
                <w:shd w:val="clear" w:color="auto" w:fill="EEF1F5"/>
              </w:rPr>
              <w:t>link_app.py</w:t>
            </w:r>
          </w:p>
        </w:tc>
        <w:tc>
          <w:tcPr>
            <w:tcW w:type="dxa" w:w="7153"/>
          </w:tcPr>
          <w:p>
            <w:pPr>
              <w:spacing w:after="20"/>
            </w:pPr>
            <w:r>
              <w:rPr>
                <w:rFonts w:ascii="Arial" w:hAnsi="Arial" w:cs="Arial" w:eastAsia="Arial"/>
                <w:sz w:val="19"/>
                <w:szCs w:val="19"/>
                <w:rtl/>
              </w:rPr>
              <w:t>ربط «برنامج نموذج» (app): أغلب النماذج المفتوحة بتجي مع برنامج ويب Gradio. هون عميل REST خاص فينا (بـ requests) بيحكي معه — بلا gradio…</w:t>
            </w:r>
          </w:p>
        </w:tc>
      </w:tr>
      <w:tr>
        <w:trPr>
          <w:cantSplit/>
        </w:trPr>
        <w:tc>
          <w:tcPr>
            <w:tcW w:type="dxa" w:w="2485"/>
          </w:tcPr>
          <w:p>
            <w:pPr>
              <w:spacing w:after="20"/>
            </w:pPr>
            <w:r>
              <w:rPr>
                <w:rFonts w:ascii="Consolas" w:hAnsi="Consolas" w:cs="Consolas" w:eastAsia="Arial"/>
                <w:sz w:val="17"/>
                <w:szCs w:val="17"/>
                <w:shd w:val="clear" w:color="auto" w:fill="EEF1F5"/>
              </w:rPr>
              <w:t>net_allow.py</w:t>
            </w:r>
          </w:p>
        </w:tc>
        <w:tc>
          <w:tcPr>
            <w:tcW w:type="dxa" w:w="7153"/>
          </w:tcPr>
          <w:p>
            <w:pPr>
              <w:spacing w:after="20"/>
            </w:pPr>
            <w:r>
              <w:rPr>
                <w:rFonts w:ascii="Arial" w:hAnsi="Arial" w:cs="Arial" w:eastAsia="Arial"/>
                <w:sz w:val="19"/>
                <w:szCs w:val="19"/>
                <w:rtl/>
              </w:rPr>
              <w:t>قواعد الروابط الداخلية للنماذج (صناديق التحريك، الواجهة القياسية، برامج النماذج): قائمة سماح صارمة بدل «أي رابط».</w:t>
            </w:r>
          </w:p>
        </w:tc>
      </w:tr>
      <w:tr>
        <w:trPr>
          <w:cantSplit/>
        </w:trPr>
        <w:tc>
          <w:tcPr>
            <w:tcW w:type="dxa" w:w="2485"/>
          </w:tcPr>
          <w:p>
            <w:pPr>
              <w:spacing w:after="20"/>
            </w:pPr>
            <w:r>
              <w:rPr>
                <w:rFonts w:ascii="Consolas" w:hAnsi="Consolas" w:cs="Consolas" w:eastAsia="Arial"/>
                <w:sz w:val="17"/>
                <w:szCs w:val="17"/>
                <w:shd w:val="clear" w:color="auto" w:fill="EEF1F5"/>
              </w:rPr>
              <w:t>gpu_lease.py</w:t>
            </w:r>
          </w:p>
        </w:tc>
        <w:tc>
          <w:tcPr>
            <w:tcW w:type="dxa" w:w="7153"/>
          </w:tcPr>
          <w:p>
            <w:pPr>
              <w:spacing w:after="20"/>
            </w:pPr>
            <w:r>
              <w:rPr>
                <w:rFonts w:ascii="Arial" w:hAnsi="Arial" w:cs="Arial" w:eastAsia="Arial"/>
                <w:sz w:val="19"/>
                <w:szCs w:val="19"/>
                <w:rtl/>
              </w:rPr>
              <w:t>حجز الكرت للاستوديو — نفس القفل اللي بتستعمله صناديق الأوزان (services/engine/gpu.py).</w:t>
            </w:r>
          </w:p>
        </w:tc>
      </w:tr>
      <w:tr>
        <w:trPr>
          <w:cantSplit/>
        </w:trPr>
        <w:tc>
          <w:tcPr>
            <w:tcW w:type="dxa" w:w="2485"/>
          </w:tcPr>
          <w:p>
            <w:pPr>
              <w:spacing w:after="20"/>
            </w:pPr>
            <w:r>
              <w:rPr>
                <w:rFonts w:ascii="Consolas" w:hAnsi="Consolas" w:cs="Consolas" w:eastAsia="Arial"/>
                <w:sz w:val="17"/>
                <w:szCs w:val="17"/>
                <w:shd w:val="clear" w:color="auto" w:fill="EEF1F5"/>
              </w:rPr>
              <w:t>media_check.py</w:t>
            </w:r>
          </w:p>
        </w:tc>
        <w:tc>
          <w:tcPr>
            <w:tcW w:type="dxa" w:w="7153"/>
          </w:tcPr>
          <w:p>
            <w:pPr>
              <w:spacing w:after="20"/>
            </w:pPr>
            <w:r>
              <w:rPr>
                <w:rFonts w:ascii="Arial" w:hAnsi="Arial" w:cs="Arial" w:eastAsia="Arial"/>
                <w:sz w:val="19"/>
                <w:szCs w:val="19"/>
                <w:rtl/>
              </w:rPr>
              <w:t>فحص ناتج النماذج المربوطة (مكتبة النماذج) قبل ما يدخل المشروع: النوع بالمحتوى مش بالاسم، وسقوف الحجم والمدة والبكسل.</w:t>
            </w:r>
          </w:p>
        </w:tc>
      </w:tr>
      <w:tr>
        <w:trPr>
          <w:cantSplit/>
        </w:trPr>
        <w:tc>
          <w:tcPr>
            <w:tcW w:type="dxa" w:w="2485"/>
          </w:tcPr>
          <w:p>
            <w:pPr>
              <w:spacing w:after="20"/>
            </w:pPr>
            <w:r>
              <w:rPr>
                <w:rFonts w:ascii="Consolas" w:hAnsi="Consolas" w:cs="Consolas" w:eastAsia="Arial"/>
                <w:sz w:val="17"/>
                <w:szCs w:val="17"/>
                <w:shd w:val="clear" w:color="auto" w:fill="EEF1F5"/>
              </w:rPr>
              <w:t>model_tasks.py</w:t>
            </w:r>
          </w:p>
        </w:tc>
        <w:tc>
          <w:tcPr>
            <w:tcW w:type="dxa" w:w="7153"/>
          </w:tcPr>
          <w:p>
            <w:pPr>
              <w:spacing w:after="20"/>
            </w:pPr>
            <w:r>
              <w:rPr>
                <w:rFonts w:ascii="Arial" w:hAnsi="Arial" w:cs="Arial" w:eastAsia="Arial"/>
                <w:sz w:val="19"/>
                <w:szCs w:val="19"/>
                <w:rtl/>
              </w:rPr>
              <w:t>مهام مكتبة النماذج — «جرّب»: تشغيل نموذج بعيّنة جاهزة (أو بملفاتك) قبل ما تعتمده أو بأي وقت، ونتيجته بتنحفظ للمعاينة.</w:t>
            </w:r>
          </w:p>
        </w:tc>
      </w:tr>
      <w:tr>
        <w:trPr>
          <w:cantSplit/>
        </w:trPr>
        <w:tc>
          <w:tcPr>
            <w:tcW w:type="dxa" w:w="2485"/>
          </w:tcPr>
          <w:p>
            <w:pPr>
              <w:spacing w:after="20"/>
            </w:pPr>
            <w:r>
              <w:rPr>
                <w:rFonts w:ascii="Consolas" w:hAnsi="Consolas" w:cs="Consolas" w:eastAsia="Arial"/>
                <w:sz w:val="17"/>
                <w:szCs w:val="17"/>
                <w:shd w:val="clear" w:color="auto" w:fill="EEF1F5"/>
              </w:rPr>
              <w:t>word_timing.py</w:t>
            </w:r>
          </w:p>
        </w:tc>
        <w:tc>
          <w:tcPr>
            <w:tcW w:type="dxa" w:w="7153"/>
          </w:tcPr>
          <w:p>
            <w:pPr>
              <w:spacing w:after="20"/>
            </w:pPr>
            <w:r>
              <w:rPr>
                <w:rFonts w:ascii="Arial" w:hAnsi="Arial" w:cs="Arial" w:eastAsia="Arial"/>
                <w:sz w:val="19"/>
                <w:szCs w:val="19"/>
                <w:rtl/>
              </w:rPr>
              <w:t>توقيت الكلمات لصوت جاهز — للترجمة الكلمة بكلمة وحدود اللقطات.</w:t>
            </w:r>
          </w:p>
        </w:tc>
      </w:tr>
      <w:tr>
        <w:trPr>
          <w:cantSplit/>
        </w:trPr>
        <w:tc>
          <w:tcPr>
            <w:tcW w:type="dxa" w:w="2485"/>
          </w:tcPr>
          <w:p>
            <w:pPr>
              <w:spacing w:after="20"/>
            </w:pPr>
            <w:r>
              <w:rPr>
                <w:rFonts w:ascii="Consolas" w:hAnsi="Consolas" w:cs="Consolas" w:eastAsia="Arial"/>
                <w:sz w:val="17"/>
                <w:szCs w:val="17"/>
                <w:shd w:val="clear" w:color="auto" w:fill="EEF1F5"/>
              </w:rPr>
              <w:t>sound_gen.py</w:t>
            </w:r>
          </w:p>
        </w:tc>
        <w:tc>
          <w:tcPr>
            <w:tcW w:type="dxa" w:w="7153"/>
          </w:tcPr>
          <w:p>
            <w:pPr>
              <w:spacing w:after="20"/>
            </w:pPr>
            <w:r>
              <w:rPr>
                <w:rFonts w:ascii="Arial" w:hAnsi="Arial" w:cs="Arial" w:eastAsia="Arial"/>
                <w:sz w:val="19"/>
                <w:szCs w:val="19"/>
                <w:rtl/>
              </w:rPr>
              <w:t>توليد موسيقى ومؤثرات صوتية بنماذج «مكتبة النماذج» — الناتج بينزل لمكتبة الأصوات «غير معتمد» (بينتظر سمعك) متل اللي بيرجع من الإضافة.</w:t>
            </w:r>
          </w:p>
        </w:tc>
      </w:tr>
    </w:tbl>
    <w:p>
      <w:pPr>
        <w:spacing w:after="40"/>
      </w:pPr>
    </w:p>
    <w:p>
      <w:pPr>
        <w:pStyle w:val="Heading3"/>
      </w:pPr>
      <w:r>
        <w:rPr>
          <w:rFonts w:ascii="Arial" w:hAnsi="Arial" w:cs="Arial" w:eastAsia="Arial"/>
          <w:b/>
          <w:bCs/>
          <w:color w:val="2E6DA4"/>
          <w:sz w:val="25"/>
          <w:szCs w:val="25"/>
          <w:rtl/>
        </w:rPr>
        <w:t>إضافة كروم (الجانب الخادم) (3)</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191"/>
            <w:shd w:val="clear" w:color="auto" w:fill="DCE6F1"/>
          </w:tcPr>
          <w:p>
            <w:pPr>
              <w:spacing w:after="20"/>
            </w:pPr>
            <w:r>
              <w:rPr>
                <w:rFonts w:ascii="Arial" w:hAnsi="Arial" w:cs="Arial" w:eastAsia="Arial"/>
                <w:b/>
                <w:bCs/>
                <w:sz w:val="19"/>
                <w:szCs w:val="19"/>
                <w:rtl/>
              </w:rPr>
              <w:t>الملف</w:t>
            </w:r>
          </w:p>
        </w:tc>
        <w:tc>
          <w:tcPr>
            <w:tcW w:type="dxa" w:w="7447"/>
            <w:shd w:val="clear" w:color="auto" w:fill="DCE6F1"/>
          </w:tcPr>
          <w:p>
            <w:pPr>
              <w:spacing w:after="20"/>
            </w:pPr>
            <w:r>
              <w:rPr>
                <w:rFonts w:ascii="Arial" w:hAnsi="Arial" w:cs="Arial" w:eastAsia="Arial"/>
                <w:b/>
                <w:bCs/>
                <w:sz w:val="19"/>
                <w:szCs w:val="19"/>
                <w:rtl/>
              </w:rPr>
              <w:t>وصفه</w:t>
            </w:r>
          </w:p>
        </w:tc>
      </w:tr>
      <w:tr>
        <w:trPr>
          <w:cantSplit/>
        </w:trPr>
        <w:tc>
          <w:tcPr>
            <w:tcW w:type="dxa" w:w="2191"/>
          </w:tcPr>
          <w:p>
            <w:pPr>
              <w:spacing w:after="20"/>
            </w:pPr>
            <w:r>
              <w:rPr>
                <w:rFonts w:ascii="Consolas" w:hAnsi="Consolas" w:cs="Consolas" w:eastAsia="Arial"/>
                <w:sz w:val="17"/>
                <w:szCs w:val="17"/>
                <w:shd w:val="clear" w:color="auto" w:fill="EEF1F5"/>
              </w:rPr>
              <w:t>ext_bridge.py</w:t>
            </w:r>
          </w:p>
        </w:tc>
        <w:tc>
          <w:tcPr>
            <w:tcW w:type="dxa" w:w="7447"/>
          </w:tcPr>
          <w:p>
            <w:pPr>
              <w:spacing w:after="20"/>
            </w:pPr>
            <w:r>
              <w:rPr>
                <w:rFonts w:ascii="Arial" w:hAnsi="Arial" w:cs="Arial" w:eastAsia="Arial"/>
                <w:sz w:val="19"/>
                <w:szCs w:val="19"/>
                <w:rtl/>
              </w:rPr>
              <w:t>جسر إضافة المتصفح (المحطة ٧ — المسار الثاني).</w:t>
            </w:r>
          </w:p>
        </w:tc>
      </w:tr>
      <w:tr>
        <w:trPr>
          <w:cantSplit/>
        </w:trPr>
        <w:tc>
          <w:tcPr>
            <w:tcW w:type="dxa" w:w="2191"/>
          </w:tcPr>
          <w:p>
            <w:pPr>
              <w:spacing w:after="20"/>
            </w:pPr>
            <w:r>
              <w:rPr>
                <w:rFonts w:ascii="Consolas" w:hAnsi="Consolas" w:cs="Consolas" w:eastAsia="Arial"/>
                <w:sz w:val="17"/>
                <w:szCs w:val="17"/>
                <w:shd w:val="clear" w:color="auto" w:fill="EEF1F5"/>
              </w:rPr>
              <w:t>ext_config.py</w:t>
            </w:r>
          </w:p>
        </w:tc>
        <w:tc>
          <w:tcPr>
            <w:tcW w:type="dxa" w:w="7447"/>
          </w:tcPr>
          <w:p>
            <w:pPr>
              <w:spacing w:after="20"/>
            </w:pPr>
            <w:r>
              <w:rPr>
                <w:rFonts w:ascii="Arial" w:hAnsi="Arial" w:cs="Arial" w:eastAsia="Arial"/>
                <w:sz w:val="19"/>
                <w:szCs w:val="19"/>
                <w:rtl/>
              </w:rPr>
              <w:t>إعداد محوّلات الإضافة متعددة المواقع (راجع ext_contract.md الفقرة 4).</w:t>
            </w:r>
          </w:p>
        </w:tc>
      </w:tr>
      <w:tr>
        <w:trPr>
          <w:cantSplit/>
        </w:trPr>
        <w:tc>
          <w:tcPr>
            <w:tcW w:type="dxa" w:w="2191"/>
          </w:tcPr>
          <w:p>
            <w:pPr>
              <w:spacing w:after="20"/>
            </w:pPr>
            <w:r>
              <w:rPr>
                <w:rFonts w:ascii="Consolas" w:hAnsi="Consolas" w:cs="Consolas" w:eastAsia="Arial"/>
                <w:sz w:val="17"/>
                <w:szCs w:val="17"/>
                <w:shd w:val="clear" w:color="auto" w:fill="EEF1F5"/>
              </w:rPr>
              <w:t>ext_tasks.py</w:t>
            </w:r>
          </w:p>
        </w:tc>
        <w:tc>
          <w:tcPr>
            <w:tcW w:type="dxa" w:w="7447"/>
          </w:tcPr>
          <w:p>
            <w:pPr>
              <w:spacing w:after="20"/>
            </w:pPr>
            <w:r>
              <w:rPr>
                <w:rFonts w:ascii="Arial" w:hAnsi="Arial" w:cs="Arial" w:eastAsia="Arial"/>
                <w:sz w:val="19"/>
                <w:szCs w:val="19"/>
                <w:rtl/>
              </w:rPr>
              <w:t>طابور المهام الموحّد للإضافة متعددة المواقع (راجع ext_contract.md الفقرات 1 و2 و3).</w:t>
            </w:r>
          </w:p>
        </w:tc>
      </w:tr>
    </w:tbl>
    <w:p>
      <w:pPr>
        <w:spacing w:after="40"/>
      </w:pPr>
    </w:p>
    <w:p>
      <w:pPr>
        <w:pStyle w:val="Heading3"/>
      </w:pPr>
      <w:r>
        <w:rPr>
          <w:rFonts w:ascii="Arial" w:hAnsi="Arial" w:cs="Arial" w:eastAsia="Arial"/>
          <w:b/>
          <w:bCs/>
          <w:color w:val="2E6DA4"/>
          <w:sz w:val="25"/>
          <w:szCs w:val="25"/>
          <w:rtl/>
        </w:rPr>
        <w:t>الأداء والإطلاق والإعلانات والجدولة (9)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391"/>
            <w:shd w:val="clear" w:color="auto" w:fill="DCE6F1"/>
          </w:tcPr>
          <w:p>
            <w:pPr>
              <w:spacing w:after="20"/>
            </w:pPr>
            <w:r>
              <w:rPr>
                <w:rFonts w:ascii="Arial" w:hAnsi="Arial" w:cs="Arial" w:eastAsia="Arial"/>
                <w:b/>
                <w:bCs/>
                <w:sz w:val="19"/>
                <w:szCs w:val="19"/>
                <w:rtl/>
              </w:rPr>
              <w:t>الملف</w:t>
            </w:r>
          </w:p>
        </w:tc>
        <w:tc>
          <w:tcPr>
            <w:tcW w:type="dxa" w:w="7247"/>
            <w:shd w:val="clear" w:color="auto" w:fill="DCE6F1"/>
          </w:tcPr>
          <w:p>
            <w:pPr>
              <w:spacing w:after="20"/>
            </w:pPr>
            <w:r>
              <w:rPr>
                <w:rFonts w:ascii="Arial" w:hAnsi="Arial" w:cs="Arial" w:eastAsia="Arial"/>
                <w:b/>
                <w:bCs/>
                <w:sz w:val="19"/>
                <w:szCs w:val="19"/>
                <w:rtl/>
              </w:rPr>
              <w:t>وصفه</w:t>
            </w:r>
          </w:p>
        </w:tc>
      </w:tr>
      <w:tr>
        <w:trPr>
          <w:cantSplit/>
        </w:trPr>
        <w:tc>
          <w:tcPr>
            <w:tcW w:type="dxa" w:w="2391"/>
          </w:tcPr>
          <w:p>
            <w:pPr>
              <w:spacing w:after="20"/>
            </w:pPr>
            <w:r>
              <w:rPr>
                <w:rFonts w:ascii="Consolas" w:hAnsi="Consolas" w:cs="Consolas" w:eastAsia="Arial"/>
                <w:sz w:val="17"/>
                <w:szCs w:val="17"/>
                <w:shd w:val="clear" w:color="auto" w:fill="EEF1F5"/>
              </w:rPr>
              <w:t>performance.py</w:t>
            </w:r>
          </w:p>
        </w:tc>
        <w:tc>
          <w:tcPr>
            <w:tcW w:type="dxa" w:w="7247"/>
          </w:tcPr>
          <w:p>
            <w:pPr>
              <w:spacing w:after="20"/>
            </w:pPr>
            <w:r>
              <w:rPr>
                <w:rFonts w:ascii="Arial" w:hAnsi="Arial" w:cs="Arial" w:eastAsia="Arial"/>
                <w:sz w:val="19"/>
                <w:szCs w:val="19"/>
                <w:rtl/>
              </w:rPr>
              <w:t>تسجيل أداء السيناريوهات المنتَجة.</w:t>
            </w:r>
          </w:p>
        </w:tc>
      </w:tr>
      <w:tr>
        <w:trPr>
          <w:cantSplit/>
        </w:trPr>
        <w:tc>
          <w:tcPr>
            <w:tcW w:type="dxa" w:w="2391"/>
          </w:tcPr>
          <w:p>
            <w:pPr>
              <w:spacing w:after="20"/>
            </w:pPr>
            <w:r>
              <w:rPr>
                <w:rFonts w:ascii="Consolas" w:hAnsi="Consolas" w:cs="Consolas" w:eastAsia="Arial"/>
                <w:sz w:val="17"/>
                <w:szCs w:val="17"/>
                <w:shd w:val="clear" w:color="auto" w:fill="EEF1F5"/>
              </w:rPr>
              <w:t>placements.py</w:t>
            </w:r>
          </w:p>
        </w:tc>
        <w:tc>
          <w:tcPr>
            <w:tcW w:type="dxa" w:w="7247"/>
          </w:tcPr>
          <w:p>
            <w:pPr>
              <w:spacing w:after="20"/>
            </w:pPr>
            <w:r>
              <w:rPr>
                <w:rFonts w:ascii="Arial" w:hAnsi="Arial" w:cs="Arial" w:eastAsia="Arial"/>
                <w:sz w:val="19"/>
                <w:szCs w:val="19"/>
                <w:rtl/>
              </w:rPr>
              <w:t>تسجيل الإعلان المنشور بالحساب الإعلاني (ميتا · تيك توك · سناب · جوجل · أخرى).</w:t>
            </w:r>
          </w:p>
        </w:tc>
      </w:tr>
      <w:tr>
        <w:trPr>
          <w:cantSplit/>
        </w:trPr>
        <w:tc>
          <w:tcPr>
            <w:tcW w:type="dxa" w:w="2391"/>
          </w:tcPr>
          <w:p>
            <w:pPr>
              <w:spacing w:after="20"/>
            </w:pPr>
            <w:r>
              <w:rPr>
                <w:rFonts w:ascii="Consolas" w:hAnsi="Consolas" w:cs="Consolas" w:eastAsia="Arial"/>
                <w:sz w:val="17"/>
                <w:szCs w:val="17"/>
                <w:shd w:val="clear" w:color="auto" w:fill="EEF1F5"/>
              </w:rPr>
              <w:t>launch.py</w:t>
            </w:r>
          </w:p>
        </w:tc>
        <w:tc>
          <w:tcPr>
            <w:tcW w:type="dxa" w:w="7247"/>
          </w:tcPr>
          <w:p>
            <w:pPr>
              <w:spacing w:after="20"/>
            </w:pPr>
            <w:r>
              <w:rPr>
                <w:rFonts w:ascii="Arial" w:hAnsi="Arial" w:cs="Arial" w:eastAsia="Arial"/>
                <w:sz w:val="19"/>
                <w:szCs w:val="19"/>
                <w:rtl/>
              </w:rPr>
              <w:t>المحطة ١١: الإطلاق — VidPattern ↔ العمليات (عقد vp-ops.v1).</w:t>
            </w:r>
          </w:p>
        </w:tc>
      </w:tr>
      <w:tr>
        <w:trPr>
          <w:cantSplit/>
        </w:trPr>
        <w:tc>
          <w:tcPr>
            <w:tcW w:type="dxa" w:w="2391"/>
          </w:tcPr>
          <w:p>
            <w:pPr>
              <w:spacing w:after="20"/>
            </w:pPr>
            <w:r>
              <w:rPr>
                <w:rFonts w:ascii="Consolas" w:hAnsi="Consolas" w:cs="Consolas" w:eastAsia="Arial"/>
                <w:sz w:val="17"/>
                <w:szCs w:val="17"/>
                <w:shd w:val="clear" w:color="auto" w:fill="EEF1F5"/>
              </w:rPr>
              <w:t>ads_meta.py</w:t>
            </w:r>
          </w:p>
        </w:tc>
        <w:tc>
          <w:tcPr>
            <w:tcW w:type="dxa" w:w="7247"/>
          </w:tcPr>
          <w:p>
            <w:pPr>
              <w:spacing w:after="20"/>
            </w:pPr>
            <w:r>
              <w:rPr>
                <w:rFonts w:ascii="Arial" w:hAnsi="Arial" w:cs="Arial" w:eastAsia="Arial"/>
                <w:sz w:val="19"/>
                <w:szCs w:val="19"/>
                <w:rtl/>
              </w:rPr>
              <w:t>تسجيل الدخول بفيسبوك وسحب الحسابات والإعلانات (Meta Marketing API) — قراءة فقط.</w:t>
            </w:r>
          </w:p>
        </w:tc>
      </w:tr>
      <w:tr>
        <w:trPr>
          <w:cantSplit/>
        </w:trPr>
        <w:tc>
          <w:tcPr>
            <w:tcW w:type="dxa" w:w="2391"/>
          </w:tcPr>
          <w:p>
            <w:pPr>
              <w:spacing w:after="20"/>
            </w:pPr>
            <w:r>
              <w:rPr>
                <w:rFonts w:ascii="Consolas" w:hAnsi="Consolas" w:cs="Consolas" w:eastAsia="Arial"/>
                <w:sz w:val="17"/>
                <w:szCs w:val="17"/>
                <w:shd w:val="clear" w:color="auto" w:fill="EEF1F5"/>
              </w:rPr>
              <w:t>crm.py</w:t>
            </w:r>
          </w:p>
        </w:tc>
        <w:tc>
          <w:tcPr>
            <w:tcW w:type="dxa" w:w="7247"/>
          </w:tcPr>
          <w:p>
            <w:pPr>
              <w:spacing w:after="20"/>
            </w:pPr>
            <w:r>
              <w:rPr>
                <w:rFonts w:ascii="Arial" w:hAnsi="Arial" w:cs="Arial" w:eastAsia="Arial"/>
                <w:sz w:val="19"/>
                <w:szCs w:val="19"/>
                <w:rtl/>
              </w:rPr>
              <w:t>عميل الـ OMS — قراءة فقط، والاتصال دايماً من الجهاز باتجاه السيرفر (سحب مش دفع).</w:t>
            </w:r>
          </w:p>
        </w:tc>
      </w:tr>
      <w:tr>
        <w:trPr>
          <w:cantSplit/>
        </w:trPr>
        <w:tc>
          <w:tcPr>
            <w:tcW w:type="dxa" w:w="2391"/>
          </w:tcPr>
          <w:p>
            <w:pPr>
              <w:spacing w:after="20"/>
            </w:pPr>
            <w:r>
              <w:rPr>
                <w:rFonts w:ascii="Consolas" w:hAnsi="Consolas" w:cs="Consolas" w:eastAsia="Arial"/>
                <w:sz w:val="17"/>
                <w:szCs w:val="17"/>
                <w:shd w:val="clear" w:color="auto" w:fill="EEF1F5"/>
              </w:rPr>
              <w:t>queue_worker.py</w:t>
            </w:r>
          </w:p>
        </w:tc>
        <w:tc>
          <w:tcPr>
            <w:tcW w:type="dxa" w:w="7247"/>
          </w:tcPr>
          <w:p>
            <w:pPr>
              <w:spacing w:after="20"/>
            </w:pPr>
            <w:r>
              <w:rPr>
                <w:rFonts w:ascii="Arial" w:hAnsi="Arial" w:cs="Arial" w:eastAsia="Arial"/>
                <w:sz w:val="19"/>
                <w:szCs w:val="19"/>
                <w:rtl/>
              </w:rPr>
              <w:t>طابور الطلبات من الـ OMS — سحب مش دفع.</w:t>
            </w:r>
          </w:p>
        </w:tc>
      </w:tr>
      <w:tr>
        <w:trPr>
          <w:cantSplit/>
        </w:trPr>
        <w:tc>
          <w:tcPr>
            <w:tcW w:type="dxa" w:w="2391"/>
          </w:tcPr>
          <w:p>
            <w:pPr>
              <w:spacing w:after="20"/>
            </w:pPr>
            <w:r>
              <w:rPr>
                <w:rFonts w:ascii="Consolas" w:hAnsi="Consolas" w:cs="Consolas" w:eastAsia="Arial"/>
                <w:sz w:val="17"/>
                <w:szCs w:val="17"/>
                <w:shd w:val="clear" w:color="auto" w:fill="EEF1F5"/>
              </w:rPr>
              <w:t>job_signals.py</w:t>
            </w:r>
          </w:p>
        </w:tc>
        <w:tc>
          <w:tcPr>
            <w:tcW w:type="dxa" w:w="7247"/>
          </w:tcPr>
          <w:p>
            <w:pPr>
              <w:spacing w:after="20"/>
            </w:pPr>
            <w:r>
              <w:rPr>
                <w:rFonts w:ascii="Arial" w:hAnsi="Arial" w:cs="Arial" w:eastAsia="Arial"/>
                <w:sz w:val="19"/>
                <w:szCs w:val="19"/>
                <w:rtl/>
              </w:rPr>
              <w:t>إلغاء المهمة = SIGTERM (web/jobs.py: proc.terminate()). بلينكس العملية بتموت فوراً بدون ما تشتغل كتل finally، فلو كانت</w:t>
            </w:r>
          </w:p>
        </w:tc>
      </w:tr>
      <w:tr>
        <w:trPr>
          <w:cantSplit/>
        </w:trPr>
        <w:tc>
          <w:tcPr>
            <w:tcW w:type="dxa" w:w="2391"/>
          </w:tcPr>
          <w:p>
            <w:pPr>
              <w:spacing w:after="20"/>
            </w:pPr>
            <w:r>
              <w:rPr>
                <w:rFonts w:ascii="Consolas" w:hAnsi="Consolas" w:cs="Consolas" w:eastAsia="Arial"/>
                <w:sz w:val="17"/>
                <w:szCs w:val="17"/>
                <w:shd w:val="clear" w:color="auto" w:fill="EEF1F5"/>
              </w:rPr>
              <w:t>scheduler.py</w:t>
            </w:r>
          </w:p>
        </w:tc>
        <w:tc>
          <w:tcPr>
            <w:tcW w:type="dxa" w:w="7247"/>
          </w:tcPr>
          <w:p>
            <w:pPr>
              <w:spacing w:after="20"/>
            </w:pPr>
            <w:r>
              <w:rPr>
                <w:rFonts w:ascii="Arial" w:hAnsi="Arial" w:cs="Arial" w:eastAsia="Arial"/>
                <w:sz w:val="19"/>
                <w:szCs w:val="19"/>
                <w:rtl/>
              </w:rPr>
              <w:t>الجدولة بلا واجهة — خيط خلفي مع السيرفر، ونفس المنطق بيشتغل من 'agent.py run'.</w:t>
            </w:r>
          </w:p>
        </w:tc>
      </w:tr>
      <w:tr>
        <w:trPr>
          <w:cantSplit/>
        </w:trPr>
        <w:tc>
          <w:tcPr>
            <w:tcW w:type="dxa" w:w="2391"/>
          </w:tcPr>
          <w:p>
            <w:pPr>
              <w:spacing w:after="20"/>
            </w:pPr>
            <w:r>
              <w:rPr>
                <w:rFonts w:ascii="Consolas" w:hAnsi="Consolas" w:cs="Consolas" w:eastAsia="Arial"/>
                <w:sz w:val="17"/>
                <w:szCs w:val="17"/>
                <w:shd w:val="clear" w:color="auto" w:fill="EEF1F5"/>
              </w:rPr>
              <w:t>oplock.py</w:t>
            </w:r>
          </w:p>
        </w:tc>
        <w:tc>
          <w:tcPr>
            <w:tcW w:type="dxa" w:w="7247"/>
          </w:tcPr>
          <w:p>
            <w:pPr>
              <w:spacing w:after="20"/>
            </w:pPr>
            <w:r>
              <w:rPr>
                <w:rFonts w:ascii="Arial" w:hAnsi="Arial" w:cs="Arial" w:eastAsia="Arial"/>
                <w:sz w:val="19"/>
                <w:szCs w:val="19"/>
                <w:rtl/>
              </w:rPr>
              <w:t>قفل ملفات بسيط بين العمليات — عشان السيرفر والوكيل (agent.py) ما ينفّذوا نفس المهمة سوا.</w:t>
            </w:r>
          </w:p>
        </w:tc>
      </w:tr>
    </w:tbl>
    <w:p>
      <w:pPr>
        <w:spacing w:after="40"/>
      </w:pPr>
    </w:p>
    <w:p>
      <w:pPr>
        <w:pStyle w:val="Heading3"/>
      </w:pPr>
      <w:r>
        <w:rPr>
          <w:rFonts w:ascii="Arial" w:hAnsi="Arial" w:cs="Arial" w:eastAsia="Arial"/>
          <w:b/>
          <w:bCs/>
          <w:color w:val="2E6DA4"/>
          <w:sz w:val="25"/>
          <w:szCs w:val="25"/>
          <w:rtl/>
        </w:rPr>
        <w:t>النظام والأمان والإعدادات (16)</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2662"/>
            <w:shd w:val="clear" w:color="auto" w:fill="DCE6F1"/>
          </w:tcPr>
          <w:p>
            <w:pPr>
              <w:spacing w:after="20"/>
            </w:pPr>
            <w:r>
              <w:rPr>
                <w:rFonts w:ascii="Arial" w:hAnsi="Arial" w:cs="Arial" w:eastAsia="Arial"/>
                <w:b/>
                <w:bCs/>
                <w:sz w:val="19"/>
                <w:szCs w:val="19"/>
                <w:rtl/>
              </w:rPr>
              <w:t>الملف</w:t>
            </w:r>
          </w:p>
        </w:tc>
        <w:tc>
          <w:tcPr>
            <w:tcW w:type="dxa" w:w="6975"/>
            <w:shd w:val="clear" w:color="auto" w:fill="DCE6F1"/>
          </w:tcPr>
          <w:p>
            <w:pPr>
              <w:spacing w:after="20"/>
            </w:pPr>
            <w:r>
              <w:rPr>
                <w:rFonts w:ascii="Arial" w:hAnsi="Arial" w:cs="Arial" w:eastAsia="Arial"/>
                <w:b/>
                <w:bCs/>
                <w:sz w:val="19"/>
                <w:szCs w:val="19"/>
                <w:rtl/>
              </w:rPr>
              <w:t>وصفه</w:t>
            </w:r>
          </w:p>
        </w:tc>
      </w:tr>
      <w:tr>
        <w:trPr>
          <w:cantSplit/>
        </w:trPr>
        <w:tc>
          <w:tcPr>
            <w:tcW w:type="dxa" w:w="2662"/>
          </w:tcPr>
          <w:p>
            <w:pPr>
              <w:spacing w:after="20"/>
            </w:pPr>
            <w:r>
              <w:rPr>
                <w:rFonts w:ascii="Consolas" w:hAnsi="Consolas" w:cs="Consolas" w:eastAsia="Arial"/>
                <w:sz w:val="17"/>
                <w:szCs w:val="17"/>
                <w:shd w:val="clear" w:color="auto" w:fill="EEF1F5"/>
              </w:rPr>
              <w:t>accounts.py</w:t>
            </w:r>
          </w:p>
        </w:tc>
        <w:tc>
          <w:tcPr>
            <w:tcW w:type="dxa" w:w="6975"/>
          </w:tcPr>
          <w:p>
            <w:pPr>
              <w:spacing w:after="20"/>
            </w:pPr>
            <w:r>
              <w:rPr>
                <w:rFonts w:ascii="Arial" w:hAnsi="Arial" w:cs="Arial" w:eastAsia="Arial"/>
                <w:sz w:val="19"/>
                <w:szCs w:val="19"/>
                <w:rtl/>
              </w:rPr>
              <w:t>حسابات الموظفين — بلا صلاحيات: كلكم متساويين، والغرض إنو كل واحد يدخل بحسابه وإنو نعرف مين عمل شو (activity.py).</w:t>
            </w:r>
          </w:p>
        </w:tc>
      </w:tr>
      <w:tr>
        <w:trPr>
          <w:cantSplit/>
        </w:trPr>
        <w:tc>
          <w:tcPr>
            <w:tcW w:type="dxa" w:w="2662"/>
          </w:tcPr>
          <w:p>
            <w:pPr>
              <w:spacing w:after="20"/>
            </w:pPr>
            <w:r>
              <w:rPr>
                <w:rFonts w:ascii="Consolas" w:hAnsi="Consolas" w:cs="Consolas" w:eastAsia="Arial"/>
                <w:sz w:val="17"/>
                <w:szCs w:val="17"/>
                <w:shd w:val="clear" w:color="auto" w:fill="EEF1F5"/>
              </w:rPr>
              <w:t>activity.py</w:t>
            </w:r>
          </w:p>
        </w:tc>
        <w:tc>
          <w:tcPr>
            <w:tcW w:type="dxa" w:w="6975"/>
          </w:tcPr>
          <w:p>
            <w:pPr>
              <w:spacing w:after="20"/>
            </w:pPr>
            <w:r>
              <w:rPr>
                <w:rFonts w:ascii="Arial" w:hAnsi="Arial" w:cs="Arial" w:eastAsia="Arial"/>
                <w:sz w:val="19"/>
                <w:szCs w:val="19"/>
                <w:rtl/>
              </w:rPr>
              <w:t>سجل النشاط — «مين عمل شو ومتى»: كل حفظ أو رفع أو توليد أو حذف أو اعتماد بيتسجّل باسم الموظف ووقته (library/activity.db).</w:t>
            </w:r>
          </w:p>
        </w:tc>
      </w:tr>
      <w:tr>
        <w:trPr>
          <w:cantSplit/>
        </w:trPr>
        <w:tc>
          <w:tcPr>
            <w:tcW w:type="dxa" w:w="2662"/>
          </w:tcPr>
          <w:p>
            <w:pPr>
              <w:spacing w:after="20"/>
            </w:pPr>
            <w:r>
              <w:rPr>
                <w:rFonts w:ascii="Consolas" w:hAnsi="Consolas" w:cs="Consolas" w:eastAsia="Arial"/>
                <w:sz w:val="17"/>
                <w:szCs w:val="17"/>
                <w:shd w:val="clear" w:color="auto" w:fill="EEF1F5"/>
              </w:rPr>
              <w:t>config.py</w:t>
            </w:r>
          </w:p>
        </w:tc>
        <w:tc>
          <w:tcPr>
            <w:tcW w:type="dxa" w:w="6975"/>
          </w:tcPr>
          <w:p>
            <w:pPr>
              <w:spacing w:after="20"/>
            </w:pPr>
            <w:r>
              <w:rPr>
                <w:rFonts w:ascii="Arial" w:hAnsi="Arial" w:cs="Arial" w:eastAsia="Arial"/>
                <w:sz w:val="19"/>
                <w:szCs w:val="19"/>
                <w:rtl/>
              </w:rPr>
              <w:t>إعدادات المنظومة — القيم الافتراضية هون، وتعديلاتك من الواجهة بـ settings.json.</w:t>
            </w:r>
          </w:p>
        </w:tc>
      </w:tr>
      <w:tr>
        <w:trPr>
          <w:cantSplit/>
        </w:trPr>
        <w:tc>
          <w:tcPr>
            <w:tcW w:type="dxa" w:w="2662"/>
          </w:tcPr>
          <w:p>
            <w:pPr>
              <w:spacing w:after="20"/>
            </w:pPr>
            <w:r>
              <w:rPr>
                <w:rFonts w:ascii="Consolas" w:hAnsi="Consolas" w:cs="Consolas" w:eastAsia="Arial"/>
                <w:sz w:val="17"/>
                <w:szCs w:val="17"/>
                <w:shd w:val="clear" w:color="auto" w:fill="EEF1F5"/>
              </w:rPr>
              <w:t>settings_io.py</w:t>
            </w:r>
          </w:p>
        </w:tc>
        <w:tc>
          <w:tcPr>
            <w:tcW w:type="dxa" w:w="6975"/>
          </w:tcPr>
          <w:p>
            <w:pPr>
              <w:spacing w:after="20"/>
            </w:pPr>
            <w:r>
              <w:rPr>
                <w:rFonts w:ascii="Arial" w:hAnsi="Arial" w:cs="Arial" w:eastAsia="Arial"/>
                <w:sz w:val="19"/>
                <w:szCs w:val="19"/>
                <w:rtl/>
              </w:rPr>
              <w:t>قراءة وكتابة settings.json مع مخزن الأسرار.</w:t>
            </w:r>
          </w:p>
        </w:tc>
      </w:tr>
      <w:tr>
        <w:trPr>
          <w:cantSplit/>
        </w:trPr>
        <w:tc>
          <w:tcPr>
            <w:tcW w:type="dxa" w:w="2662"/>
          </w:tcPr>
          <w:p>
            <w:pPr>
              <w:spacing w:after="20"/>
            </w:pPr>
            <w:r>
              <w:rPr>
                <w:rFonts w:ascii="Consolas" w:hAnsi="Consolas" w:cs="Consolas" w:eastAsia="Arial"/>
                <w:sz w:val="17"/>
                <w:szCs w:val="17"/>
                <w:shd w:val="clear" w:color="auto" w:fill="EEF1F5"/>
              </w:rPr>
              <w:t>secrets_store.py</w:t>
            </w:r>
          </w:p>
        </w:tc>
        <w:tc>
          <w:tcPr>
            <w:tcW w:type="dxa" w:w="6975"/>
          </w:tcPr>
          <w:p>
            <w:pPr>
              <w:spacing w:after="20"/>
            </w:pPr>
            <w:r>
              <w:rPr>
                <w:rFonts w:ascii="Arial" w:hAnsi="Arial" w:cs="Arial" w:eastAsia="Arial"/>
                <w:sz w:val="19"/>
                <w:szCs w:val="19"/>
                <w:rtl/>
              </w:rPr>
              <w:t>مخزن الأسرار — Windows Credential Manager عبر keyring، خدمة 'vidpattern'.</w:t>
            </w:r>
          </w:p>
        </w:tc>
      </w:tr>
      <w:tr>
        <w:trPr>
          <w:cantSplit/>
        </w:trPr>
        <w:tc>
          <w:tcPr>
            <w:tcW w:type="dxa" w:w="2662"/>
          </w:tcPr>
          <w:p>
            <w:pPr>
              <w:spacing w:after="20"/>
            </w:pPr>
            <w:r>
              <w:rPr>
                <w:rFonts w:ascii="Consolas" w:hAnsi="Consolas" w:cs="Consolas" w:eastAsia="Arial"/>
                <w:sz w:val="17"/>
                <w:szCs w:val="17"/>
                <w:shd w:val="clear" w:color="auto" w:fill="EEF1F5"/>
              </w:rPr>
              <w:t>connections.py</w:t>
            </w:r>
          </w:p>
        </w:tc>
        <w:tc>
          <w:tcPr>
            <w:tcW w:type="dxa" w:w="6975"/>
          </w:tcPr>
          <w:p>
            <w:pPr>
              <w:spacing w:after="20"/>
            </w:pPr>
            <w:r>
              <w:rPr>
                <w:rFonts w:ascii="Arial" w:hAnsi="Arial" w:cs="Arial" w:eastAsia="Arial"/>
                <w:sz w:val="19"/>
                <w:szCs w:val="19"/>
                <w:rtl/>
              </w:rPr>
              <w:t>الاتصالات: مزوّد + مفتاح واحد، والموديلات بتنجلب من المزوّد نفسه.</w:t>
            </w:r>
          </w:p>
        </w:tc>
      </w:tr>
      <w:tr>
        <w:trPr>
          <w:cantSplit/>
        </w:trPr>
        <w:tc>
          <w:tcPr>
            <w:tcW w:type="dxa" w:w="2662"/>
          </w:tcPr>
          <w:p>
            <w:pPr>
              <w:spacing w:after="20"/>
            </w:pPr>
            <w:r>
              <w:rPr>
                <w:rFonts w:ascii="Consolas" w:hAnsi="Consolas" w:cs="Consolas" w:eastAsia="Arial"/>
                <w:sz w:val="17"/>
                <w:szCs w:val="17"/>
                <w:shd w:val="clear" w:color="auto" w:fill="EEF1F5"/>
              </w:rPr>
              <w:t>llm.py</w:t>
            </w:r>
          </w:p>
        </w:tc>
        <w:tc>
          <w:tcPr>
            <w:tcW w:type="dxa" w:w="6975"/>
          </w:tcPr>
          <w:p>
            <w:pPr>
              <w:spacing w:after="20"/>
            </w:pPr>
            <w:r>
              <w:rPr>
                <w:rFonts w:ascii="Arial" w:hAnsi="Arial" w:cs="Arial" w:eastAsia="Arial"/>
                <w:sz w:val="19"/>
                <w:szCs w:val="19"/>
                <w:rtl/>
              </w:rPr>
              <w:t>طبقة مزوّدين موحّدة — كل مهمة تقدر تستخدم مزوّد وموديل ومفتاح مختلف.</w:t>
            </w:r>
          </w:p>
        </w:tc>
      </w:tr>
      <w:tr>
        <w:trPr>
          <w:cantSplit/>
        </w:trPr>
        <w:tc>
          <w:tcPr>
            <w:tcW w:type="dxa" w:w="2662"/>
          </w:tcPr>
          <w:p>
            <w:pPr>
              <w:spacing w:after="20"/>
            </w:pPr>
            <w:r>
              <w:rPr>
                <w:rFonts w:ascii="Consolas" w:hAnsi="Consolas" w:cs="Consolas" w:eastAsia="Arial"/>
                <w:sz w:val="17"/>
                <w:szCs w:val="17"/>
                <w:shd w:val="clear" w:color="auto" w:fill="EEF1F5"/>
              </w:rPr>
              <w:t>llm_errors.py</w:t>
            </w:r>
          </w:p>
        </w:tc>
        <w:tc>
          <w:tcPr>
            <w:tcW w:type="dxa" w:w="6975"/>
          </w:tcPr>
          <w:p>
            <w:pPr>
              <w:spacing w:after="20"/>
            </w:pPr>
            <w:r>
              <w:rPr>
                <w:rFonts w:ascii="Arial" w:hAnsi="Arial" w:cs="Arial" w:eastAsia="Arial"/>
                <w:sz w:val="19"/>
                <w:szCs w:val="19"/>
                <w:rtl/>
              </w:rPr>
              <w:t>ترجمة أخطاء Anthropic API لرسائل مفهومة.</w:t>
            </w:r>
          </w:p>
        </w:tc>
      </w:tr>
      <w:tr>
        <w:trPr>
          <w:cantSplit/>
        </w:trPr>
        <w:tc>
          <w:tcPr>
            <w:tcW w:type="dxa" w:w="2662"/>
          </w:tcPr>
          <w:p>
            <w:pPr>
              <w:spacing w:after="20"/>
            </w:pPr>
            <w:r>
              <w:rPr>
                <w:rFonts w:ascii="Consolas" w:hAnsi="Consolas" w:cs="Consolas" w:eastAsia="Arial"/>
                <w:sz w:val="17"/>
                <w:szCs w:val="17"/>
                <w:shd w:val="clear" w:color="auto" w:fill="EEF1F5"/>
              </w:rPr>
              <w:t>usage.py</w:t>
            </w:r>
          </w:p>
        </w:tc>
        <w:tc>
          <w:tcPr>
            <w:tcW w:type="dxa" w:w="6975"/>
          </w:tcPr>
          <w:p>
            <w:pPr>
              <w:spacing w:after="20"/>
            </w:pPr>
            <w:r>
              <w:rPr>
                <w:rFonts w:ascii="Arial" w:hAnsi="Arial" w:cs="Arial" w:eastAsia="Arial"/>
                <w:sz w:val="19"/>
                <w:szCs w:val="19"/>
                <w:rtl/>
              </w:rPr>
              <w:t>تتبّع الاستهلاك والتكلفة.</w:t>
            </w:r>
          </w:p>
        </w:tc>
      </w:tr>
      <w:tr>
        <w:trPr>
          <w:cantSplit/>
        </w:trPr>
        <w:tc>
          <w:tcPr>
            <w:tcW w:type="dxa" w:w="2662"/>
          </w:tcPr>
          <w:p>
            <w:pPr>
              <w:spacing w:after="20"/>
            </w:pPr>
            <w:r>
              <w:rPr>
                <w:rFonts w:ascii="Consolas" w:hAnsi="Consolas" w:cs="Consolas" w:eastAsia="Arial"/>
                <w:sz w:val="17"/>
                <w:szCs w:val="17"/>
                <w:shd w:val="clear" w:color="auto" w:fill="EEF1F5"/>
              </w:rPr>
              <w:t>backup.py</w:t>
            </w:r>
          </w:p>
        </w:tc>
        <w:tc>
          <w:tcPr>
            <w:tcW w:type="dxa" w:w="6975"/>
          </w:tcPr>
          <w:p>
            <w:pPr>
              <w:spacing w:after="20"/>
            </w:pPr>
            <w:r>
              <w:rPr>
                <w:rFonts w:ascii="Arial" w:hAnsi="Arial" w:cs="Arial" w:eastAsia="Arial"/>
                <w:sz w:val="19"/>
                <w:szCs w:val="19"/>
                <w:rtl/>
              </w:rPr>
              <w:t>النسخ الاحتياطي المشفّر (المرحلة 8).</w:t>
            </w:r>
          </w:p>
        </w:tc>
      </w:tr>
      <w:tr>
        <w:trPr>
          <w:cantSplit/>
        </w:trPr>
        <w:tc>
          <w:tcPr>
            <w:tcW w:type="dxa" w:w="2662"/>
          </w:tcPr>
          <w:p>
            <w:pPr>
              <w:spacing w:after="20"/>
            </w:pPr>
            <w:r>
              <w:rPr>
                <w:rFonts w:ascii="Consolas" w:hAnsi="Consolas" w:cs="Consolas" w:eastAsia="Arial"/>
                <w:sz w:val="17"/>
                <w:szCs w:val="17"/>
                <w:shd w:val="clear" w:color="auto" w:fill="EEF1F5"/>
              </w:rPr>
              <w:t>production_log.py</w:t>
            </w:r>
          </w:p>
        </w:tc>
        <w:tc>
          <w:tcPr>
            <w:tcW w:type="dxa" w:w="6975"/>
          </w:tcPr>
          <w:p>
            <w:pPr>
              <w:spacing w:after="20"/>
            </w:pPr>
            <w:r>
              <w:rPr>
                <w:rFonts w:ascii="Arial" w:hAnsi="Arial" w:cs="Arial" w:eastAsia="Arial"/>
                <w:sz w:val="19"/>
                <w:szCs w:val="19"/>
                <w:rtl/>
              </w:rPr>
              <w:t>سجل محاولات الإنتاج — SQLite بمجلد library (production_log.db).</w:t>
            </w:r>
          </w:p>
        </w:tc>
      </w:tr>
      <w:tr>
        <w:trPr>
          <w:cantSplit/>
        </w:trPr>
        <w:tc>
          <w:tcPr>
            <w:tcW w:type="dxa" w:w="2662"/>
          </w:tcPr>
          <w:p>
            <w:pPr>
              <w:spacing w:after="20"/>
            </w:pPr>
            <w:r>
              <w:rPr>
                <w:rFonts w:ascii="Consolas" w:hAnsi="Consolas" w:cs="Consolas" w:eastAsia="Arial"/>
                <w:sz w:val="17"/>
                <w:szCs w:val="17"/>
                <w:shd w:val="clear" w:color="auto" w:fill="EEF1F5"/>
              </w:rPr>
              <w:t>assets.py</w:t>
            </w:r>
          </w:p>
        </w:tc>
        <w:tc>
          <w:tcPr>
            <w:tcW w:type="dxa" w:w="6975"/>
          </w:tcPr>
          <w:p>
            <w:pPr>
              <w:spacing w:after="20"/>
            </w:pPr>
            <w:r>
              <w:rPr>
                <w:rFonts w:ascii="Arial" w:hAnsi="Arial" w:cs="Arial" w:eastAsia="Arial"/>
                <w:sz w:val="19"/>
                <w:szCs w:val="19"/>
                <w:rtl/>
              </w:rPr>
              <w:t>مكتبة المراجع البصرية — صورة المنتج وصورة الشخصية.</w:t>
            </w:r>
          </w:p>
        </w:tc>
      </w:tr>
      <w:tr>
        <w:trPr>
          <w:cantSplit/>
        </w:trPr>
        <w:tc>
          <w:tcPr>
            <w:tcW w:type="dxa" w:w="2662"/>
          </w:tcPr>
          <w:p>
            <w:pPr>
              <w:spacing w:after="20"/>
            </w:pPr>
            <w:r>
              <w:rPr>
                <w:rFonts w:ascii="Consolas" w:hAnsi="Consolas" w:cs="Consolas" w:eastAsia="Arial"/>
                <w:sz w:val="17"/>
                <w:szCs w:val="17"/>
                <w:shd w:val="clear" w:color="auto" w:fill="EEF1F5"/>
              </w:rPr>
              <w:t>cuda_dlls.py</w:t>
            </w:r>
          </w:p>
        </w:tc>
        <w:tc>
          <w:tcPr>
            <w:tcW w:type="dxa" w:w="6975"/>
          </w:tcPr>
          <w:p>
            <w:pPr>
              <w:spacing w:after="20"/>
            </w:pPr>
            <w:r>
              <w:rPr>
                <w:rFonts w:ascii="Arial" w:hAnsi="Arial" w:cs="Arial" w:eastAsia="Arial"/>
                <w:sz w:val="19"/>
                <w:szCs w:val="19"/>
                <w:rtl/>
              </w:rPr>
              <w:t>مكتبات CUDA 12 لـ Whisper على ويندوز (CTranslate2 بيطلب cublas64_12.dll وcudnn 9). ★ معدّل من GLM</w:t>
            </w:r>
          </w:p>
        </w:tc>
      </w:tr>
      <w:tr>
        <w:trPr>
          <w:cantSplit/>
        </w:trPr>
        <w:tc>
          <w:tcPr>
            <w:tcW w:type="dxa" w:w="2662"/>
          </w:tcPr>
          <w:p>
            <w:pPr>
              <w:spacing w:after="20"/>
            </w:pPr>
            <w:r>
              <w:rPr>
                <w:rFonts w:ascii="Consolas" w:hAnsi="Consolas" w:cs="Consolas" w:eastAsia="Arial"/>
                <w:sz w:val="17"/>
                <w:szCs w:val="17"/>
                <w:shd w:val="clear" w:color="auto" w:fill="EEF1F5"/>
              </w:rPr>
              <w:t>migrate_phase1.py</w:t>
            </w:r>
          </w:p>
        </w:tc>
        <w:tc>
          <w:tcPr>
            <w:tcW w:type="dxa" w:w="6975"/>
          </w:tcPr>
          <w:p>
            <w:pPr>
              <w:spacing w:after="20"/>
            </w:pPr>
            <w:r>
              <w:rPr>
                <w:rFonts w:ascii="Arial" w:hAnsi="Arial" w:cs="Arial" w:eastAsia="Arial"/>
                <w:sz w:val="19"/>
                <w:szCs w:val="19"/>
                <w:rtl/>
              </w:rPr>
              <w:t>ترحيل المرحلة ١ — تنظيف البيانات بلا ميزات جديدة.</w:t>
            </w:r>
          </w:p>
        </w:tc>
      </w:tr>
      <w:tr>
        <w:trPr>
          <w:cantSplit/>
        </w:trPr>
        <w:tc>
          <w:tcPr>
            <w:tcW w:type="dxa" w:w="2662"/>
          </w:tcPr>
          <w:p>
            <w:pPr>
              <w:spacing w:after="20"/>
            </w:pPr>
            <w:r>
              <w:rPr>
                <w:rFonts w:ascii="Consolas" w:hAnsi="Consolas" w:cs="Consolas" w:eastAsia="Arial"/>
                <w:sz w:val="17"/>
                <w:szCs w:val="17"/>
                <w:shd w:val="clear" w:color="auto" w:fill="EEF1F5"/>
              </w:rPr>
              <w:t>migrate_secrets.py</w:t>
            </w:r>
          </w:p>
        </w:tc>
        <w:tc>
          <w:tcPr>
            <w:tcW w:type="dxa" w:w="6975"/>
          </w:tcPr>
          <w:p>
            <w:pPr>
              <w:spacing w:after="20"/>
            </w:pPr>
            <w:r>
              <w:rPr>
                <w:rFonts w:ascii="Arial" w:hAnsi="Arial" w:cs="Arial" w:eastAsia="Arial"/>
                <w:sz w:val="19"/>
                <w:szCs w:val="19"/>
                <w:rtl/>
              </w:rPr>
              <w:t>ترحيل مفاتيح settings.json لمخزن أسرار ويندوز (Credential Manager).</w:t>
            </w:r>
          </w:p>
        </w:tc>
      </w:tr>
      <w:tr>
        <w:trPr>
          <w:cantSplit/>
        </w:trPr>
        <w:tc>
          <w:tcPr>
            <w:tcW w:type="dxa" w:w="2662"/>
          </w:tcPr>
          <w:p>
            <w:pPr>
              <w:spacing w:after="20"/>
            </w:pPr>
            <w:r>
              <w:rPr>
                <w:rFonts w:ascii="Consolas" w:hAnsi="Consolas" w:cs="Consolas" w:eastAsia="Arial"/>
                <w:sz w:val="17"/>
                <w:szCs w:val="17"/>
                <w:shd w:val="clear" w:color="auto" w:fill="EEF1F5"/>
              </w:rPr>
              <w:t>run_web.py</w:t>
            </w:r>
          </w:p>
        </w:tc>
        <w:tc>
          <w:tcPr>
            <w:tcW w:type="dxa" w:w="6975"/>
          </w:tcPr>
          <w:p>
            <w:pPr>
              <w:spacing w:after="20"/>
            </w:pPr>
            <w:r>
              <w:rPr>
                <w:rFonts w:ascii="Arial" w:hAnsi="Arial" w:cs="Arial" w:eastAsia="Arial"/>
                <w:sz w:val="19"/>
                <w:szCs w:val="19"/>
                <w:rtl/>
              </w:rPr>
              <w:t>تشغيل واجهة الويب.</w:t>
            </w:r>
          </w:p>
        </w:tc>
      </w:tr>
    </w:tbl>
    <w:p>
      <w:pPr>
        <w:spacing w:after="40"/>
      </w:pPr>
    </w:p>
    <w:p>
      <w:pPr>
        <w:pStyle w:val="Heading3"/>
      </w:pPr>
      <w:r>
        <w:rPr>
          <w:rFonts w:ascii="Arial" w:hAnsi="Arial" w:cs="Arial" w:eastAsia="Arial"/>
          <w:b/>
          <w:bCs/>
          <w:color w:val="2E6DA4"/>
          <w:sz w:val="25"/>
          <w:szCs w:val="25"/>
          <w:rtl/>
        </w:rPr>
        <w:t>كود تاني بالجذر (1)</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1603"/>
            <w:shd w:val="clear" w:color="auto" w:fill="DCE6F1"/>
          </w:tcPr>
          <w:p>
            <w:pPr>
              <w:spacing w:after="20"/>
            </w:pPr>
            <w:r>
              <w:rPr>
                <w:rFonts w:ascii="Arial" w:hAnsi="Arial" w:cs="Arial" w:eastAsia="Arial"/>
                <w:b/>
                <w:bCs/>
                <w:sz w:val="19"/>
                <w:szCs w:val="19"/>
                <w:rtl/>
              </w:rPr>
              <w:t>الملف</w:t>
            </w:r>
          </w:p>
        </w:tc>
        <w:tc>
          <w:tcPr>
            <w:tcW w:type="dxa" w:w="8035"/>
            <w:shd w:val="clear" w:color="auto" w:fill="DCE6F1"/>
          </w:tcPr>
          <w:p>
            <w:pPr>
              <w:spacing w:after="20"/>
            </w:pPr>
            <w:r>
              <w:rPr>
                <w:rFonts w:ascii="Arial" w:hAnsi="Arial" w:cs="Arial" w:eastAsia="Arial"/>
                <w:b/>
                <w:bCs/>
                <w:sz w:val="19"/>
                <w:szCs w:val="19"/>
                <w:rtl/>
              </w:rPr>
              <w:t>وصفه</w:t>
            </w:r>
          </w:p>
        </w:tc>
      </w:tr>
      <w:tr>
        <w:trPr>
          <w:cantSplit/>
        </w:trPr>
        <w:tc>
          <w:tcPr>
            <w:tcW w:type="dxa" w:w="1603"/>
          </w:tcPr>
          <w:p>
            <w:pPr>
              <w:spacing w:after="20"/>
            </w:pPr>
            <w:r>
              <w:rPr>
                <w:rFonts w:ascii="Consolas" w:hAnsi="Consolas" w:cs="Consolas" w:eastAsia="Arial"/>
                <w:sz w:val="17"/>
                <w:szCs w:val="17"/>
                <w:shd w:val="clear" w:color="auto" w:fill="EEF1F5"/>
              </w:rPr>
              <w:t>agent.py</w:t>
            </w:r>
          </w:p>
        </w:tc>
        <w:tc>
          <w:tcPr>
            <w:tcW w:type="dxa" w:w="8035"/>
          </w:tcPr>
          <w:p>
            <w:pPr>
              <w:spacing w:after="20"/>
            </w:pPr>
            <w:r>
              <w:rPr>
                <w:rFonts w:ascii="Arial" w:hAnsi="Arial" w:cs="Arial" w:eastAsia="Arial"/>
                <w:sz w:val="19"/>
                <w:szCs w:val="19"/>
                <w:rtl/>
              </w:rPr>
              <w:t>تشغيل Zakiai Systems بلا واجهة — للاستخدام مع Windows Task Scheduler.</w:t>
            </w:r>
          </w:p>
        </w:tc>
      </w:tr>
    </w:tbl>
    <w:p>
      <w:pPr>
        <w:spacing w:after="40"/>
      </w:pPr>
    </w:p>
    <w:p>
      <w:pPr>
        <w:pStyle w:val="Heading2"/>
      </w:pPr>
      <w:r>
        <w:rPr>
          <w:rFonts w:ascii="Arial" w:hAnsi="Arial" w:cs="Arial" w:eastAsia="Arial"/>
          <w:b/>
          <w:bCs/>
          <w:color w:val="1F4E79"/>
          <w:sz w:val="30"/>
          <w:szCs w:val="30"/>
          <w:rtl/>
        </w:rPr>
        <w:t xml:space="preserve">ب) السيرفر (FastAPI) — مجلد </w:t>
      </w:r>
      <w:r>
        <w:rPr>
          <w:rFonts w:ascii="Consolas" w:hAnsi="Consolas" w:cs="Consolas" w:eastAsia="Arial"/>
          <w:b/>
          <w:bCs/>
          <w:sz w:val="28"/>
          <w:szCs w:val="28"/>
          <w:shd w:val="clear" w:color="auto" w:fill="EEF1F5"/>
        </w:rPr>
        <w:t>web/</w:t>
      </w:r>
    </w:p>
    <w:p>
      <w:pPr>
        <w:pStyle w:val="Heading3"/>
      </w:pPr>
      <w:r>
        <w:rPr>
          <w:rFonts w:ascii="Arial" w:hAnsi="Arial" w:cs="Arial" w:eastAsia="Arial"/>
          <w:b/>
          <w:bCs/>
          <w:color w:val="2E6DA4"/>
          <w:sz w:val="25"/>
          <w:szCs w:val="25"/>
          <w:rtl/>
        </w:rPr>
        <w:t xml:space="preserve">ملفات </w:t>
      </w:r>
      <w:r>
        <w:rPr>
          <w:rFonts w:ascii="Consolas" w:hAnsi="Consolas" w:cs="Consolas" w:eastAsia="Arial"/>
          <w:b/>
          <w:bCs/>
          <w:sz w:val="23"/>
          <w:szCs w:val="23"/>
          <w:shd w:val="clear" w:color="auto" w:fill="EEF1F5"/>
        </w:rPr>
        <w:t>web/*.py</w:t>
      </w:r>
      <w:r>
        <w:rPr>
          <w:rFonts w:ascii="Arial" w:hAnsi="Arial" w:cs="Arial" w:eastAsia="Arial"/>
          <w:b/>
          <w:bCs/>
          <w:color w:val="2E6DA4"/>
          <w:sz w:val="25"/>
          <w:szCs w:val="25"/>
          <w:rtl/>
        </w:rPr>
        <w:t xml:space="preserve"> (المسارات والحراس) (23)</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330"/>
            <w:shd w:val="clear" w:color="auto" w:fill="DCE6F1"/>
          </w:tcPr>
          <w:p>
            <w:pPr>
              <w:spacing w:after="20"/>
            </w:pPr>
            <w:r>
              <w:rPr>
                <w:rFonts w:ascii="Arial" w:hAnsi="Arial" w:cs="Arial" w:eastAsia="Arial"/>
                <w:b/>
                <w:bCs/>
                <w:sz w:val="19"/>
                <w:szCs w:val="19"/>
                <w:rtl/>
              </w:rPr>
              <w:t>الملف</w:t>
            </w:r>
          </w:p>
        </w:tc>
        <w:tc>
          <w:tcPr>
            <w:tcW w:type="dxa" w:w="6308"/>
            <w:shd w:val="clear" w:color="auto" w:fill="DCE6F1"/>
          </w:tcPr>
          <w:p>
            <w:pPr>
              <w:spacing w:after="20"/>
            </w:pPr>
            <w:r>
              <w:rPr>
                <w:rFonts w:ascii="Arial" w:hAnsi="Arial" w:cs="Arial" w:eastAsia="Arial"/>
                <w:b/>
                <w:bCs/>
                <w:sz w:val="19"/>
                <w:szCs w:val="19"/>
                <w:rtl/>
              </w:rPr>
              <w:t>وصفه</w:t>
            </w:r>
          </w:p>
        </w:tc>
      </w:tr>
      <w:tr>
        <w:trPr>
          <w:cantSplit/>
        </w:trPr>
        <w:tc>
          <w:tcPr>
            <w:tcW w:type="dxa" w:w="3330"/>
          </w:tcPr>
          <w:p>
            <w:pPr>
              <w:spacing w:after="20"/>
            </w:pPr>
            <w:r>
              <w:rPr>
                <w:rFonts w:ascii="Consolas" w:hAnsi="Consolas" w:cs="Consolas" w:eastAsia="Arial"/>
                <w:sz w:val="17"/>
                <w:szCs w:val="17"/>
                <w:shd w:val="clear" w:color="auto" w:fill="EEF1F5"/>
              </w:rPr>
              <w:t>web/__init__.py</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web/app.py</w:t>
            </w:r>
          </w:p>
        </w:tc>
        <w:tc>
          <w:tcPr>
            <w:tcW w:type="dxa" w:w="6308"/>
          </w:tcPr>
          <w:p>
            <w:pPr>
              <w:spacing w:after="20"/>
            </w:pPr>
            <w:r>
              <w:rPr>
                <w:rFonts w:ascii="Arial" w:hAnsi="Arial" w:cs="Arial" w:eastAsia="Arial"/>
                <w:sz w:val="19"/>
                <w:szCs w:val="19"/>
                <w:rtl/>
              </w:rPr>
              <w:t>Zakiai Systems — طبقة الويب. ★ معدّل من GLM</w:t>
            </w:r>
          </w:p>
        </w:tc>
      </w:tr>
      <w:tr>
        <w:trPr>
          <w:cantSplit/>
        </w:trPr>
        <w:tc>
          <w:tcPr>
            <w:tcW w:type="dxa" w:w="3330"/>
          </w:tcPr>
          <w:p>
            <w:pPr>
              <w:spacing w:after="20"/>
            </w:pPr>
            <w:r>
              <w:rPr>
                <w:rFonts w:ascii="Consolas" w:hAnsi="Consolas" w:cs="Consolas" w:eastAsia="Arial"/>
                <w:sz w:val="17"/>
                <w:szCs w:val="17"/>
                <w:shd w:val="clear" w:color="auto" w:fill="EEF1F5"/>
              </w:rPr>
              <w:t>web/auth_gate.py</w:t>
            </w:r>
          </w:p>
        </w:tc>
        <w:tc>
          <w:tcPr>
            <w:tcW w:type="dxa" w:w="6308"/>
          </w:tcPr>
          <w:p>
            <w:pPr>
              <w:spacing w:after="20"/>
            </w:pPr>
            <w:r>
              <w:rPr>
                <w:rFonts w:ascii="Arial" w:hAnsi="Arial" w:cs="Arial" w:eastAsia="Arial"/>
                <w:sz w:val="19"/>
                <w:szCs w:val="19"/>
                <w:rtl/>
              </w:rPr>
              <w:t>حارس الدخول (ASGI صافي): كل /api/* بدها جلسة موظف (كوكي vp_session)، إلا لائحة صغيرة عامة، أو توكن الإضافة على مسارات الإضافة بس.</w:t>
            </w:r>
          </w:p>
        </w:tc>
      </w:tr>
      <w:tr>
        <w:trPr>
          <w:cantSplit/>
        </w:trPr>
        <w:tc>
          <w:tcPr>
            <w:tcW w:type="dxa" w:w="3330"/>
          </w:tcPr>
          <w:p>
            <w:pPr>
              <w:spacing w:after="20"/>
            </w:pPr>
            <w:r>
              <w:rPr>
                <w:rFonts w:ascii="Consolas" w:hAnsi="Consolas" w:cs="Consolas" w:eastAsia="Arial"/>
                <w:sz w:val="17"/>
                <w:szCs w:val="17"/>
                <w:shd w:val="clear" w:color="auto" w:fill="EEF1F5"/>
              </w:rPr>
              <w:t>web/guard.py</w:t>
            </w:r>
          </w:p>
        </w:tc>
        <w:tc>
          <w:tcPr>
            <w:tcW w:type="dxa" w:w="6308"/>
          </w:tcPr>
          <w:p>
            <w:pPr>
              <w:spacing w:after="20"/>
            </w:pPr>
            <w:r>
              <w:rPr>
                <w:rFonts w:ascii="Arial" w:hAnsi="Arial" w:cs="Arial" w:eastAsia="Arial"/>
                <w:sz w:val="19"/>
                <w:szCs w:val="19"/>
                <w:rtl/>
              </w:rPr>
              <w:t>حارس الاستوديو المحلي (ASGI): بيسكّر طريقين بتخلّي موقع غريب أو نفق يتحكم بالاستوديو.</w:t>
            </w:r>
          </w:p>
        </w:tc>
      </w:tr>
      <w:tr>
        <w:trPr>
          <w:cantSplit/>
        </w:trPr>
        <w:tc>
          <w:tcPr>
            <w:tcW w:type="dxa" w:w="3330"/>
          </w:tcPr>
          <w:p>
            <w:pPr>
              <w:spacing w:after="20"/>
            </w:pPr>
            <w:r>
              <w:rPr>
                <w:rFonts w:ascii="Consolas" w:hAnsi="Consolas" w:cs="Consolas" w:eastAsia="Arial"/>
                <w:sz w:val="17"/>
                <w:szCs w:val="17"/>
                <w:shd w:val="clear" w:color="auto" w:fill="EEF1F5"/>
              </w:rPr>
              <w:t>web/jobs.py</w:t>
            </w:r>
          </w:p>
        </w:tc>
        <w:tc>
          <w:tcPr>
            <w:tcW w:type="dxa" w:w="6308"/>
          </w:tcPr>
          <w:p>
            <w:pPr>
              <w:spacing w:after="20"/>
            </w:pPr>
            <w:r>
              <w:rPr>
                <w:rFonts w:ascii="Arial" w:hAnsi="Arial" w:cs="Arial" w:eastAsia="Arial"/>
                <w:sz w:val="19"/>
                <w:szCs w:val="19"/>
                <w:rtl/>
              </w:rPr>
              <w:t>طابور المهام — الحالة محفوظة بـ SQLite مش بالذاكرة.</w:t>
            </w:r>
          </w:p>
        </w:tc>
      </w:tr>
      <w:tr>
        <w:trPr>
          <w:cantSplit/>
        </w:trPr>
        <w:tc>
          <w:tcPr>
            <w:tcW w:type="dxa" w:w="3330"/>
          </w:tcPr>
          <w:p>
            <w:pPr>
              <w:spacing w:after="20"/>
            </w:pPr>
            <w:r>
              <w:rPr>
                <w:rFonts w:ascii="Consolas" w:hAnsi="Consolas" w:cs="Consolas" w:eastAsia="Arial"/>
                <w:sz w:val="17"/>
                <w:szCs w:val="17"/>
                <w:shd w:val="clear" w:color="auto" w:fill="EEF1F5"/>
              </w:rPr>
              <w:t>web/routes_ads.py</w:t>
            </w:r>
          </w:p>
        </w:tc>
        <w:tc>
          <w:tcPr>
            <w:tcW w:type="dxa" w:w="6308"/>
          </w:tcPr>
          <w:p>
            <w:pPr>
              <w:spacing w:after="20"/>
            </w:pPr>
            <w:r>
              <w:rPr>
                <w:rFonts w:ascii="Arial" w:hAnsi="Arial" w:cs="Arial" w:eastAsia="Arial"/>
                <w:sz w:val="19"/>
                <w:szCs w:val="19"/>
                <w:rtl/>
              </w:rPr>
              <w:t>تسجيل الدخول بفيسبوك (ميتا) وسحب الحسابات والإعلانات — راجع ads_meta.py. كل المسارات من نفس الجهاز بس.</w:t>
            </w:r>
          </w:p>
        </w:tc>
      </w:tr>
      <w:tr>
        <w:trPr>
          <w:cantSplit/>
        </w:trPr>
        <w:tc>
          <w:tcPr>
            <w:tcW w:type="dxa" w:w="3330"/>
          </w:tcPr>
          <w:p>
            <w:pPr>
              <w:spacing w:after="20"/>
            </w:pPr>
            <w:r>
              <w:rPr>
                <w:rFonts w:ascii="Consolas" w:hAnsi="Consolas" w:cs="Consolas" w:eastAsia="Arial"/>
                <w:sz w:val="17"/>
                <w:szCs w:val="17"/>
                <w:shd w:val="clear" w:color="auto" w:fill="EEF1F5"/>
              </w:rPr>
              <w:t>web/routes_auth.py</w:t>
            </w:r>
          </w:p>
        </w:tc>
        <w:tc>
          <w:tcPr>
            <w:tcW w:type="dxa" w:w="6308"/>
          </w:tcPr>
          <w:p>
            <w:pPr>
              <w:spacing w:after="20"/>
            </w:pPr>
            <w:r>
              <w:rPr>
                <w:rFonts w:ascii="Arial" w:hAnsi="Arial" w:cs="Arial" w:eastAsia="Arial"/>
                <w:sz w:val="19"/>
                <w:szCs w:val="19"/>
                <w:rtl/>
              </w:rPr>
              <w:t>الدخول والموظفين والنشاط: /api/auth/* (عامة جزئياً — راجع auth_gate) + /api/accounts + /api/activity.</w:t>
            </w:r>
          </w:p>
        </w:tc>
      </w:tr>
      <w:tr>
        <w:trPr>
          <w:cantSplit/>
        </w:trPr>
        <w:tc>
          <w:tcPr>
            <w:tcW w:type="dxa" w:w="3330"/>
          </w:tcPr>
          <w:p>
            <w:pPr>
              <w:spacing w:after="20"/>
            </w:pPr>
            <w:r>
              <w:rPr>
                <w:rFonts w:ascii="Consolas" w:hAnsi="Consolas" w:cs="Consolas" w:eastAsia="Arial"/>
                <w:sz w:val="17"/>
                <w:szCs w:val="17"/>
                <w:shd w:val="clear" w:color="auto" w:fill="EEF1F5"/>
              </w:rPr>
              <w:t>web/routes_characters.py</w:t>
            </w:r>
          </w:p>
        </w:tc>
        <w:tc>
          <w:tcPr>
            <w:tcW w:type="dxa" w:w="6308"/>
          </w:tcPr>
          <w:p>
            <w:pPr>
              <w:spacing w:after="20"/>
            </w:pPr>
            <w:r>
              <w:rPr>
                <w:rFonts w:ascii="Arial" w:hAnsi="Arial" w:cs="Arial" w:eastAsia="Arial"/>
                <w:sz w:val="19"/>
                <w:szCs w:val="19"/>
                <w:rtl/>
              </w:rPr>
              <w:t>مكتبة الشخصيات + اختيار شخصية السيناريو (المحطة ٣).</w:t>
            </w:r>
          </w:p>
        </w:tc>
      </w:tr>
      <w:tr>
        <w:trPr>
          <w:cantSplit/>
        </w:trPr>
        <w:tc>
          <w:tcPr>
            <w:tcW w:type="dxa" w:w="3330"/>
          </w:tcPr>
          <w:p>
            <w:pPr>
              <w:spacing w:after="20"/>
            </w:pPr>
            <w:r>
              <w:rPr>
                <w:rFonts w:ascii="Consolas" w:hAnsi="Consolas" w:cs="Consolas" w:eastAsia="Arial"/>
                <w:sz w:val="17"/>
                <w:szCs w:val="17"/>
                <w:shd w:val="clear" w:color="auto" w:fill="EEF1F5"/>
              </w:rPr>
              <w:t>web/routes_claims.py</w:t>
            </w:r>
          </w:p>
        </w:tc>
        <w:tc>
          <w:tcPr>
            <w:tcW w:type="dxa" w:w="6308"/>
          </w:tcPr>
          <w:p>
            <w:pPr>
              <w:spacing w:after="20"/>
            </w:pPr>
            <w:r>
              <w:rPr>
                <w:rFonts w:ascii="Arial" w:hAnsi="Arial" w:cs="Arial" w:eastAsia="Arial"/>
                <w:sz w:val="19"/>
                <w:szCs w:val="19"/>
                <w:rtl/>
              </w:rPr>
              <w:t>مكتبة الادعاءات الممنوعة القابلة للتعديل: عرض، إضافة، تعديل، حذف، استرجاع الافتراضي، وتجربة نص.</w:t>
            </w:r>
          </w:p>
        </w:tc>
      </w:tr>
      <w:tr>
        <w:trPr>
          <w:cantSplit/>
        </w:trPr>
        <w:tc>
          <w:tcPr>
            <w:tcW w:type="dxa" w:w="3330"/>
          </w:tcPr>
          <w:p>
            <w:pPr>
              <w:spacing w:after="20"/>
            </w:pPr>
            <w:r>
              <w:rPr>
                <w:rFonts w:ascii="Consolas" w:hAnsi="Consolas" w:cs="Consolas" w:eastAsia="Arial"/>
                <w:sz w:val="17"/>
                <w:szCs w:val="17"/>
                <w:shd w:val="clear" w:color="auto" w:fill="EEF1F5"/>
              </w:rPr>
              <w:t>web/routes_crm.py</w:t>
            </w:r>
          </w:p>
        </w:tc>
        <w:tc>
          <w:tcPr>
            <w:tcW w:type="dxa" w:w="6308"/>
          </w:tcPr>
          <w:p>
            <w:pPr>
              <w:spacing w:after="20"/>
            </w:pPr>
            <w:r>
              <w:rPr>
                <w:rFonts w:ascii="Arial" w:hAnsi="Arial" w:cs="Arial" w:eastAsia="Arial"/>
                <w:sz w:val="19"/>
                <w:szCs w:val="19"/>
                <w:rtl/>
              </w:rPr>
              <w:t>مسارات حلقة الأداء (CRM + الدليل + الإرهاق + التعلّم).</w:t>
            </w:r>
          </w:p>
        </w:tc>
      </w:tr>
      <w:tr>
        <w:trPr>
          <w:cantSplit/>
        </w:trPr>
        <w:tc>
          <w:tcPr>
            <w:tcW w:type="dxa" w:w="3330"/>
          </w:tcPr>
          <w:p>
            <w:pPr>
              <w:spacing w:after="20"/>
            </w:pPr>
            <w:r>
              <w:rPr>
                <w:rFonts w:ascii="Consolas" w:hAnsi="Consolas" w:cs="Consolas" w:eastAsia="Arial"/>
                <w:sz w:val="17"/>
                <w:szCs w:val="17"/>
                <w:shd w:val="clear" w:color="auto" w:fill="EEF1F5"/>
              </w:rPr>
              <w:t>web/routes_ext.py</w:t>
            </w:r>
          </w:p>
        </w:tc>
        <w:tc>
          <w:tcPr>
            <w:tcW w:type="dxa" w:w="6308"/>
          </w:tcPr>
          <w:p>
            <w:pPr>
              <w:spacing w:after="20"/>
            </w:pPr>
            <w:r>
              <w:rPr>
                <w:rFonts w:ascii="Arial" w:hAnsi="Arial" w:cs="Arial" w:eastAsia="Arial"/>
                <w:sz w:val="19"/>
                <w:szCs w:val="19"/>
                <w:rtl/>
              </w:rPr>
              <w:t>إضافة المتصفح متعددة المواقع: صوت · صور · تحريك · آهات · موسيقى (راجع ext_contract.md).</w:t>
            </w:r>
          </w:p>
        </w:tc>
      </w:tr>
      <w:tr>
        <w:trPr>
          <w:cantSplit/>
        </w:trPr>
        <w:tc>
          <w:tcPr>
            <w:tcW w:type="dxa" w:w="3330"/>
          </w:tcPr>
          <w:p>
            <w:pPr>
              <w:spacing w:after="20"/>
            </w:pPr>
            <w:r>
              <w:rPr>
                <w:rFonts w:ascii="Consolas" w:hAnsi="Consolas" w:cs="Consolas" w:eastAsia="Arial"/>
                <w:sz w:val="17"/>
                <w:szCs w:val="17"/>
                <w:shd w:val="clear" w:color="auto" w:fill="EEF1F5"/>
              </w:rPr>
              <w:t>web/routes_free.py</w:t>
            </w:r>
          </w:p>
        </w:tc>
        <w:tc>
          <w:tcPr>
            <w:tcW w:type="dxa" w:w="6308"/>
          </w:tcPr>
          <w:p>
            <w:pPr>
              <w:spacing w:after="20"/>
            </w:pPr>
            <w:r>
              <w:rPr>
                <w:rFonts w:ascii="Arial" w:hAnsi="Arial" w:cs="Arial" w:eastAsia="Arial"/>
                <w:sz w:val="19"/>
                <w:szCs w:val="19"/>
                <w:rtl/>
              </w:rPr>
              <w:t>المشروع الحر: إنشاء (فاضي / نص / Excel) ولوحة المشاهد واللقطات ورفع الوسائط. المنطق كله بـ free_project.py.</w:t>
            </w:r>
          </w:p>
        </w:tc>
      </w:tr>
      <w:tr>
        <w:trPr>
          <w:cantSplit/>
        </w:trPr>
        <w:tc>
          <w:tcPr>
            <w:tcW w:type="dxa" w:w="3330"/>
          </w:tcPr>
          <w:p>
            <w:pPr>
              <w:spacing w:after="20"/>
            </w:pPr>
            <w:r>
              <w:rPr>
                <w:rFonts w:ascii="Consolas" w:hAnsi="Consolas" w:cs="Consolas" w:eastAsia="Arial"/>
                <w:sz w:val="17"/>
                <w:szCs w:val="17"/>
                <w:shd w:val="clear" w:color="auto" w:fill="EEF1F5"/>
              </w:rPr>
              <w:t>web/routes_hooks.py</w:t>
            </w:r>
          </w:p>
        </w:tc>
        <w:tc>
          <w:tcPr>
            <w:tcW w:type="dxa" w:w="6308"/>
          </w:tcPr>
          <w:p>
            <w:pPr>
              <w:spacing w:after="20"/>
            </w:pPr>
            <w:r>
              <w:rPr>
                <w:rFonts w:ascii="Arial" w:hAnsi="Arial" w:cs="Arial" w:eastAsia="Arial"/>
                <w:sz w:val="19"/>
                <w:szCs w:val="19"/>
                <w:rtl/>
              </w:rPr>
              <w:t>هوكات السيناريو: عرض، اختيار الأساسي، تعديل، حذف، وتوليد هوك بديل (جديد أو بدل موجود) بالذكاء.</w:t>
            </w:r>
          </w:p>
        </w:tc>
      </w:tr>
      <w:tr>
        <w:trPr>
          <w:cantSplit/>
        </w:trPr>
        <w:tc>
          <w:tcPr>
            <w:tcW w:type="dxa" w:w="3330"/>
          </w:tcPr>
          <w:p>
            <w:pPr>
              <w:spacing w:after="20"/>
            </w:pPr>
            <w:r>
              <w:rPr>
                <w:rFonts w:ascii="Consolas" w:hAnsi="Consolas" w:cs="Consolas" w:eastAsia="Arial"/>
                <w:sz w:val="17"/>
                <w:szCs w:val="17"/>
                <w:shd w:val="clear" w:color="auto" w:fill="EEF1F5"/>
              </w:rPr>
              <w:t>web/routes_hooks_bank.py</w:t>
            </w:r>
          </w:p>
        </w:tc>
        <w:tc>
          <w:tcPr>
            <w:tcW w:type="dxa" w:w="6308"/>
          </w:tcPr>
          <w:p>
            <w:pPr>
              <w:spacing w:after="20"/>
            </w:pPr>
            <w:r>
              <w:rPr>
                <w:rFonts w:ascii="Arial" w:hAnsi="Arial" w:cs="Arial" w:eastAsia="Arial"/>
                <w:sz w:val="19"/>
                <w:szCs w:val="19"/>
                <w:rtl/>
              </w:rPr>
              <w:t>بنك الهوكات: عرض وفلترة، إضافة هوك يدوي، نجمة، أرشفة. (الفهرس بيتبني من السيناريوهات؛ اللي بينخزّن بس اليدوي والنجمة والأرشفة.)</w:t>
            </w:r>
          </w:p>
        </w:tc>
      </w:tr>
      <w:tr>
        <w:trPr>
          <w:cantSplit/>
        </w:trPr>
        <w:tc>
          <w:tcPr>
            <w:tcW w:type="dxa" w:w="3330"/>
          </w:tcPr>
          <w:p>
            <w:pPr>
              <w:spacing w:after="20"/>
            </w:pPr>
            <w:r>
              <w:rPr>
                <w:rFonts w:ascii="Consolas" w:hAnsi="Consolas" w:cs="Consolas" w:eastAsia="Arial"/>
                <w:sz w:val="17"/>
                <w:szCs w:val="17"/>
                <w:shd w:val="clear" w:color="auto" w:fill="EEF1F5"/>
              </w:rPr>
              <w:t>web/routes_model_library.py</w:t>
            </w:r>
          </w:p>
        </w:tc>
        <w:tc>
          <w:tcPr>
            <w:tcW w:type="dxa" w:w="6308"/>
          </w:tcPr>
          <w:p>
            <w:pPr>
              <w:spacing w:after="20"/>
            </w:pPr>
            <w:r>
              <w:rPr>
                <w:rFonts w:ascii="Arial" w:hAnsi="Arial" w:cs="Arial" w:eastAsia="Arial"/>
                <w:sz w:val="19"/>
                <w:szCs w:val="19"/>
                <w:rtl/>
              </w:rPr>
              <w:t>مكتبة النماذج: «زي كونفي» بلا تعقيده — لكل مهمة نموذج بتربطه وبتجرّبه وبتخلّيه الافتراضي. المنطق بـ model_library / model_run / model_…</w:t>
            </w:r>
          </w:p>
        </w:tc>
      </w:tr>
      <w:tr>
        <w:trPr>
          <w:cantSplit/>
        </w:trPr>
        <w:tc>
          <w:tcPr>
            <w:tcW w:type="dxa" w:w="3330"/>
          </w:tcPr>
          <w:p>
            <w:pPr>
              <w:spacing w:after="20"/>
            </w:pPr>
            <w:r>
              <w:rPr>
                <w:rFonts w:ascii="Consolas" w:hAnsi="Consolas" w:cs="Consolas" w:eastAsia="Arial"/>
                <w:sz w:val="17"/>
                <w:szCs w:val="17"/>
                <w:shd w:val="clear" w:color="auto" w:fill="EEF1F5"/>
              </w:rPr>
              <w:t>web/routes_montage.py</w:t>
            </w:r>
          </w:p>
        </w:tc>
        <w:tc>
          <w:tcPr>
            <w:tcW w:type="dxa" w:w="6308"/>
          </w:tcPr>
          <w:p>
            <w:pPr>
              <w:spacing w:after="20"/>
            </w:pPr>
            <w:r>
              <w:rPr>
                <w:rFonts w:ascii="Arial" w:hAnsi="Arial" w:cs="Arial" w:eastAsia="Arial"/>
                <w:sz w:val="19"/>
                <w:szCs w:val="19"/>
                <w:rtl/>
              </w:rPr>
              <w:t>المحطة ١٠: مكتبة الآهات + المونتاج والتصدير.</w:t>
            </w:r>
          </w:p>
        </w:tc>
      </w:tr>
      <w:tr>
        <w:trPr>
          <w:cantSplit/>
        </w:trPr>
        <w:tc>
          <w:tcPr>
            <w:tcW w:type="dxa" w:w="3330"/>
          </w:tcPr>
          <w:p>
            <w:pPr>
              <w:spacing w:after="20"/>
            </w:pPr>
            <w:r>
              <w:rPr>
                <w:rFonts w:ascii="Consolas" w:hAnsi="Consolas" w:cs="Consolas" w:eastAsia="Arial"/>
                <w:sz w:val="17"/>
                <w:szCs w:val="17"/>
                <w:shd w:val="clear" w:color="auto" w:fill="EEF1F5"/>
              </w:rPr>
              <w:t>web/routes_motion.py</w:t>
            </w:r>
          </w:p>
        </w:tc>
        <w:tc>
          <w:tcPr>
            <w:tcW w:type="dxa" w:w="6308"/>
          </w:tcPr>
          <w:p>
            <w:pPr>
              <w:spacing w:after="20"/>
            </w:pPr>
            <w:r>
              <w:rPr>
                <w:rFonts w:ascii="Arial" w:hAnsi="Arial" w:cs="Arial" w:eastAsia="Arial"/>
                <w:sz w:val="19"/>
                <w:szCs w:val="19"/>
                <w:rtl/>
              </w:rPr>
              <w:t>المحطة ٩: سجل موديلات التحريك المحلية + تشغيل التحريك واختياره.</w:t>
            </w:r>
          </w:p>
        </w:tc>
      </w:tr>
      <w:tr>
        <w:trPr>
          <w:cantSplit/>
        </w:trPr>
        <w:tc>
          <w:tcPr>
            <w:tcW w:type="dxa" w:w="3330"/>
          </w:tcPr>
          <w:p>
            <w:pPr>
              <w:spacing w:after="20"/>
            </w:pPr>
            <w:r>
              <w:rPr>
                <w:rFonts w:ascii="Consolas" w:hAnsi="Consolas" w:cs="Consolas" w:eastAsia="Arial"/>
                <w:sz w:val="17"/>
                <w:szCs w:val="17"/>
                <w:shd w:val="clear" w:color="auto" w:fill="EEF1F5"/>
              </w:rPr>
              <w:t>web/routes_ops.py</w:t>
            </w:r>
          </w:p>
        </w:tc>
        <w:tc>
          <w:tcPr>
            <w:tcW w:type="dxa" w:w="6308"/>
          </w:tcPr>
          <w:p>
            <w:pPr>
              <w:spacing w:after="20"/>
            </w:pPr>
            <w:r>
              <w:rPr>
                <w:rFonts w:ascii="Arial" w:hAnsi="Arial" w:cs="Arial" w:eastAsia="Arial"/>
                <w:sz w:val="19"/>
                <w:szCs w:val="19"/>
                <w:rtl/>
              </w:rPr>
              <w:t>مسارات التشغيل والأمان — الطابور، النسخ الاحتياطي، حدود الإنفاق، الجدولة.</w:t>
            </w:r>
          </w:p>
        </w:tc>
      </w:tr>
      <w:tr>
        <w:trPr>
          <w:cantSplit/>
        </w:trPr>
        <w:tc>
          <w:tcPr>
            <w:tcW w:type="dxa" w:w="3330"/>
          </w:tcPr>
          <w:p>
            <w:pPr>
              <w:spacing w:after="20"/>
            </w:pPr>
            <w:r>
              <w:rPr>
                <w:rFonts w:ascii="Consolas" w:hAnsi="Consolas" w:cs="Consolas" w:eastAsia="Arial"/>
                <w:sz w:val="17"/>
                <w:szCs w:val="17"/>
                <w:shd w:val="clear" w:color="auto" w:fill="EEF1F5"/>
              </w:rPr>
              <w:t>web/routes_patterns.py</w:t>
            </w:r>
          </w:p>
        </w:tc>
        <w:tc>
          <w:tcPr>
            <w:tcW w:type="dxa" w:w="6308"/>
          </w:tcPr>
          <w:p>
            <w:pPr>
              <w:spacing w:after="20"/>
            </w:pPr>
            <w:r>
              <w:rPr>
                <w:rFonts w:ascii="Arial" w:hAnsi="Arial" w:cs="Arial" w:eastAsia="Arial"/>
                <w:sz w:val="19"/>
                <w:szCs w:val="19"/>
                <w:rtl/>
              </w:rPr>
              <w:t>مكتبة الأنماط: تعديل أي جزئية، نمط جديد، أرشفة، ترجمة، واستيراد Excel.</w:t>
            </w:r>
          </w:p>
        </w:tc>
      </w:tr>
      <w:tr>
        <w:trPr>
          <w:cantSplit/>
        </w:trPr>
        <w:tc>
          <w:tcPr>
            <w:tcW w:type="dxa" w:w="3330"/>
          </w:tcPr>
          <w:p>
            <w:pPr>
              <w:spacing w:after="20"/>
            </w:pPr>
            <w:r>
              <w:rPr>
                <w:rFonts w:ascii="Consolas" w:hAnsi="Consolas" w:cs="Consolas" w:eastAsia="Arial"/>
                <w:sz w:val="17"/>
                <w:szCs w:val="17"/>
                <w:shd w:val="clear" w:color="auto" w:fill="EEF1F5"/>
              </w:rPr>
              <w:t>web/routes_pipeline.py</w:t>
            </w:r>
          </w:p>
        </w:tc>
        <w:tc>
          <w:tcPr>
            <w:tcW w:type="dxa" w:w="6308"/>
          </w:tcPr>
          <w:p>
            <w:pPr>
              <w:spacing w:after="20"/>
            </w:pPr>
            <w:r>
              <w:rPr>
                <w:rFonts w:ascii="Arial" w:hAnsi="Arial" w:cs="Arial" w:eastAsia="Arial"/>
                <w:sz w:val="19"/>
                <w:szCs w:val="19"/>
                <w:rtl/>
              </w:rPr>
              <w:t>مسارات خط الكتابة (الوكيل A): البريف والحقائق، توازن المكتبة والحصاد، المطابقة،</w:t>
            </w:r>
          </w:p>
        </w:tc>
      </w:tr>
      <w:tr>
        <w:trPr>
          <w:cantSplit/>
        </w:trPr>
        <w:tc>
          <w:tcPr>
            <w:tcW w:type="dxa" w:w="3330"/>
          </w:tcPr>
          <w:p>
            <w:pPr>
              <w:spacing w:after="20"/>
            </w:pPr>
            <w:r>
              <w:rPr>
                <w:rFonts w:ascii="Consolas" w:hAnsi="Consolas" w:cs="Consolas" w:eastAsia="Arial"/>
                <w:sz w:val="17"/>
                <w:szCs w:val="17"/>
                <w:shd w:val="clear" w:color="auto" w:fill="EEF1F5"/>
              </w:rPr>
              <w:t>web/routes_placements.py</w:t>
            </w:r>
          </w:p>
        </w:tc>
        <w:tc>
          <w:tcPr>
            <w:tcW w:type="dxa" w:w="6308"/>
          </w:tcPr>
          <w:p>
            <w:pPr>
              <w:spacing w:after="20"/>
            </w:pPr>
            <w:r>
              <w:rPr>
                <w:rFonts w:ascii="Arial" w:hAnsi="Arial" w:cs="Arial" w:eastAsia="Arial"/>
                <w:sz w:val="19"/>
                <w:szCs w:val="19"/>
                <w:rtl/>
              </w:rPr>
              <w:t>تسجيل الإعلان المنشور بالحساب الإعلاني (ميتا/تيك توك/سناب…): إدخال يدوي أو اختيار من حملات العمليات.</w:t>
            </w:r>
          </w:p>
        </w:tc>
      </w:tr>
      <w:tr>
        <w:trPr>
          <w:cantSplit/>
        </w:trPr>
        <w:tc>
          <w:tcPr>
            <w:tcW w:type="dxa" w:w="3330"/>
          </w:tcPr>
          <w:p>
            <w:pPr>
              <w:spacing w:after="20"/>
            </w:pPr>
            <w:r>
              <w:rPr>
                <w:rFonts w:ascii="Consolas" w:hAnsi="Consolas" w:cs="Consolas" w:eastAsia="Arial"/>
                <w:sz w:val="17"/>
                <w:szCs w:val="17"/>
                <w:shd w:val="clear" w:color="auto" w:fill="EEF1F5"/>
              </w:rPr>
              <w:t>web/routes_presets.py</w:t>
            </w:r>
          </w:p>
        </w:tc>
        <w:tc>
          <w:tcPr>
            <w:tcW w:type="dxa" w:w="6308"/>
          </w:tcPr>
          <w:p>
            <w:pPr>
              <w:spacing w:after="20"/>
            </w:pPr>
            <w:r>
              <w:rPr>
                <w:rFonts w:ascii="Arial" w:hAnsi="Arial" w:cs="Arial" w:eastAsia="Arial"/>
                <w:sz w:val="19"/>
                <w:szCs w:val="19"/>
                <w:rtl/>
              </w:rPr>
              <w:t>الحركات السينمائية: مكتبة الوصفات (جاهزة + إضافات المالك + أمثلة من شغلنا) وتطبيقها على لقطات السيناريو.</w:t>
            </w:r>
          </w:p>
        </w:tc>
      </w:tr>
      <w:tr>
        <w:trPr>
          <w:cantSplit/>
        </w:trPr>
        <w:tc>
          <w:tcPr>
            <w:tcW w:type="dxa" w:w="3330"/>
          </w:tcPr>
          <w:p>
            <w:pPr>
              <w:spacing w:after="20"/>
            </w:pPr>
            <w:r>
              <w:rPr>
                <w:rFonts w:ascii="Consolas" w:hAnsi="Consolas" w:cs="Consolas" w:eastAsia="Arial"/>
                <w:sz w:val="17"/>
                <w:szCs w:val="17"/>
                <w:shd w:val="clear" w:color="auto" w:fill="EEF1F5"/>
              </w:rPr>
              <w:t>web/routes_studio.py</w:t>
            </w:r>
          </w:p>
        </w:tc>
        <w:tc>
          <w:tcPr>
            <w:tcW w:type="dxa" w:w="6308"/>
          </w:tcPr>
          <w:p>
            <w:pPr>
              <w:spacing w:after="20"/>
            </w:pPr>
            <w:r>
              <w:rPr>
                <w:rFonts w:ascii="Arial" w:hAnsi="Arial" w:cs="Arial" w:eastAsia="Arial"/>
                <w:sz w:val="19"/>
                <w:szCs w:val="19"/>
                <w:rtl/>
              </w:rPr>
              <w:t>استوديو الإنتاج — المحطتان ٤ و٥ (الصوت والخط الزمني) وحالات المحطات.</w:t>
            </w:r>
          </w:p>
        </w:tc>
      </w:tr>
    </w:tbl>
    <w:p>
      <w:pPr>
        <w:spacing w:after="40"/>
      </w:pPr>
    </w:p>
    <w:p>
      <w:pPr>
        <w:pStyle w:val="Heading2"/>
      </w:pPr>
      <w:r>
        <w:rPr>
          <w:rFonts w:ascii="Arial" w:hAnsi="Arial" w:cs="Arial" w:eastAsia="Arial"/>
          <w:b/>
          <w:bCs/>
          <w:color w:val="1F4E79"/>
          <w:sz w:val="30"/>
          <w:szCs w:val="30"/>
          <w:rtl/>
        </w:rPr>
        <w:t xml:space="preserve">ج) الواجهة — </w:t>
      </w:r>
      <w:r>
        <w:rPr>
          <w:rFonts w:ascii="Consolas" w:hAnsi="Consolas" w:cs="Consolas" w:eastAsia="Arial"/>
          <w:b/>
          <w:bCs/>
          <w:sz w:val="28"/>
          <w:szCs w:val="28"/>
          <w:shd w:val="clear" w:color="auto" w:fill="EEF1F5"/>
        </w:rPr>
        <w:t>web/static/</w:t>
      </w:r>
    </w:p>
    <w:p>
      <w:pPr>
        <w:pStyle w:val="Heading3"/>
      </w:pPr>
      <w:r>
        <w:rPr>
          <w:rFonts w:ascii="Arial" w:hAnsi="Arial" w:cs="Arial" w:eastAsia="Arial"/>
          <w:b/>
          <w:bCs/>
          <w:color w:val="2E6DA4"/>
          <w:sz w:val="25"/>
          <w:szCs w:val="25"/>
          <w:rtl/>
        </w:rPr>
        <w:t>شاشات وأدوات JavaScript (29)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197"/>
            <w:shd w:val="clear" w:color="auto" w:fill="DCE6F1"/>
          </w:tcPr>
          <w:p>
            <w:pPr>
              <w:spacing w:after="20"/>
            </w:pPr>
            <w:r>
              <w:rPr>
                <w:rFonts w:ascii="Arial" w:hAnsi="Arial" w:cs="Arial" w:eastAsia="Arial"/>
                <w:b/>
                <w:bCs/>
                <w:sz w:val="19"/>
                <w:szCs w:val="19"/>
                <w:rtl/>
              </w:rPr>
              <w:t>الملف</w:t>
            </w:r>
          </w:p>
        </w:tc>
        <w:tc>
          <w:tcPr>
            <w:tcW w:type="dxa" w:w="6441"/>
            <w:shd w:val="clear" w:color="auto" w:fill="DCE6F1"/>
          </w:tcPr>
          <w:p>
            <w:pPr>
              <w:spacing w:after="20"/>
            </w:pPr>
            <w:r>
              <w:rPr>
                <w:rFonts w:ascii="Arial" w:hAnsi="Arial" w:cs="Arial" w:eastAsia="Arial"/>
                <w:b/>
                <w:bCs/>
                <w:sz w:val="19"/>
                <w:szCs w:val="19"/>
                <w:rtl/>
              </w:rPr>
              <w:t>وصفه</w:t>
            </w:r>
          </w:p>
        </w:tc>
      </w:tr>
      <w:tr>
        <w:trPr>
          <w:cantSplit/>
        </w:trPr>
        <w:tc>
          <w:tcPr>
            <w:tcW w:type="dxa" w:w="3197"/>
          </w:tcPr>
          <w:p>
            <w:pPr>
              <w:spacing w:after="20"/>
            </w:pPr>
            <w:r>
              <w:rPr>
                <w:rFonts w:ascii="Consolas" w:hAnsi="Consolas" w:cs="Consolas" w:eastAsia="Arial"/>
                <w:sz w:val="17"/>
                <w:szCs w:val="17"/>
                <w:shd w:val="clear" w:color="auto" w:fill="EEF1F5"/>
              </w:rPr>
              <w:t>web/static/accounts.js</w:t>
            </w:r>
          </w:p>
        </w:tc>
        <w:tc>
          <w:tcPr>
            <w:tcW w:type="dxa" w:w="6441"/>
          </w:tcPr>
          <w:p>
            <w:pPr>
              <w:spacing w:after="20"/>
            </w:pPr>
            <w:r>
              <w:rPr>
                <w:rFonts w:ascii="Arial" w:hAnsi="Arial" w:cs="Arial" w:eastAsia="Arial"/>
                <w:sz w:val="19"/>
                <w:szCs w:val="19"/>
                <w:rtl/>
              </w:rPr>
              <w:t>حسابات الموظفين: (1) شريحة «اسمك + خروج» بالترويسة، (2) الإعدادات ← «الموظفين» (إضافة، تعطيل، تصفير كلمة سر، تغيير كلمة سرك)،</w:t>
            </w:r>
          </w:p>
        </w:tc>
      </w:tr>
      <w:tr>
        <w:trPr>
          <w:cantSplit/>
        </w:trPr>
        <w:tc>
          <w:tcPr>
            <w:tcW w:type="dxa" w:w="3197"/>
          </w:tcPr>
          <w:p>
            <w:pPr>
              <w:spacing w:after="20"/>
            </w:pPr>
            <w:r>
              <w:rPr>
                <w:rFonts w:ascii="Consolas" w:hAnsi="Consolas" w:cs="Consolas" w:eastAsia="Arial"/>
                <w:sz w:val="17"/>
                <w:szCs w:val="17"/>
                <w:shd w:val="clear" w:color="auto" w:fill="EEF1F5"/>
              </w:rPr>
              <w:t>web/static/adsfb.js</w:t>
            </w:r>
          </w:p>
        </w:tc>
        <w:tc>
          <w:tcPr>
            <w:tcW w:type="dxa" w:w="6441"/>
          </w:tcPr>
          <w:p>
            <w:pPr>
              <w:spacing w:after="20"/>
            </w:pPr>
            <w:r>
              <w:rPr>
                <w:rFonts w:ascii="Arial" w:hAnsi="Arial" w:cs="Arial" w:eastAsia="Arial"/>
                <w:sz w:val="19"/>
                <w:szCs w:val="19"/>
                <w:rtl/>
              </w:rPr>
              <w:t>ربط حساب فيسبوك الإعلاني (قراءة فقط): تسجيل الدخول، الحسابات، سحب الإعلانات وتسجيلها بتسجيل الإعلانات.</w:t>
            </w:r>
          </w:p>
        </w:tc>
      </w:tr>
      <w:tr>
        <w:trPr>
          <w:cantSplit/>
        </w:trPr>
        <w:tc>
          <w:tcPr>
            <w:tcW w:type="dxa" w:w="3197"/>
          </w:tcPr>
          <w:p>
            <w:pPr>
              <w:spacing w:after="20"/>
            </w:pPr>
            <w:r>
              <w:rPr>
                <w:rFonts w:ascii="Consolas" w:hAnsi="Consolas" w:cs="Consolas" w:eastAsia="Arial"/>
                <w:sz w:val="17"/>
                <w:szCs w:val="17"/>
                <w:shd w:val="clear" w:color="auto" w:fill="EEF1F5"/>
              </w:rPr>
              <w:t>web/static/ahat.js</w:t>
            </w:r>
          </w:p>
        </w:tc>
        <w:tc>
          <w:tcPr>
            <w:tcW w:type="dxa" w:w="6441"/>
          </w:tcPr>
          <w:p>
            <w:pPr>
              <w:spacing w:after="20"/>
            </w:pPr>
            <w:r>
              <w:rPr>
                <w:rFonts w:ascii="Arial" w:hAnsi="Arial" w:cs="Arial" w:eastAsia="Arial"/>
                <w:sz w:val="19"/>
                <w:szCs w:val="19"/>
                <w:rtl/>
              </w:rPr>
              <w:t>مكتبة الآهات: آهات بشرية فقط، بيعتمدها المالك بالسمع.</w:t>
            </w:r>
          </w:p>
        </w:tc>
      </w:tr>
      <w:tr>
        <w:trPr>
          <w:cantSplit/>
        </w:trPr>
        <w:tc>
          <w:tcPr>
            <w:tcW w:type="dxa" w:w="3197"/>
          </w:tcPr>
          <w:p>
            <w:pPr>
              <w:spacing w:after="20"/>
            </w:pPr>
            <w:r>
              <w:rPr>
                <w:rFonts w:ascii="Consolas" w:hAnsi="Consolas" w:cs="Consolas" w:eastAsia="Arial"/>
                <w:sz w:val="17"/>
                <w:szCs w:val="17"/>
                <w:shd w:val="clear" w:color="auto" w:fill="EEF1F5"/>
              </w:rPr>
              <w:t>web/static/app.js</w:t>
            </w:r>
          </w:p>
        </w:tc>
        <w:tc>
          <w:tcPr>
            <w:tcW w:type="dxa" w:w="6441"/>
          </w:tcPr>
          <w:p>
            <w:pPr>
              <w:spacing w:after="20"/>
            </w:pPr>
            <w:r>
              <w:rPr>
                <w:rFonts w:ascii="Arial" w:hAnsi="Arial" w:cs="Arial" w:eastAsia="Arial"/>
                <w:sz w:val="19"/>
                <w:szCs w:val="19"/>
                <w:rtl/>
              </w:rPr>
              <w:t>النواة (أدوات، API، محاكاة، الشريط العلوي، درج المهام) + خط الإنتاج + المكتبة + النمط + المنتجات.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web/static/boot.js</w:t>
            </w:r>
          </w:p>
        </w:tc>
        <w:tc>
          <w:tcPr>
            <w:tcW w:type="dxa" w:w="6441"/>
          </w:tcPr>
          <w:p>
            <w:pPr>
              <w:spacing w:after="20"/>
            </w:pPr>
            <w:r>
              <w:rPr>
                <w:rFonts w:ascii="Arial" w:hAnsi="Arial" w:cs="Arial" w:eastAsia="Arial"/>
                <w:sz w:val="19"/>
                <w:szCs w:val="19"/>
                <w:rtl/>
              </w:rPr>
              <w:t>التوجيه (hash) وتشغيل الواجهة. آخر ملف يُحمَّل.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web/static/characters.js</w:t>
            </w:r>
          </w:p>
        </w:tc>
        <w:tc>
          <w:tcPr>
            <w:tcW w:type="dxa" w:w="6441"/>
          </w:tcPr>
          <w:p>
            <w:pPr>
              <w:spacing w:after="20"/>
            </w:pPr>
            <w:r>
              <w:rPr>
                <w:rFonts w:ascii="Arial" w:hAnsi="Arial" w:cs="Arial" w:eastAsia="Arial"/>
                <w:sz w:val="19"/>
                <w:szCs w:val="19"/>
                <w:rtl/>
              </w:rPr>
              <w:t>شاشة «الشخصيات»: مكتبة ثابتة (20 رجل + 30 امرأة). الورقة المرجعية بترفق مع كل توليد.</w:t>
            </w:r>
          </w:p>
        </w:tc>
      </w:tr>
      <w:tr>
        <w:trPr>
          <w:cantSplit/>
        </w:trPr>
        <w:tc>
          <w:tcPr>
            <w:tcW w:type="dxa" w:w="3197"/>
          </w:tcPr>
          <w:p>
            <w:pPr>
              <w:spacing w:after="20"/>
            </w:pPr>
            <w:r>
              <w:rPr>
                <w:rFonts w:ascii="Consolas" w:hAnsi="Consolas" w:cs="Consolas" w:eastAsia="Arial"/>
                <w:sz w:val="17"/>
                <w:szCs w:val="17"/>
                <w:shd w:val="clear" w:color="auto" w:fill="EEF1F5"/>
              </w:rPr>
              <w:t>web/static/claims.js</w:t>
            </w:r>
          </w:p>
        </w:tc>
        <w:tc>
          <w:tcPr>
            <w:tcW w:type="dxa" w:w="6441"/>
          </w:tcPr>
          <w:p>
            <w:pPr>
              <w:spacing w:after="20"/>
            </w:pPr>
            <w:r>
              <w:rPr>
                <w:rFonts w:ascii="Arial" w:hAnsi="Arial" w:cs="Arial" w:eastAsia="Arial"/>
                <w:sz w:val="19"/>
                <w:szCs w:val="19"/>
                <w:rtl/>
              </w:rPr>
              <w:t>مكتبة الادعاءات الممنوعة: المالك بيعدّل/بيحذف/بيضيف بنفسه (#/library/claims).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web/static/ext.js</w:t>
            </w:r>
          </w:p>
        </w:tc>
        <w:tc>
          <w:tcPr>
            <w:tcW w:type="dxa" w:w="6441"/>
          </w:tcPr>
          <w:p>
            <w:pPr>
              <w:spacing w:after="20"/>
            </w:pPr>
            <w:r>
              <w:rPr>
                <w:rFonts w:ascii="Arial" w:hAnsi="Arial" w:cs="Arial" w:eastAsia="Arial"/>
                <w:sz w:val="19"/>
                <w:szCs w:val="19"/>
                <w:rtl/>
              </w:rPr>
              <w:t>الإضافة متعددة المواقع (جانب الواجهة من ext_contract.md):</w:t>
            </w:r>
          </w:p>
        </w:tc>
      </w:tr>
      <w:tr>
        <w:trPr>
          <w:cantSplit/>
        </w:trPr>
        <w:tc>
          <w:tcPr>
            <w:tcW w:type="dxa" w:w="3197"/>
          </w:tcPr>
          <w:p>
            <w:pPr>
              <w:spacing w:after="20"/>
            </w:pPr>
            <w:r>
              <w:rPr>
                <w:rFonts w:ascii="Consolas" w:hAnsi="Consolas" w:cs="Consolas" w:eastAsia="Arial"/>
                <w:sz w:val="17"/>
                <w:szCs w:val="17"/>
                <w:shd w:val="clear" w:color="auto" w:fill="EEF1F5"/>
              </w:rPr>
              <w:t>web/static/free.js</w:t>
            </w:r>
          </w:p>
        </w:tc>
        <w:tc>
          <w:tcPr>
            <w:tcW w:type="dxa" w:w="6441"/>
          </w:tcPr>
          <w:p>
            <w:pPr>
              <w:spacing w:after="20"/>
            </w:pPr>
            <w:r>
              <w:rPr>
                <w:rFonts w:ascii="Arial" w:hAnsi="Arial" w:cs="Arial" w:eastAsia="Arial"/>
                <w:sz w:val="19"/>
                <w:szCs w:val="19"/>
                <w:rtl/>
              </w:rPr>
              <w:t>«المشروع الحر»: مشروع يدوي، مشاهد ولقطات بإيدك، بتبلّش من أي نقطة وبتكمّل بأي ترتيب (بلا المراحل السبعة).</w:t>
            </w:r>
          </w:p>
        </w:tc>
      </w:tr>
      <w:tr>
        <w:trPr>
          <w:cantSplit/>
        </w:trPr>
        <w:tc>
          <w:tcPr>
            <w:tcW w:type="dxa" w:w="3197"/>
          </w:tcPr>
          <w:p>
            <w:pPr>
              <w:spacing w:after="20"/>
            </w:pPr>
            <w:r>
              <w:rPr>
                <w:rFonts w:ascii="Consolas" w:hAnsi="Consolas" w:cs="Consolas" w:eastAsia="Arial"/>
                <w:sz w:val="17"/>
                <w:szCs w:val="17"/>
                <w:shd w:val="clear" w:color="auto" w:fill="EEF1F5"/>
              </w:rPr>
              <w:t>web/static/freemontage.js</w:t>
            </w:r>
          </w:p>
        </w:tc>
        <w:tc>
          <w:tcPr>
            <w:tcW w:type="dxa" w:w="6441"/>
          </w:tcPr>
          <w:p>
            <w:pPr>
              <w:spacing w:after="20"/>
            </w:pPr>
            <w:r>
              <w:rPr>
                <w:rFonts w:ascii="Arial" w:hAnsi="Arial" w:cs="Arial" w:eastAsia="Arial"/>
                <w:sz w:val="19"/>
                <w:szCs w:val="19"/>
                <w:rtl/>
              </w:rPr>
              <w:t>تبويب «المونتاج والتنزيل» بالمشروع الحر (بيتسجّل بـ FreeProject.addTab من free.js).</w:t>
            </w:r>
          </w:p>
        </w:tc>
      </w:tr>
      <w:tr>
        <w:trPr>
          <w:cantSplit/>
        </w:trPr>
        <w:tc>
          <w:tcPr>
            <w:tcW w:type="dxa" w:w="3197"/>
          </w:tcPr>
          <w:p>
            <w:pPr>
              <w:spacing w:after="20"/>
            </w:pPr>
            <w:r>
              <w:rPr>
                <w:rFonts w:ascii="Consolas" w:hAnsi="Consolas" w:cs="Consolas" w:eastAsia="Arial"/>
                <w:sz w:val="17"/>
                <w:szCs w:val="17"/>
                <w:shd w:val="clear" w:color="auto" w:fill="EEF1F5"/>
              </w:rPr>
              <w:t>web/static/guide.js</w:t>
            </w:r>
          </w:p>
        </w:tc>
        <w:tc>
          <w:tcPr>
            <w:tcW w:type="dxa" w:w="6441"/>
          </w:tcPr>
          <w:p>
            <w:pPr>
              <w:spacing w:after="20"/>
            </w:pPr>
            <w:r>
              <w:rPr>
                <w:rFonts w:ascii="Arial" w:hAnsi="Arial" w:cs="Arial" w:eastAsia="Arial"/>
                <w:sz w:val="19"/>
                <w:szCs w:val="19"/>
                <w:rtl/>
              </w:rPr>
              <w:t>الدليل داخل الموقع: window.Guide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web/static/home.js</w:t>
            </w:r>
          </w:p>
        </w:tc>
        <w:tc>
          <w:tcPr>
            <w:tcW w:type="dxa" w:w="6441"/>
          </w:tcPr>
          <w:p>
            <w:pPr>
              <w:spacing w:after="20"/>
            </w:pPr>
            <w:r>
              <w:rPr>
                <w:rFonts w:ascii="Arial" w:hAnsi="Arial" w:cs="Arial" w:eastAsia="Arial"/>
                <w:sz w:val="19"/>
                <w:szCs w:val="19"/>
                <w:rtl/>
              </w:rPr>
              <w:t>◆ الرئيسية: «مهمّتك الجاية».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web/static/hooks.js</w:t>
            </w:r>
          </w:p>
        </w:tc>
        <w:tc>
          <w:tcPr>
            <w:tcW w:type="dxa" w:w="6441"/>
          </w:tcPr>
          <w:p>
            <w:pPr>
              <w:spacing w:after="20"/>
            </w:pPr>
            <w:r>
              <w:rPr>
                <w:rFonts w:ascii="Arial" w:hAnsi="Arial" w:cs="Arial" w:eastAsia="Arial"/>
                <w:sz w:val="19"/>
                <w:szCs w:val="19"/>
                <w:rtl/>
              </w:rPr>
              <w:t>هوكات السيناريو (خطوة السيناريو بالاستوديو): اختر الأساسي، عدّل، ولّد بداله، أضف، احذف.</w:t>
            </w:r>
          </w:p>
        </w:tc>
      </w:tr>
      <w:tr>
        <w:trPr>
          <w:cantSplit/>
        </w:trPr>
        <w:tc>
          <w:tcPr>
            <w:tcW w:type="dxa" w:w="3197"/>
          </w:tcPr>
          <w:p>
            <w:pPr>
              <w:spacing w:after="20"/>
            </w:pPr>
            <w:r>
              <w:rPr>
                <w:rFonts w:ascii="Consolas" w:hAnsi="Consolas" w:cs="Consolas" w:eastAsia="Arial"/>
                <w:sz w:val="17"/>
                <w:szCs w:val="17"/>
                <w:shd w:val="clear" w:color="auto" w:fill="EEF1F5"/>
              </w:rPr>
              <w:t>web/static/login.js</w:t>
            </w:r>
          </w:p>
        </w:tc>
        <w:tc>
          <w:tcPr>
            <w:tcW w:type="dxa" w:w="6441"/>
          </w:tcPr>
          <w:p>
            <w:pPr>
              <w:spacing w:after="20"/>
            </w:pPr>
            <w:r>
              <w:rPr>
                <w:rFonts w:ascii="Arial" w:hAnsi="Arial" w:cs="Arial" w:eastAsia="Arial"/>
                <w:sz w:val="19"/>
                <w:szCs w:val="19"/>
                <w:rtl/>
              </w:rPr>
              <w:t>شاشة الدخول: (1) «أنشئ أول حساب» لو ما في أي حساب (بس من نفس الجهاز)، (2) دخول بالاسم وكلمة السر،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web/static/mission.js</w:t>
            </w:r>
          </w:p>
        </w:tc>
        <w:tc>
          <w:tcPr>
            <w:tcW w:type="dxa" w:w="6441"/>
          </w:tcPr>
          <w:p>
            <w:pPr>
              <w:spacing w:after="20"/>
            </w:pPr>
            <w:r>
              <w:rPr>
                <w:rFonts w:ascii="Arial" w:hAnsi="Arial" w:cs="Arial" w:eastAsia="Arial"/>
                <w:sz w:val="19"/>
                <w:szCs w:val="19"/>
                <w:rtl/>
              </w:rPr>
              <w:t>مسار «المهمة»: كل إعلان مهمة بسبع مراحل، كل مرحلة بتفتح اللي بعدها.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web/static/missions.js</w:t>
            </w:r>
          </w:p>
        </w:tc>
        <w:tc>
          <w:tcPr>
            <w:tcW w:type="dxa" w:w="6441"/>
          </w:tcPr>
          <w:p>
            <w:pPr>
              <w:spacing w:after="20"/>
            </w:pPr>
            <w:r>
              <w:rPr>
                <w:rFonts w:ascii="Arial" w:hAnsi="Arial" w:cs="Arial" w:eastAsia="Arial"/>
                <w:sz w:val="19"/>
                <w:szCs w:val="19"/>
                <w:rtl/>
              </w:rPr>
              <w:t>✦ قائمة «المهمات»: فهرس ثابت #/mission بكل المهمات (الموجّهة + المشروع الحر). ★ جديد من GLM</w:t>
            </w:r>
          </w:p>
        </w:tc>
      </w:tr>
      <w:tr>
        <w:trPr>
          <w:cantSplit/>
        </w:trPr>
        <w:tc>
          <w:tcPr>
            <w:tcW w:type="dxa" w:w="3197"/>
          </w:tcPr>
          <w:p>
            <w:pPr>
              <w:spacing w:after="20"/>
            </w:pPr>
            <w:r>
              <w:rPr>
                <w:rFonts w:ascii="Consolas" w:hAnsi="Consolas" w:cs="Consolas" w:eastAsia="Arial"/>
                <w:sz w:val="17"/>
                <w:szCs w:val="17"/>
                <w:shd w:val="clear" w:color="auto" w:fill="EEF1F5"/>
              </w:rPr>
              <w:t>web/static/modellib.js</w:t>
            </w:r>
          </w:p>
        </w:tc>
        <w:tc>
          <w:tcPr>
            <w:tcW w:type="dxa" w:w="6441"/>
          </w:tcPr>
          <w:p>
            <w:pPr>
              <w:spacing w:after="20"/>
            </w:pPr>
            <w:r>
              <w:rPr>
                <w:rFonts w:ascii="Arial" w:hAnsi="Arial" w:cs="Arial" w:eastAsia="Arial"/>
                <w:sz w:val="19"/>
                <w:szCs w:val="19"/>
                <w:rtl/>
              </w:rPr>
              <w:t>«مكتبة النماذج» (المصنع ← تبويب «مكتبة النماذج»): لكل مهمة نموذج بتربطه وبتجرّبه وبتخلّيه الافتراضي.</w:t>
            </w:r>
          </w:p>
        </w:tc>
      </w:tr>
      <w:tr>
        <w:trPr>
          <w:cantSplit/>
        </w:trPr>
        <w:tc>
          <w:tcPr>
            <w:tcW w:type="dxa" w:w="3197"/>
          </w:tcPr>
          <w:p>
            <w:pPr>
              <w:spacing w:after="20"/>
            </w:pPr>
            <w:r>
              <w:rPr>
                <w:rFonts w:ascii="Consolas" w:hAnsi="Consolas" w:cs="Consolas" w:eastAsia="Arial"/>
                <w:sz w:val="17"/>
                <w:szCs w:val="17"/>
                <w:shd w:val="clear" w:color="auto" w:fill="EEF1F5"/>
              </w:rPr>
              <w:t>web/static/models.js</w:t>
            </w:r>
          </w:p>
        </w:tc>
        <w:tc>
          <w:tcPr>
            <w:tcW w:type="dxa" w:w="6441"/>
          </w:tcPr>
          <w:p>
            <w:pPr>
              <w:spacing w:after="20"/>
            </w:pPr>
            <w:r>
              <w:rPr>
                <w:rFonts w:ascii="Arial" w:hAnsi="Arial" w:cs="Arial" w:eastAsia="Arial"/>
                <w:sz w:val="19"/>
                <w:szCs w:val="19"/>
                <w:rtl/>
              </w:rPr>
              <w:t>سجل موديلات التحريك. نوعين: «أمر محلي» (قائمة وسائط) و«صندوق نموذج» (خدمة Docker على نفس الجهاز، عنوان http).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web/static/najma.js</w:t>
            </w:r>
          </w:p>
        </w:tc>
        <w:tc>
          <w:tcPr>
            <w:tcW w:type="dxa" w:w="6441"/>
          </w:tcPr>
          <w:p>
            <w:pPr>
              <w:spacing w:after="20"/>
            </w:pPr>
            <w:r>
              <w:rPr>
                <w:rFonts w:ascii="Arial" w:hAnsi="Arial" w:cs="Arial" w:eastAsia="Arial"/>
                <w:sz w:val="19"/>
                <w:szCs w:val="19"/>
                <w:rtl/>
              </w:rPr>
              <w:t>«نجمة وطريق»: قطع الواجهة الجديدة الخفيفة. ملف مغلق بيعرّف window.Najma بس. ★ جديد من GLM</w:t>
            </w:r>
          </w:p>
        </w:tc>
      </w:tr>
      <w:tr>
        <w:trPr>
          <w:cantSplit/>
        </w:trPr>
        <w:tc>
          <w:tcPr>
            <w:tcW w:type="dxa" w:w="3197"/>
          </w:tcPr>
          <w:p>
            <w:pPr>
              <w:spacing w:after="20"/>
            </w:pPr>
            <w:r>
              <w:rPr>
                <w:rFonts w:ascii="Consolas" w:hAnsi="Consolas" w:cs="Consolas" w:eastAsia="Arial"/>
                <w:sz w:val="17"/>
                <w:szCs w:val="17"/>
                <w:shd w:val="clear" w:color="auto" w:fill="EEF1F5"/>
              </w:rPr>
              <w:t>web/static/ornament.js</w:t>
            </w:r>
          </w:p>
        </w:tc>
        <w:tc>
          <w:tcPr>
            <w:tcW w:type="dxa" w:w="6441"/>
          </w:tcPr>
          <w:p>
            <w:pPr>
              <w:spacing w:after="20"/>
            </w:pPr>
            <w:r>
              <w:rPr>
                <w:rFonts w:ascii="Arial" w:hAnsi="Arial" w:cs="Arial" w:eastAsia="Arial"/>
                <w:sz w:val="19"/>
                <w:szCs w:val="19"/>
                <w:rtl/>
              </w:rPr>
              <w:t>مساعدات زخرفة «ليالي الشرق» (صغير، بلا اعتماديات).</w:t>
            </w:r>
          </w:p>
        </w:tc>
      </w:tr>
      <w:tr>
        <w:trPr>
          <w:cantSplit/>
        </w:trPr>
        <w:tc>
          <w:tcPr>
            <w:tcW w:type="dxa" w:w="3197"/>
          </w:tcPr>
          <w:p>
            <w:pPr>
              <w:spacing w:after="20"/>
            </w:pPr>
            <w:r>
              <w:rPr>
                <w:rFonts w:ascii="Consolas" w:hAnsi="Consolas" w:cs="Consolas" w:eastAsia="Arial"/>
                <w:sz w:val="17"/>
                <w:szCs w:val="17"/>
                <w:shd w:val="clear" w:color="auto" w:fill="EEF1F5"/>
              </w:rPr>
              <w:t>web/static/patedit.js</w:t>
            </w:r>
          </w:p>
        </w:tc>
        <w:tc>
          <w:tcPr>
            <w:tcW w:type="dxa" w:w="6441"/>
          </w:tcPr>
          <w:p>
            <w:pPr>
              <w:spacing w:after="20"/>
            </w:pPr>
            <w:r>
              <w:rPr>
                <w:rFonts w:ascii="Arial" w:hAnsi="Arial" w:cs="Arial" w:eastAsia="Arial"/>
                <w:sz w:val="19"/>
                <w:szCs w:val="19"/>
                <w:rtl/>
              </w:rPr>
              <w:t>محرّر الأنماط: تعديل أي جزئية، نمط جديد، أرشفة وإرجاع، استيراد Excel، وشريط الترجمة.</w:t>
            </w:r>
          </w:p>
        </w:tc>
      </w:tr>
      <w:tr>
        <w:trPr>
          <w:cantSplit/>
        </w:trPr>
        <w:tc>
          <w:tcPr>
            <w:tcW w:type="dxa" w:w="3197"/>
          </w:tcPr>
          <w:p>
            <w:pPr>
              <w:spacing w:after="20"/>
            </w:pPr>
            <w:r>
              <w:rPr>
                <w:rFonts w:ascii="Consolas" w:hAnsi="Consolas" w:cs="Consolas" w:eastAsia="Arial"/>
                <w:sz w:val="17"/>
                <w:szCs w:val="17"/>
                <w:shd w:val="clear" w:color="auto" w:fill="EEF1F5"/>
              </w:rPr>
              <w:t>web/static/perf.js</w:t>
            </w:r>
          </w:p>
        </w:tc>
        <w:tc>
          <w:tcPr>
            <w:tcW w:type="dxa" w:w="6441"/>
          </w:tcPr>
          <w:p>
            <w:pPr>
              <w:spacing w:after="20"/>
            </w:pPr>
            <w:r>
              <w:rPr>
                <w:rFonts w:ascii="Arial" w:hAnsi="Arial" w:cs="Arial" w:eastAsia="Arial"/>
                <w:sz w:val="19"/>
                <w:szCs w:val="19"/>
                <w:rtl/>
              </w:rPr>
              <w:t>الأداء: الأنماط حسب تكلفة الطلب المُسلَّم ودرجة الدليل، أحكام السيناريوهات، التعلّم الأسبوعي،</w:t>
            </w:r>
          </w:p>
        </w:tc>
      </w:tr>
      <w:tr>
        <w:trPr>
          <w:cantSplit/>
        </w:trPr>
        <w:tc>
          <w:tcPr>
            <w:tcW w:type="dxa" w:w="3197"/>
          </w:tcPr>
          <w:p>
            <w:pPr>
              <w:spacing w:after="20"/>
            </w:pPr>
            <w:r>
              <w:rPr>
                <w:rFonts w:ascii="Consolas" w:hAnsi="Consolas" w:cs="Consolas" w:eastAsia="Arial"/>
                <w:sz w:val="17"/>
                <w:szCs w:val="17"/>
                <w:shd w:val="clear" w:color="auto" w:fill="EEF1F5"/>
              </w:rPr>
              <w:t>web/static/presets.js</w:t>
            </w:r>
          </w:p>
        </w:tc>
        <w:tc>
          <w:tcPr>
            <w:tcW w:type="dxa" w:w="6441"/>
          </w:tcPr>
          <w:p>
            <w:pPr>
              <w:spacing w:after="20"/>
            </w:pPr>
            <w:r>
              <w:rPr>
                <w:rFonts w:ascii="Arial" w:hAnsi="Arial" w:cs="Arial" w:eastAsia="Arial"/>
                <w:sz w:val="19"/>
                <w:szCs w:val="19"/>
                <w:rtl/>
              </w:rPr>
              <w:t>«الحركات السينمائية»: مكتبة وصفات حركة (كاميرا · منتج · شخصية) بأسماء عربية، بنيناها عنا بديل Higgsfield.</w:t>
            </w:r>
          </w:p>
        </w:tc>
      </w:tr>
      <w:tr>
        <w:trPr>
          <w:cantSplit/>
        </w:trPr>
        <w:tc>
          <w:tcPr>
            <w:tcW w:type="dxa" w:w="3197"/>
          </w:tcPr>
          <w:p>
            <w:pPr>
              <w:spacing w:after="20"/>
            </w:pPr>
            <w:r>
              <w:rPr>
                <w:rFonts w:ascii="Consolas" w:hAnsi="Consolas" w:cs="Consolas" w:eastAsia="Arial"/>
                <w:sz w:val="17"/>
                <w:szCs w:val="17"/>
                <w:shd w:val="clear" w:color="auto" w:fill="EEF1F5"/>
              </w:rPr>
              <w:t>web/static/production.js</w:t>
            </w:r>
          </w:p>
        </w:tc>
        <w:tc>
          <w:tcPr>
            <w:tcW w:type="dxa" w:w="6441"/>
          </w:tcPr>
          <w:p>
            <w:pPr>
              <w:spacing w:after="20"/>
            </w:pPr>
            <w:r>
              <w:rPr>
                <w:rFonts w:ascii="Arial" w:hAnsi="Arial" w:cs="Arial" w:eastAsia="Arial"/>
                <w:sz w:val="19"/>
                <w:szCs w:val="19"/>
                <w:rtl/>
              </w:rPr>
              <w:t>محطات الإنتاج الـ11: الصوت (4) والخط الزمني (5) والصور والتحريك والمونتاج والإطلاق.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web/static/productref.js</w:t>
            </w:r>
          </w:p>
        </w:tc>
        <w:tc>
          <w:tcPr>
            <w:tcW w:type="dxa" w:w="6441"/>
          </w:tcPr>
          <w:p>
            <w:pPr>
              <w:spacing w:after="20"/>
            </w:pPr>
            <w:r>
              <w:rPr>
                <w:rFonts w:ascii="Arial" w:hAnsi="Arial" w:cs="Arial" w:eastAsia="Arial"/>
                <w:sz w:val="19"/>
                <w:szCs w:val="19"/>
                <w:rtl/>
              </w:rPr>
              <w:t>ملف المنتج المرجعي: لكل منتج ملفه المستقل (بكوده)، وبكل ملف وضعيات ثابتة (6 إلزامية + 4 اختيارية)،</w:t>
            </w:r>
          </w:p>
        </w:tc>
      </w:tr>
      <w:tr>
        <w:trPr>
          <w:cantSplit/>
        </w:trPr>
        <w:tc>
          <w:tcPr>
            <w:tcW w:type="dxa" w:w="3197"/>
          </w:tcPr>
          <w:p>
            <w:pPr>
              <w:spacing w:after="20"/>
            </w:pPr>
            <w:r>
              <w:rPr>
                <w:rFonts w:ascii="Consolas" w:hAnsi="Consolas" w:cs="Consolas" w:eastAsia="Arial"/>
                <w:sz w:val="17"/>
                <w:szCs w:val="17"/>
                <w:shd w:val="clear" w:color="auto" w:fill="EEF1F5"/>
              </w:rPr>
              <w:t>web/static/refslots.js</w:t>
            </w:r>
          </w:p>
        </w:tc>
        <w:tc>
          <w:tcPr>
            <w:tcW w:type="dxa" w:w="6441"/>
          </w:tcPr>
          <w:p>
            <w:pPr>
              <w:spacing w:after="20"/>
            </w:pPr>
            <w:r>
              <w:rPr>
                <w:rFonts w:ascii="Arial" w:hAnsi="Arial" w:cs="Arial" w:eastAsia="Arial"/>
                <w:sz w:val="19"/>
                <w:szCs w:val="19"/>
                <w:rtl/>
              </w:rPr>
              <w:t>صف الوضعية الثابتة: صورتها (ارفع/استبدل) وجنبها برومبتها (نسخ/تعديل/رجّع الأصلي) + تثبيت الوضعية + فحص النسبة.</w:t>
            </w:r>
          </w:p>
        </w:tc>
      </w:tr>
      <w:tr>
        <w:trPr>
          <w:cantSplit/>
        </w:trPr>
        <w:tc>
          <w:tcPr>
            <w:tcW w:type="dxa" w:w="3197"/>
          </w:tcPr>
          <w:p>
            <w:pPr>
              <w:spacing w:after="20"/>
            </w:pPr>
            <w:r>
              <w:rPr>
                <w:rFonts w:ascii="Consolas" w:hAnsi="Consolas" w:cs="Consolas" w:eastAsia="Arial"/>
                <w:sz w:val="17"/>
                <w:szCs w:val="17"/>
                <w:shd w:val="clear" w:color="auto" w:fill="EEF1F5"/>
              </w:rPr>
              <w:t>web/static/settings.js</w:t>
            </w:r>
          </w:p>
        </w:tc>
        <w:tc>
          <w:tcPr>
            <w:tcW w:type="dxa" w:w="6441"/>
          </w:tcPr>
          <w:p>
            <w:pPr>
              <w:spacing w:after="20"/>
            </w:pPr>
            <w:r>
              <w:rPr>
                <w:rFonts w:ascii="Arial" w:hAnsi="Arial" w:cs="Arial" w:eastAsia="Arial"/>
                <w:sz w:val="19"/>
                <w:szCs w:val="19"/>
                <w:rtl/>
              </w:rPr>
              <w:t>الإعدادات: الصحة والاستهلاك، الاتصالات والموديل لكل مهمة، المفاتيح، الـ OMS والطابور،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web/static/shell.js</w:t>
            </w:r>
          </w:p>
        </w:tc>
        <w:tc>
          <w:tcPr>
            <w:tcW w:type="dxa" w:w="6441"/>
          </w:tcPr>
          <w:p>
            <w:pPr>
              <w:spacing w:after="20"/>
            </w:pPr>
            <w:r>
              <w:rPr>
                <w:rFonts w:ascii="Arial" w:hAnsi="Arial" w:cs="Arial" w:eastAsia="Arial"/>
                <w:sz w:val="19"/>
                <w:szCs w:val="19"/>
                <w:rtl/>
              </w:rPr>
              <w:t>تركيب الشاشات القديمة جوّا الحاويات الجديدة: «المكتبات» و«المصنع». ★ معدّل من GLM</w:t>
            </w:r>
          </w:p>
        </w:tc>
      </w:tr>
      <w:tr>
        <w:trPr>
          <w:cantSplit/>
        </w:trPr>
        <w:tc>
          <w:tcPr>
            <w:tcW w:type="dxa" w:w="3197"/>
          </w:tcPr>
          <w:p>
            <w:pPr>
              <w:spacing w:after="20"/>
            </w:pPr>
            <w:r>
              <w:rPr>
                <w:rFonts w:ascii="Consolas" w:hAnsi="Consolas" w:cs="Consolas" w:eastAsia="Arial"/>
                <w:sz w:val="17"/>
                <w:szCs w:val="17"/>
                <w:shd w:val="clear" w:color="auto" w:fill="EEF1F5"/>
              </w:rPr>
              <w:t>web/static/studio.js</w:t>
            </w:r>
          </w:p>
        </w:tc>
        <w:tc>
          <w:tcPr>
            <w:tcW w:type="dxa" w:w="6441"/>
          </w:tcPr>
          <w:p>
            <w:pPr>
              <w:spacing w:after="20"/>
            </w:pPr>
            <w:r>
              <w:rPr>
                <w:rFonts w:ascii="Arial" w:hAnsi="Arial" w:cs="Arial" w:eastAsia="Arial"/>
                <w:sz w:val="19"/>
                <w:szCs w:val="19"/>
                <w:rtl/>
              </w:rPr>
              <w:t>خطوات الكتابة: منتج ← أنماط ← كتابة ← سيناريو ومراجعة ← موافقة واسم الإعلان/تصدير.</w:t>
            </w:r>
          </w:p>
        </w:tc>
      </w:tr>
    </w:tbl>
    <w:p>
      <w:pPr>
        <w:spacing w:after="40"/>
      </w:pPr>
    </w:p>
    <w:p>
      <w:pPr>
        <w:pStyle w:val="Heading3"/>
      </w:pPr>
      <w:r>
        <w:rPr>
          <w:rFonts w:ascii="Arial" w:hAnsi="Arial" w:cs="Arial" w:eastAsia="Arial"/>
          <w:b/>
          <w:bCs/>
          <w:color w:val="2E6DA4"/>
          <w:sz w:val="25"/>
          <w:szCs w:val="25"/>
          <w:rtl/>
        </w:rPr>
        <w:t>الصفحات والتنسيق (5)</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056"/>
            <w:shd w:val="clear" w:color="auto" w:fill="DCE6F1"/>
          </w:tcPr>
          <w:p>
            <w:pPr>
              <w:spacing w:after="20"/>
            </w:pPr>
            <w:r>
              <w:rPr>
                <w:rFonts w:ascii="Arial" w:hAnsi="Arial" w:cs="Arial" w:eastAsia="Arial"/>
                <w:b/>
                <w:bCs/>
                <w:sz w:val="19"/>
                <w:szCs w:val="19"/>
                <w:rtl/>
              </w:rPr>
              <w:t>الملف</w:t>
            </w:r>
          </w:p>
        </w:tc>
        <w:tc>
          <w:tcPr>
            <w:tcW w:type="dxa" w:w="6582"/>
            <w:shd w:val="clear" w:color="auto" w:fill="DCE6F1"/>
          </w:tcPr>
          <w:p>
            <w:pPr>
              <w:spacing w:after="20"/>
            </w:pPr>
            <w:r>
              <w:rPr>
                <w:rFonts w:ascii="Arial" w:hAnsi="Arial" w:cs="Arial" w:eastAsia="Arial"/>
                <w:b/>
                <w:bCs/>
                <w:sz w:val="19"/>
                <w:szCs w:val="19"/>
                <w:rtl/>
              </w:rPr>
              <w:t>وصفه</w:t>
            </w:r>
          </w:p>
        </w:tc>
      </w:tr>
      <w:tr>
        <w:trPr>
          <w:cantSplit/>
        </w:trPr>
        <w:tc>
          <w:tcPr>
            <w:tcW w:type="dxa" w:w="3056"/>
          </w:tcPr>
          <w:p>
            <w:pPr>
              <w:spacing w:after="20"/>
            </w:pPr>
            <w:r>
              <w:rPr>
                <w:rFonts w:ascii="Consolas" w:hAnsi="Consolas" w:cs="Consolas" w:eastAsia="Arial"/>
                <w:sz w:val="17"/>
                <w:szCs w:val="17"/>
                <w:shd w:val="clear" w:color="auto" w:fill="EEF1F5"/>
              </w:rPr>
              <w:t>web/static/index.html</w:t>
            </w:r>
          </w:p>
        </w:tc>
        <w:tc>
          <w:tcPr>
            <w:tcW w:type="dxa" w:w="6582"/>
          </w:tcPr>
          <w:p>
            <w:pPr>
              <w:spacing w:after="20"/>
            </w:pPr>
            <w:r>
              <w:rPr>
                <w:rFonts w:ascii="Arial" w:hAnsi="Arial" w:cs="Arial" w:eastAsia="Arial"/>
                <w:sz w:val="19"/>
                <w:szCs w:val="19"/>
                <w:rtl/>
              </w:rPr>
              <w:t>Zakiai Systems — استوديو المحتوى ★ معدّل من GLM</w:t>
            </w:r>
          </w:p>
        </w:tc>
      </w:tr>
      <w:tr>
        <w:trPr>
          <w:cantSplit/>
        </w:trPr>
        <w:tc>
          <w:tcPr>
            <w:tcW w:type="dxa" w:w="3056"/>
          </w:tcPr>
          <w:p>
            <w:pPr>
              <w:spacing w:after="20"/>
            </w:pPr>
            <w:r>
              <w:rPr>
                <w:rFonts w:ascii="Consolas" w:hAnsi="Consolas" w:cs="Consolas" w:eastAsia="Arial"/>
                <w:sz w:val="17"/>
                <w:szCs w:val="17"/>
                <w:shd w:val="clear" w:color="auto" w:fill="EEF1F5"/>
              </w:rPr>
              <w:t>web/static/login.html</w:t>
            </w:r>
          </w:p>
        </w:tc>
        <w:tc>
          <w:tcPr>
            <w:tcW w:type="dxa" w:w="6582"/>
          </w:tcPr>
          <w:p>
            <w:pPr>
              <w:spacing w:after="20"/>
            </w:pPr>
            <w:r>
              <w:rPr>
                <w:rFonts w:ascii="Arial" w:hAnsi="Arial" w:cs="Arial" w:eastAsia="Arial"/>
                <w:sz w:val="19"/>
                <w:szCs w:val="19"/>
                <w:rtl/>
              </w:rPr>
              <w:t>Zakiai Systems — تسجيل الدخول ★ معدّل من GLM</w:t>
            </w:r>
          </w:p>
        </w:tc>
      </w:tr>
      <w:tr>
        <w:trPr>
          <w:cantSplit/>
        </w:trPr>
        <w:tc>
          <w:tcPr>
            <w:tcW w:type="dxa" w:w="3056"/>
          </w:tcPr>
          <w:p>
            <w:pPr>
              <w:spacing w:after="20"/>
            </w:pPr>
            <w:r>
              <w:rPr>
                <w:rFonts w:ascii="Consolas" w:hAnsi="Consolas" w:cs="Consolas" w:eastAsia="Arial"/>
                <w:sz w:val="17"/>
                <w:szCs w:val="17"/>
                <w:shd w:val="clear" w:color="auto" w:fill="EEF1F5"/>
              </w:rPr>
              <w:t>web/static/ornament.css</w:t>
            </w:r>
          </w:p>
        </w:tc>
        <w:tc>
          <w:tcPr>
            <w:tcW w:type="dxa" w:w="6582"/>
          </w:tcPr>
          <w:p>
            <w:pPr>
              <w:spacing w:after="20"/>
            </w:pPr>
            <w:r>
              <w:rPr>
                <w:rFonts w:ascii="Arial" w:hAnsi="Arial" w:cs="Arial" w:eastAsia="Arial"/>
                <w:sz w:val="19"/>
                <w:szCs w:val="19"/>
                <w:rtl/>
              </w:rPr>
              <w:t>زخارف «نجمة وطريق»: طابع ألعاب المدن (غروب، خط بوستر بإطار أسود، طريق المحطات، «المهمة نجحت»، شاشة تحميل بلوحات مايلة) ★ معدّل من GLM</w:t>
            </w:r>
          </w:p>
        </w:tc>
      </w:tr>
      <w:tr>
        <w:trPr>
          <w:cantSplit/>
        </w:trPr>
        <w:tc>
          <w:tcPr>
            <w:tcW w:type="dxa" w:w="3056"/>
          </w:tcPr>
          <w:p>
            <w:pPr>
              <w:spacing w:after="20"/>
            </w:pPr>
            <w:r>
              <w:rPr>
                <w:rFonts w:ascii="Consolas" w:hAnsi="Consolas" w:cs="Consolas" w:eastAsia="Arial"/>
                <w:sz w:val="17"/>
                <w:szCs w:val="17"/>
                <w:shd w:val="clear" w:color="auto" w:fill="EEF1F5"/>
              </w:rPr>
              <w:t>web/static/style.css</w:t>
            </w:r>
          </w:p>
        </w:tc>
        <w:tc>
          <w:tcPr>
            <w:tcW w:type="dxa" w:w="6582"/>
          </w:tcPr>
          <w:p>
            <w:pPr>
              <w:spacing w:after="20"/>
            </w:pPr>
            <w:r>
              <w:rPr>
                <w:rFonts w:ascii="Arial" w:hAnsi="Arial" w:cs="Arial" w:eastAsia="Arial"/>
                <w:sz w:val="19"/>
                <w:szCs w:val="19"/>
                <w:rtl/>
              </w:rPr>
              <w:t>التخطيط والمكوّنات بهوية «ليالي الشرق». ★ معدّل من GLM</w:t>
            </w:r>
          </w:p>
        </w:tc>
      </w:tr>
      <w:tr>
        <w:trPr>
          <w:cantSplit/>
        </w:trPr>
        <w:tc>
          <w:tcPr>
            <w:tcW w:type="dxa" w:w="3056"/>
          </w:tcPr>
          <w:p>
            <w:pPr>
              <w:spacing w:after="20"/>
            </w:pPr>
            <w:r>
              <w:rPr>
                <w:rFonts w:ascii="Consolas" w:hAnsi="Consolas" w:cs="Consolas" w:eastAsia="Arial"/>
                <w:sz w:val="17"/>
                <w:szCs w:val="17"/>
                <w:shd w:val="clear" w:color="auto" w:fill="EEF1F5"/>
              </w:rPr>
              <w:t>web/static/theme.css</w:t>
            </w:r>
          </w:p>
        </w:tc>
        <w:tc>
          <w:tcPr>
            <w:tcW w:type="dxa" w:w="6582"/>
          </w:tcPr>
          <w:p>
            <w:pPr>
              <w:spacing w:after="20"/>
            </w:pPr>
            <w:r>
              <w:rPr>
                <w:rFonts w:ascii="Arial" w:hAnsi="Arial" w:cs="Arial" w:eastAsia="Arial"/>
                <w:sz w:val="19"/>
                <w:szCs w:val="19"/>
                <w:rtl/>
              </w:rPr>
              <w:t>هوية «نجمة وطريق»: قيم الألوان والخطوط والقياسات للثيمين. ★ معدّل من GLM</w:t>
            </w:r>
          </w:p>
        </w:tc>
      </w:tr>
    </w:tbl>
    <w:p>
      <w:pPr>
        <w:spacing w:after="40"/>
      </w:pPr>
    </w:p>
    <w:p>
      <w:pPr>
        <w:pStyle w:val="Heading3"/>
      </w:pPr>
      <w:r>
        <w:rPr>
          <w:rFonts w:ascii="Arial" w:hAnsi="Arial" w:cs="Arial" w:eastAsia="Arial"/>
          <w:b/>
          <w:bCs/>
          <w:color w:val="2E6DA4"/>
          <w:sz w:val="25"/>
          <w:szCs w:val="25"/>
          <w:rtl/>
        </w:rPr>
        <w:t xml:space="preserve">بيانات المحاكاة </w:t>
      </w:r>
      <w:r>
        <w:rPr>
          <w:rFonts w:ascii="Consolas" w:hAnsi="Consolas" w:cs="Consolas" w:eastAsia="Arial"/>
          <w:b/>
          <w:bCs/>
          <w:sz w:val="23"/>
          <w:szCs w:val="23"/>
          <w:shd w:val="clear" w:color="auto" w:fill="EEF1F5"/>
        </w:rPr>
        <w:t>web/static/mock/</w:t>
      </w:r>
      <w:r>
        <w:rPr>
          <w:rFonts w:ascii="Arial" w:hAnsi="Arial" w:cs="Arial" w:eastAsia="Arial"/>
          <w:b/>
          <w:bCs/>
          <w:color w:val="2E6DA4"/>
          <w:sz w:val="25"/>
          <w:szCs w:val="25"/>
          <w:rtl/>
        </w:rPr>
        <w:t xml:space="preserve"> (للتجربة بـ </w:t>
      </w:r>
      <w:r>
        <w:rPr>
          <w:rFonts w:ascii="Consolas" w:hAnsi="Consolas" w:cs="Consolas" w:eastAsia="Arial"/>
          <w:b/>
          <w:bCs/>
          <w:sz w:val="23"/>
          <w:szCs w:val="23"/>
          <w:shd w:val="clear" w:color="auto" w:fill="EEF1F5"/>
        </w:rPr>
        <w:t>?mock=1</w:t>
      </w:r>
      <w:r>
        <w:rPr>
          <w:rFonts w:ascii="Arial" w:hAnsi="Arial" w:cs="Arial" w:eastAsia="Arial"/>
          <w:b/>
          <w:bCs/>
          <w:color w:val="2E6DA4"/>
          <w:sz w:val="25"/>
          <w:szCs w:val="25"/>
          <w:rtl/>
        </w:rPr>
        <w:t>) (78)</w:t>
      </w:r>
    </w:p>
    <w:p>
      <w:r>
        <w:rPr>
          <w:rFonts w:ascii="Consolas" w:hAnsi="Consolas" w:cs="Consolas" w:eastAsia="Arial"/>
          <w:sz w:val="20"/>
          <w:szCs w:val="20"/>
          <w:shd w:val="clear" w:color="auto" w:fill="EEF1F5"/>
        </w:rPr>
        <w:t>accounts.json</w:t>
      </w:r>
      <w:r>
        <w:rPr>
          <w:rFonts w:ascii="Arial" w:hAnsi="Arial" w:cs="Arial" w:eastAsia="Arial"/>
          <w:sz w:val="22"/>
          <w:szCs w:val="22"/>
          <w:rtl/>
        </w:rPr>
        <w:t xml:space="preserve">، </w:t>
      </w:r>
      <w:r>
        <w:rPr>
          <w:rFonts w:ascii="Consolas" w:hAnsi="Consolas" w:cs="Consolas" w:eastAsia="Arial"/>
          <w:sz w:val="20"/>
          <w:szCs w:val="20"/>
          <w:shd w:val="clear" w:color="auto" w:fill="EEF1F5"/>
        </w:rPr>
        <w:t>activity.json</w:t>
      </w:r>
      <w:r>
        <w:rPr>
          <w:rFonts w:ascii="Arial" w:hAnsi="Arial" w:cs="Arial" w:eastAsia="Arial"/>
          <w:sz w:val="22"/>
          <w:szCs w:val="22"/>
          <w:rtl/>
        </w:rPr>
        <w:t xml:space="preserve">، </w:t>
      </w:r>
      <w:r>
        <w:rPr>
          <w:rFonts w:ascii="Consolas" w:hAnsi="Consolas" w:cs="Consolas" w:eastAsia="Arial"/>
          <w:sz w:val="20"/>
          <w:szCs w:val="20"/>
          <w:shd w:val="clear" w:color="auto" w:fill="EEF1F5"/>
        </w:rPr>
        <w:t>ad_name.json</w:t>
      </w:r>
      <w:r>
        <w:rPr>
          <w:rFonts w:ascii="Arial" w:hAnsi="Arial" w:cs="Arial" w:eastAsia="Arial"/>
          <w:sz w:val="22"/>
          <w:szCs w:val="22"/>
          <w:rtl/>
        </w:rPr>
        <w:t xml:space="preserve">، </w:t>
      </w:r>
      <w:r>
        <w:rPr>
          <w:rFonts w:ascii="Consolas" w:hAnsi="Consolas" w:cs="Consolas" w:eastAsia="Arial"/>
          <w:sz w:val="20"/>
          <w:szCs w:val="20"/>
          <w:shd w:val="clear" w:color="auto" w:fill="EEF1F5"/>
        </w:rPr>
        <w:t>ads_meta.json</w:t>
      </w:r>
      <w:r>
        <w:rPr>
          <w:rFonts w:ascii="Arial" w:hAnsi="Arial" w:cs="Arial" w:eastAsia="Arial"/>
          <w:sz w:val="22"/>
          <w:szCs w:val="22"/>
          <w:rtl/>
        </w:rPr>
        <w:t xml:space="preserve">، </w:t>
      </w:r>
      <w:r>
        <w:rPr>
          <w:rFonts w:ascii="Consolas" w:hAnsi="Consolas" w:cs="Consolas" w:eastAsia="Arial"/>
          <w:sz w:val="20"/>
          <w:szCs w:val="20"/>
          <w:shd w:val="clear" w:color="auto" w:fill="EEF1F5"/>
        </w:rPr>
        <w:t>ahat.json</w:t>
      </w:r>
      <w:r>
        <w:rPr>
          <w:rFonts w:ascii="Arial" w:hAnsi="Arial" w:cs="Arial" w:eastAsia="Arial"/>
          <w:sz w:val="22"/>
          <w:szCs w:val="22"/>
          <w:rtl/>
        </w:rPr>
        <w:t xml:space="preserve">، </w:t>
      </w:r>
      <w:r>
        <w:rPr>
          <w:rFonts w:ascii="Consolas" w:hAnsi="Consolas" w:cs="Consolas" w:eastAsia="Arial"/>
          <w:sz w:val="20"/>
          <w:szCs w:val="20"/>
          <w:shd w:val="clear" w:color="auto" w:fill="EEF1F5"/>
        </w:rPr>
        <w:t>auth_me.json</w:t>
      </w:r>
      <w:r>
        <w:rPr>
          <w:rFonts w:ascii="Arial" w:hAnsi="Arial" w:cs="Arial" w:eastAsia="Arial"/>
          <w:sz w:val="22"/>
          <w:szCs w:val="22"/>
          <w:rtl/>
        </w:rPr>
        <w:t xml:space="preserve">، </w:t>
      </w:r>
      <w:r>
        <w:rPr>
          <w:rFonts w:ascii="Consolas" w:hAnsi="Consolas" w:cs="Consolas" w:eastAsia="Arial"/>
          <w:sz w:val="20"/>
          <w:szCs w:val="20"/>
          <w:shd w:val="clear" w:color="auto" w:fill="EEF1F5"/>
        </w:rPr>
        <w:t>backup_status.json</w:t>
      </w:r>
      <w:r>
        <w:rPr>
          <w:rFonts w:ascii="Arial" w:hAnsi="Arial" w:cs="Arial" w:eastAsia="Arial"/>
          <w:sz w:val="22"/>
          <w:szCs w:val="22"/>
          <w:rtl/>
        </w:rPr>
        <w:t xml:space="preserve">، </w:t>
      </w:r>
      <w:r>
        <w:rPr>
          <w:rFonts w:ascii="Consolas" w:hAnsi="Consolas" w:cs="Consolas" w:eastAsia="Arial"/>
          <w:sz w:val="20"/>
          <w:szCs w:val="20"/>
          <w:shd w:val="clear" w:color="auto" w:fill="EEF1F5"/>
        </w:rPr>
        <w:t>brief_schema.json</w:t>
      </w:r>
      <w:r>
        <w:rPr>
          <w:rFonts w:ascii="Arial" w:hAnsi="Arial" w:cs="Arial" w:eastAsia="Arial"/>
          <w:sz w:val="22"/>
          <w:szCs w:val="22"/>
          <w:rtl/>
        </w:rPr>
        <w:t xml:space="preserve">، </w:t>
      </w:r>
      <w:r>
        <w:rPr>
          <w:rFonts w:ascii="Consolas" w:hAnsi="Consolas" w:cs="Consolas" w:eastAsia="Arial"/>
          <w:sz w:val="20"/>
          <w:szCs w:val="20"/>
          <w:shd w:val="clear" w:color="auto" w:fill="EEF1F5"/>
        </w:rPr>
        <w:t>char_slots.json</w:t>
      </w:r>
      <w:r>
        <w:rPr>
          <w:rFonts w:ascii="Arial" w:hAnsi="Arial" w:cs="Arial" w:eastAsia="Arial"/>
          <w:sz w:val="22"/>
          <w:szCs w:val="22"/>
          <w:rtl/>
        </w:rPr>
        <w:t xml:space="preserve">، </w:t>
      </w:r>
      <w:r>
        <w:rPr>
          <w:rFonts w:ascii="Consolas" w:hAnsi="Consolas" w:cs="Consolas" w:eastAsia="Arial"/>
          <w:sz w:val="20"/>
          <w:szCs w:val="20"/>
          <w:shd w:val="clear" w:color="auto" w:fill="EEF1F5"/>
        </w:rPr>
        <w:t>character_identity.json</w:t>
      </w:r>
      <w:r>
        <w:rPr>
          <w:rFonts w:ascii="Arial" w:hAnsi="Arial" w:cs="Arial" w:eastAsia="Arial"/>
          <w:sz w:val="22"/>
          <w:szCs w:val="22"/>
          <w:rtl/>
        </w:rPr>
        <w:t xml:space="preserve">، </w:t>
      </w:r>
      <w:r>
        <w:rPr>
          <w:rFonts w:ascii="Consolas" w:hAnsi="Consolas" w:cs="Consolas" w:eastAsia="Arial"/>
          <w:sz w:val="20"/>
          <w:szCs w:val="20"/>
          <w:shd w:val="clear" w:color="auto" w:fill="EEF1F5"/>
        </w:rPr>
        <w:t>characters.json</w:t>
      </w:r>
      <w:r>
        <w:rPr>
          <w:rFonts w:ascii="Arial" w:hAnsi="Arial" w:cs="Arial" w:eastAsia="Arial"/>
          <w:sz w:val="22"/>
          <w:szCs w:val="22"/>
          <w:rtl/>
        </w:rPr>
        <w:t xml:space="preserve">، </w:t>
      </w:r>
      <w:r>
        <w:rPr>
          <w:rFonts w:ascii="Consolas" w:hAnsi="Consolas" w:cs="Consolas" w:eastAsia="Arial"/>
          <w:sz w:val="20"/>
          <w:szCs w:val="20"/>
          <w:shd w:val="clear" w:color="auto" w:fill="EEF1F5"/>
        </w:rPr>
        <w:t>completeness.json</w:t>
      </w:r>
      <w:r>
        <w:rPr>
          <w:rFonts w:ascii="Arial" w:hAnsi="Arial" w:cs="Arial" w:eastAsia="Arial"/>
          <w:sz w:val="22"/>
          <w:szCs w:val="22"/>
          <w:rtl/>
        </w:rPr>
        <w:t xml:space="preserve">، </w:t>
      </w:r>
      <w:r>
        <w:rPr>
          <w:rFonts w:ascii="Consolas" w:hAnsi="Consolas" w:cs="Consolas" w:eastAsia="Arial"/>
          <w:sz w:val="20"/>
          <w:szCs w:val="20"/>
          <w:shd w:val="clear" w:color="auto" w:fill="EEF1F5"/>
        </w:rPr>
        <w:t>coverage.json</w:t>
      </w:r>
      <w:r>
        <w:rPr>
          <w:rFonts w:ascii="Arial" w:hAnsi="Arial" w:cs="Arial" w:eastAsia="Arial"/>
          <w:sz w:val="22"/>
          <w:szCs w:val="22"/>
          <w:rtl/>
        </w:rPr>
        <w:t xml:space="preserve">، </w:t>
      </w:r>
      <w:r>
        <w:rPr>
          <w:rFonts w:ascii="Consolas" w:hAnsi="Consolas" w:cs="Consolas" w:eastAsia="Arial"/>
          <w:sz w:val="20"/>
          <w:szCs w:val="20"/>
          <w:shd w:val="clear" w:color="auto" w:fill="EEF1F5"/>
        </w:rPr>
        <w:t>crm_status.json</w:t>
      </w:r>
      <w:r>
        <w:rPr>
          <w:rFonts w:ascii="Arial" w:hAnsi="Arial" w:cs="Arial" w:eastAsia="Arial"/>
          <w:sz w:val="22"/>
          <w:szCs w:val="22"/>
          <w:rtl/>
        </w:rPr>
        <w:t xml:space="preserve">، </w:t>
      </w:r>
      <w:r>
        <w:rPr>
          <w:rFonts w:ascii="Consolas" w:hAnsi="Consolas" w:cs="Consolas" w:eastAsia="Arial"/>
          <w:sz w:val="20"/>
          <w:szCs w:val="20"/>
          <w:shd w:val="clear" w:color="auto" w:fill="EEF1F5"/>
        </w:rPr>
        <w:t>drafts.json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ext_requests.json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ext_selftest.json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ext_status.json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ext_status_running.json</w:t>
      </w:r>
      <w:r>
        <w:rPr>
          <w:rFonts w:ascii="Arial" w:hAnsi="Arial" w:cs="Arial" w:eastAsia="Arial"/>
          <w:sz w:val="22"/>
          <w:szCs w:val="22"/>
          <w:rtl/>
        </w:rPr>
        <w:t xml:space="preserve">، </w:t>
      </w:r>
      <w:r>
        <w:rPr>
          <w:rFonts w:ascii="Consolas" w:hAnsi="Consolas" w:cs="Consolas" w:eastAsia="Arial"/>
          <w:sz w:val="20"/>
          <w:szCs w:val="20"/>
          <w:shd w:val="clear" w:color="auto" w:fill="EEF1F5"/>
        </w:rPr>
        <w:t>ext_token.json</w:t>
      </w:r>
      <w:r>
        <w:rPr>
          <w:rFonts w:ascii="Arial" w:hAnsi="Arial" w:cs="Arial" w:eastAsia="Arial"/>
          <w:sz w:val="22"/>
          <w:szCs w:val="22"/>
          <w:rtl/>
        </w:rPr>
        <w:t xml:space="preserve">، </w:t>
      </w:r>
      <w:r>
        <w:rPr>
          <w:rFonts w:ascii="Consolas" w:hAnsi="Consolas" w:cs="Consolas" w:eastAsia="Arial"/>
          <w:sz w:val="20"/>
          <w:szCs w:val="20"/>
          <w:shd w:val="clear" w:color="auto" w:fill="EEF1F5"/>
        </w:rPr>
        <w:t>free_board.json</w:t>
      </w:r>
      <w:r>
        <w:rPr>
          <w:rFonts w:ascii="Arial" w:hAnsi="Arial" w:cs="Arial" w:eastAsia="Arial"/>
          <w:sz w:val="22"/>
          <w:szCs w:val="22"/>
          <w:rtl/>
        </w:rPr>
        <w:t xml:space="preserve">، </w:t>
      </w:r>
      <w:r>
        <w:rPr>
          <w:rFonts w:ascii="Consolas" w:hAnsi="Consolas" w:cs="Consolas" w:eastAsia="Arial"/>
          <w:sz w:val="20"/>
          <w:szCs w:val="20"/>
          <w:shd w:val="clear" w:color="auto" w:fill="EEF1F5"/>
        </w:rPr>
        <w:t>harvest.json</w:t>
      </w:r>
      <w:r>
        <w:rPr>
          <w:rFonts w:ascii="Arial" w:hAnsi="Arial" w:cs="Arial" w:eastAsia="Arial"/>
          <w:sz w:val="22"/>
          <w:szCs w:val="22"/>
          <w:rtl/>
        </w:rPr>
        <w:t xml:space="preserve">، </w:t>
      </w:r>
      <w:r>
        <w:rPr>
          <w:rFonts w:ascii="Consolas" w:hAnsi="Consolas" w:cs="Consolas" w:eastAsia="Arial"/>
          <w:sz w:val="20"/>
          <w:szCs w:val="20"/>
          <w:shd w:val="clear" w:color="auto" w:fill="EEF1F5"/>
        </w:rPr>
        <w:t>hooks_bank.json</w:t>
      </w:r>
      <w:r>
        <w:rPr>
          <w:rFonts w:ascii="Arial" w:hAnsi="Arial" w:cs="Arial" w:eastAsia="Arial"/>
          <w:sz w:val="22"/>
          <w:szCs w:val="22"/>
          <w:rtl/>
        </w:rPr>
        <w:t xml:space="preserve">، </w:t>
      </w:r>
      <w:r>
        <w:rPr>
          <w:rFonts w:ascii="Consolas" w:hAnsi="Consolas" w:cs="Consolas" w:eastAsia="Arial"/>
          <w:sz w:val="20"/>
          <w:szCs w:val="20"/>
          <w:shd w:val="clear" w:color="auto" w:fill="EEF1F5"/>
        </w:rPr>
        <w:t>images_manifest.json</w:t>
      </w:r>
      <w:r>
        <w:rPr>
          <w:rFonts w:ascii="Arial" w:hAnsi="Arial" w:cs="Arial" w:eastAsia="Arial"/>
          <w:sz w:val="22"/>
          <w:szCs w:val="22"/>
          <w:rtl/>
        </w:rPr>
        <w:t xml:space="preserve">، </w:t>
      </w:r>
      <w:r>
        <w:rPr>
          <w:rFonts w:ascii="Consolas" w:hAnsi="Consolas" w:cs="Consolas" w:eastAsia="Arial"/>
          <w:sz w:val="20"/>
          <w:szCs w:val="20"/>
          <w:shd w:val="clear" w:color="auto" w:fill="EEF1F5"/>
        </w:rPr>
        <w:t>img/c1.png</w:t>
      </w:r>
      <w:r>
        <w:rPr>
          <w:rFonts w:ascii="Arial" w:hAnsi="Arial" w:cs="Arial" w:eastAsia="Arial"/>
          <w:sz w:val="22"/>
          <w:szCs w:val="22"/>
          <w:rtl/>
        </w:rPr>
        <w:t xml:space="preserve">، </w:t>
      </w:r>
      <w:r>
        <w:rPr>
          <w:rFonts w:ascii="Consolas" w:hAnsi="Consolas" w:cs="Consolas" w:eastAsia="Arial"/>
          <w:sz w:val="20"/>
          <w:szCs w:val="20"/>
          <w:shd w:val="clear" w:color="auto" w:fill="EEF1F5"/>
        </w:rPr>
        <w:t>img/c2.png</w:t>
      </w:r>
      <w:r>
        <w:rPr>
          <w:rFonts w:ascii="Arial" w:hAnsi="Arial" w:cs="Arial" w:eastAsia="Arial"/>
          <w:sz w:val="22"/>
          <w:szCs w:val="22"/>
          <w:rtl/>
        </w:rPr>
        <w:t xml:space="preserve">، </w:t>
      </w:r>
      <w:r>
        <w:rPr>
          <w:rFonts w:ascii="Consolas" w:hAnsi="Consolas" w:cs="Consolas" w:eastAsia="Arial"/>
          <w:sz w:val="20"/>
          <w:szCs w:val="20"/>
          <w:shd w:val="clear" w:color="auto" w:fill="EEF1F5"/>
        </w:rPr>
        <w:t>img/c3.png</w:t>
      </w:r>
      <w:r>
        <w:rPr>
          <w:rFonts w:ascii="Arial" w:hAnsi="Arial" w:cs="Arial" w:eastAsia="Arial"/>
          <w:sz w:val="22"/>
          <w:szCs w:val="22"/>
          <w:rtl/>
        </w:rPr>
        <w:t xml:space="preserve">، </w:t>
      </w:r>
      <w:r>
        <w:rPr>
          <w:rFonts w:ascii="Consolas" w:hAnsi="Consolas" w:cs="Consolas" w:eastAsia="Arial"/>
          <w:sz w:val="20"/>
          <w:szCs w:val="20"/>
          <w:shd w:val="clear" w:color="auto" w:fill="EEF1F5"/>
        </w:rPr>
        <w:t>jobs.json</w:t>
      </w:r>
      <w:r>
        <w:rPr>
          <w:rFonts w:ascii="Arial" w:hAnsi="Arial" w:cs="Arial" w:eastAsia="Arial"/>
          <w:sz w:val="22"/>
          <w:szCs w:val="22"/>
          <w:rtl/>
        </w:rPr>
        <w:t xml:space="preserve">، </w:t>
      </w:r>
      <w:r>
        <w:rPr>
          <w:rFonts w:ascii="Consolas" w:hAnsi="Consolas" w:cs="Consolas" w:eastAsia="Arial"/>
          <w:sz w:val="20"/>
          <w:szCs w:val="20"/>
          <w:shd w:val="clear" w:color="auto" w:fill="EEF1F5"/>
        </w:rPr>
        <w:t>launch_info.json</w:t>
      </w:r>
      <w:r>
        <w:rPr>
          <w:rFonts w:ascii="Arial" w:hAnsi="Arial" w:cs="Arial" w:eastAsia="Arial"/>
          <w:sz w:val="22"/>
          <w:szCs w:val="22"/>
          <w:rtl/>
        </w:rPr>
        <w:t xml:space="preserve">، </w:t>
      </w:r>
      <w:r>
        <w:rPr>
          <w:rFonts w:ascii="Consolas" w:hAnsi="Consolas" w:cs="Consolas" w:eastAsia="Arial"/>
          <w:sz w:val="20"/>
          <w:szCs w:val="20"/>
          <w:shd w:val="clear" w:color="auto" w:fill="EEF1F5"/>
        </w:rPr>
        <w:t>learning_last.json</w:t>
      </w:r>
      <w:r>
        <w:rPr>
          <w:rFonts w:ascii="Arial" w:hAnsi="Arial" w:cs="Arial" w:eastAsia="Arial"/>
          <w:sz w:val="22"/>
          <w:szCs w:val="22"/>
          <w:rtl/>
        </w:rPr>
        <w:t xml:space="preserve">، </w:t>
      </w:r>
      <w:r>
        <w:rPr>
          <w:rFonts w:ascii="Consolas" w:hAnsi="Consolas" w:cs="Consolas" w:eastAsia="Arial"/>
          <w:sz w:val="20"/>
          <w:szCs w:val="20"/>
          <w:shd w:val="clear" w:color="auto" w:fill="EEF1F5"/>
        </w:rPr>
        <w:t>matches.json</w:t>
      </w:r>
      <w:r>
        <w:rPr>
          <w:rFonts w:ascii="Arial" w:hAnsi="Arial" w:cs="Arial" w:eastAsia="Arial"/>
          <w:sz w:val="22"/>
          <w:szCs w:val="22"/>
          <w:rtl/>
        </w:rPr>
        <w:t xml:space="preserve">، </w:t>
      </w:r>
      <w:r>
        <w:rPr>
          <w:rFonts w:ascii="Consolas" w:hAnsi="Consolas" w:cs="Consolas" w:eastAsia="Arial"/>
          <w:sz w:val="20"/>
          <w:szCs w:val="20"/>
          <w:shd w:val="clear" w:color="auto" w:fill="EEF1F5"/>
        </w:rPr>
        <w:t>model_app.json</w:t>
      </w:r>
      <w:r>
        <w:rPr>
          <w:rFonts w:ascii="Arial" w:hAnsi="Arial" w:cs="Arial" w:eastAsia="Arial"/>
          <w:sz w:val="22"/>
          <w:szCs w:val="22"/>
          <w:rtl/>
        </w:rPr>
        <w:t xml:space="preserve">، </w:t>
      </w:r>
      <w:r>
        <w:rPr>
          <w:rFonts w:ascii="Consolas" w:hAnsi="Consolas" w:cs="Consolas" w:eastAsia="Arial"/>
          <w:sz w:val="20"/>
          <w:szCs w:val="20"/>
          <w:shd w:val="clear" w:color="auto" w:fill="EEF1F5"/>
        </w:rPr>
        <w:t>model_box.json</w:t>
      </w:r>
      <w:r>
        <w:rPr>
          <w:rFonts w:ascii="Arial" w:hAnsi="Arial" w:cs="Arial" w:eastAsia="Arial"/>
          <w:sz w:val="22"/>
          <w:szCs w:val="22"/>
          <w:rtl/>
        </w:rPr>
        <w:t xml:space="preserve">، </w:t>
      </w:r>
      <w:r>
        <w:rPr>
          <w:rFonts w:ascii="Consolas" w:hAnsi="Consolas" w:cs="Consolas" w:eastAsia="Arial"/>
          <w:sz w:val="20"/>
          <w:szCs w:val="20"/>
          <w:shd w:val="clear" w:color="auto" w:fill="EEF1F5"/>
        </w:rPr>
        <w:t>model_library.json</w:t>
      </w:r>
      <w:r>
        <w:rPr>
          <w:rFonts w:ascii="Arial" w:hAnsi="Arial" w:cs="Arial" w:eastAsia="Arial"/>
          <w:sz w:val="22"/>
          <w:szCs w:val="22"/>
          <w:rtl/>
        </w:rPr>
        <w:t xml:space="preserve">، </w:t>
      </w:r>
      <w:r>
        <w:rPr>
          <w:rFonts w:ascii="Consolas" w:hAnsi="Consolas" w:cs="Consolas" w:eastAsia="Arial"/>
          <w:sz w:val="20"/>
          <w:szCs w:val="20"/>
          <w:shd w:val="clear" w:color="auto" w:fill="EEF1F5"/>
        </w:rPr>
        <w:t>model_templates.json</w:t>
      </w:r>
      <w:r>
        <w:rPr>
          <w:rFonts w:ascii="Arial" w:hAnsi="Arial" w:cs="Arial" w:eastAsia="Arial"/>
          <w:sz w:val="22"/>
          <w:szCs w:val="22"/>
          <w:rtl/>
        </w:rPr>
        <w:t xml:space="preserve">، </w:t>
      </w:r>
      <w:r>
        <w:rPr>
          <w:rFonts w:ascii="Consolas" w:hAnsi="Consolas" w:cs="Consolas" w:eastAsia="Arial"/>
          <w:sz w:val="20"/>
          <w:szCs w:val="20"/>
          <w:shd w:val="clear" w:color="auto" w:fill="EEF1F5"/>
        </w:rPr>
        <w:t>montage_info.json</w:t>
      </w:r>
      <w:r>
        <w:rPr>
          <w:rFonts w:ascii="Arial" w:hAnsi="Arial" w:cs="Arial" w:eastAsia="Arial"/>
          <w:sz w:val="22"/>
          <w:szCs w:val="22"/>
          <w:rtl/>
        </w:rPr>
        <w:t xml:space="preserve">، </w:t>
      </w:r>
      <w:r>
        <w:rPr>
          <w:rFonts w:ascii="Consolas" w:hAnsi="Consolas" w:cs="Consolas" w:eastAsia="Arial"/>
          <w:sz w:val="20"/>
          <w:szCs w:val="20"/>
          <w:shd w:val="clear" w:color="auto" w:fill="EEF1F5"/>
        </w:rPr>
        <w:t>motion_api.json</w:t>
      </w:r>
      <w:r>
        <w:rPr>
          <w:rFonts w:ascii="Arial" w:hAnsi="Arial" w:cs="Arial" w:eastAsia="Arial"/>
          <w:sz w:val="22"/>
          <w:szCs w:val="22"/>
          <w:rtl/>
        </w:rPr>
        <w:t xml:space="preserve">، </w:t>
      </w:r>
      <w:r>
        <w:rPr>
          <w:rFonts w:ascii="Consolas" w:hAnsi="Consolas" w:cs="Consolas" w:eastAsia="Arial"/>
          <w:sz w:val="20"/>
          <w:szCs w:val="20"/>
          <w:shd w:val="clear" w:color="auto" w:fill="EEF1F5"/>
        </w:rPr>
        <w:t>motion_info.json</w:t>
      </w:r>
      <w:r>
        <w:rPr>
          <w:rFonts w:ascii="Arial" w:hAnsi="Arial" w:cs="Arial" w:eastAsia="Arial"/>
          <w:sz w:val="22"/>
          <w:szCs w:val="22"/>
          <w:rtl/>
        </w:rPr>
        <w:t xml:space="preserve">، </w:t>
      </w:r>
      <w:r>
        <w:rPr>
          <w:rFonts w:ascii="Consolas" w:hAnsi="Consolas" w:cs="Consolas" w:eastAsia="Arial"/>
          <w:sz w:val="20"/>
          <w:szCs w:val="20"/>
          <w:shd w:val="clear" w:color="auto" w:fill="EEF1F5"/>
        </w:rPr>
        <w:t>motion_log.json</w:t>
      </w:r>
      <w:r>
        <w:rPr>
          <w:rFonts w:ascii="Arial" w:hAnsi="Arial" w:cs="Arial" w:eastAsia="Arial"/>
          <w:sz w:val="22"/>
          <w:szCs w:val="22"/>
          <w:rtl/>
        </w:rPr>
        <w:t xml:space="preserve">، </w:t>
      </w:r>
      <w:r>
        <w:rPr>
          <w:rFonts w:ascii="Consolas" w:hAnsi="Consolas" w:cs="Consolas" w:eastAsia="Arial"/>
          <w:sz w:val="20"/>
          <w:szCs w:val="20"/>
          <w:shd w:val="clear" w:color="auto" w:fill="EEF1F5"/>
        </w:rPr>
        <w:t>motion_models.json</w:t>
      </w:r>
      <w:r>
        <w:rPr>
          <w:rFonts w:ascii="Arial" w:hAnsi="Arial" w:cs="Arial" w:eastAsia="Arial"/>
          <w:sz w:val="22"/>
          <w:szCs w:val="22"/>
          <w:rtl/>
        </w:rPr>
        <w:t xml:space="preserve">، </w:t>
      </w:r>
      <w:r>
        <w:rPr>
          <w:rFonts w:ascii="Consolas" w:hAnsi="Consolas" w:cs="Consolas" w:eastAsia="Arial"/>
          <w:sz w:val="20"/>
          <w:szCs w:val="20"/>
          <w:shd w:val="clear" w:color="auto" w:fill="EEF1F5"/>
        </w:rPr>
        <w:t>motion_probe.json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pattern_archived.json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pattern_detail.json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pattern_import_preview.json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pattern_schema.json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pattern_translation.json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pattern_view.json</w:t>
      </w:r>
      <w:r>
        <w:rPr>
          <w:rFonts w:ascii="Arial" w:hAnsi="Arial" w:cs="Arial" w:eastAsia="Arial"/>
          <w:sz w:val="22"/>
          <w:szCs w:val="22"/>
          <w:rtl/>
        </w:rPr>
        <w:t xml:space="preserve">، </w:t>
      </w:r>
      <w:r>
        <w:rPr>
          <w:rFonts w:ascii="Consolas" w:hAnsi="Consolas" w:cs="Consolas" w:eastAsia="Arial"/>
          <w:sz w:val="20"/>
          <w:szCs w:val="20"/>
          <w:shd w:val="clear" w:color="auto" w:fill="EEF1F5"/>
        </w:rPr>
        <w:t>patterns.json</w:t>
      </w:r>
      <w:r>
        <w:rPr>
          <w:rFonts w:ascii="Arial" w:hAnsi="Arial" w:cs="Arial" w:eastAsia="Arial"/>
          <w:sz w:val="22"/>
          <w:szCs w:val="22"/>
          <w:rtl/>
        </w:rPr>
        <w:t xml:space="preserve">، </w:t>
      </w:r>
      <w:r>
        <w:rPr>
          <w:rFonts w:ascii="Consolas" w:hAnsi="Consolas" w:cs="Consolas" w:eastAsia="Arial"/>
          <w:sz w:val="20"/>
          <w:szCs w:val="20"/>
          <w:shd w:val="clear" w:color="auto" w:fill="EEF1F5"/>
        </w:rPr>
        <w:t>perf_alerts.json</w:t>
      </w:r>
      <w:r>
        <w:rPr>
          <w:rFonts w:ascii="Arial" w:hAnsi="Arial" w:cs="Arial" w:eastAsia="Arial"/>
          <w:sz w:val="22"/>
          <w:szCs w:val="22"/>
          <w:rtl/>
        </w:rPr>
        <w:t xml:space="preserve">، </w:t>
      </w:r>
      <w:r>
        <w:rPr>
          <w:rFonts w:ascii="Consolas" w:hAnsi="Consolas" w:cs="Consolas" w:eastAsia="Arial"/>
          <w:sz w:val="20"/>
          <w:szCs w:val="20"/>
          <w:shd w:val="clear" w:color="auto" w:fill="EEF1F5"/>
        </w:rPr>
        <w:t>perf_patterns.json</w:t>
      </w:r>
      <w:r>
        <w:rPr>
          <w:rFonts w:ascii="Arial" w:hAnsi="Arial" w:cs="Arial" w:eastAsia="Arial"/>
          <w:sz w:val="22"/>
          <w:szCs w:val="22"/>
          <w:rtl/>
        </w:rPr>
        <w:t xml:space="preserve">، </w:t>
      </w:r>
      <w:r>
        <w:rPr>
          <w:rFonts w:ascii="Consolas" w:hAnsi="Consolas" w:cs="Consolas" w:eastAsia="Arial"/>
          <w:sz w:val="20"/>
          <w:szCs w:val="20"/>
          <w:shd w:val="clear" w:color="auto" w:fill="EEF1F5"/>
        </w:rPr>
        <w:t>perf_scripts.json</w:t>
      </w:r>
      <w:r>
        <w:rPr>
          <w:rFonts w:ascii="Arial" w:hAnsi="Arial" w:cs="Arial" w:eastAsia="Arial"/>
          <w:sz w:val="22"/>
          <w:szCs w:val="22"/>
          <w:rtl/>
        </w:rPr>
        <w:t xml:space="preserve">، </w:t>
      </w:r>
      <w:r>
        <w:rPr>
          <w:rFonts w:ascii="Consolas" w:hAnsi="Consolas" w:cs="Consolas" w:eastAsia="Arial"/>
          <w:sz w:val="20"/>
          <w:szCs w:val="20"/>
          <w:shd w:val="clear" w:color="auto" w:fill="EEF1F5"/>
        </w:rPr>
        <w:t>performance.json</w:t>
      </w:r>
      <w:r>
        <w:rPr>
          <w:rFonts w:ascii="Arial" w:hAnsi="Arial" w:cs="Arial" w:eastAsia="Arial"/>
          <w:sz w:val="22"/>
          <w:szCs w:val="22"/>
          <w:rtl/>
        </w:rPr>
        <w:t xml:space="preserve">، </w:t>
      </w:r>
      <w:r>
        <w:rPr>
          <w:rFonts w:ascii="Consolas" w:hAnsi="Consolas" w:cs="Consolas" w:eastAsia="Arial"/>
          <w:sz w:val="20"/>
          <w:szCs w:val="20"/>
          <w:shd w:val="clear" w:color="auto" w:fill="EEF1F5"/>
        </w:rPr>
        <w:t>placements.json</w:t>
      </w:r>
      <w:r>
        <w:rPr>
          <w:rFonts w:ascii="Arial" w:hAnsi="Arial" w:cs="Arial" w:eastAsia="Arial"/>
          <w:sz w:val="22"/>
          <w:szCs w:val="22"/>
          <w:rtl/>
        </w:rPr>
        <w:t xml:space="preserve">، </w:t>
      </w:r>
      <w:r>
        <w:rPr>
          <w:rFonts w:ascii="Consolas" w:hAnsi="Consolas" w:cs="Consolas" w:eastAsia="Arial"/>
          <w:sz w:val="20"/>
          <w:szCs w:val="20"/>
          <w:shd w:val="clear" w:color="auto" w:fill="EEF1F5"/>
        </w:rPr>
        <w:t>presets.json</w:t>
      </w:r>
      <w:r>
        <w:rPr>
          <w:rFonts w:ascii="Arial" w:hAnsi="Arial" w:cs="Arial" w:eastAsia="Arial"/>
          <w:sz w:val="22"/>
          <w:szCs w:val="22"/>
          <w:rtl/>
        </w:rPr>
        <w:t xml:space="preserve">، </w:t>
      </w:r>
      <w:r>
        <w:rPr>
          <w:rFonts w:ascii="Consolas" w:hAnsi="Consolas" w:cs="Consolas" w:eastAsia="Arial"/>
          <w:sz w:val="20"/>
          <w:szCs w:val="20"/>
          <w:shd w:val="clear" w:color="auto" w:fill="EEF1F5"/>
        </w:rPr>
        <w:t>product_detail.json</w:t>
      </w:r>
      <w:r>
        <w:rPr>
          <w:rFonts w:ascii="Arial" w:hAnsi="Arial" w:cs="Arial" w:eastAsia="Arial"/>
          <w:sz w:val="22"/>
          <w:szCs w:val="22"/>
          <w:rtl/>
        </w:rPr>
        <w:t xml:space="preserve">، </w:t>
      </w:r>
      <w:r>
        <w:rPr>
          <w:rFonts w:ascii="Consolas" w:hAnsi="Consolas" w:cs="Consolas" w:eastAsia="Arial"/>
          <w:sz w:val="20"/>
          <w:szCs w:val="20"/>
          <w:shd w:val="clear" w:color="auto" w:fill="EEF1F5"/>
        </w:rPr>
        <w:t>product_ref.json</w:t>
      </w:r>
      <w:r>
        <w:rPr>
          <w:rFonts w:ascii="Arial" w:hAnsi="Arial" w:cs="Arial" w:eastAsia="Arial"/>
          <w:sz w:val="22"/>
          <w:szCs w:val="22"/>
          <w:rtl/>
        </w:rPr>
        <w:t xml:space="preserve">، </w:t>
      </w:r>
      <w:r>
        <w:rPr>
          <w:rFonts w:ascii="Consolas" w:hAnsi="Consolas" w:cs="Consolas" w:eastAsia="Arial"/>
          <w:sz w:val="20"/>
          <w:szCs w:val="20"/>
          <w:shd w:val="clear" w:color="auto" w:fill="EEF1F5"/>
        </w:rPr>
        <w:t>product_refs.json</w:t>
      </w:r>
      <w:r>
        <w:rPr>
          <w:rFonts w:ascii="Arial" w:hAnsi="Arial" w:cs="Arial" w:eastAsia="Arial"/>
          <w:sz w:val="22"/>
          <w:szCs w:val="22"/>
          <w:rtl/>
        </w:rPr>
        <w:t xml:space="preserve">، </w:t>
      </w:r>
      <w:r>
        <w:rPr>
          <w:rFonts w:ascii="Consolas" w:hAnsi="Consolas" w:cs="Consolas" w:eastAsia="Arial"/>
          <w:sz w:val="20"/>
          <w:szCs w:val="20"/>
          <w:shd w:val="clear" w:color="auto" w:fill="EEF1F5"/>
        </w:rPr>
        <w:t>products.json</w:t>
      </w:r>
      <w:r>
        <w:rPr>
          <w:rFonts w:ascii="Arial" w:hAnsi="Arial" w:cs="Arial" w:eastAsia="Arial"/>
          <w:sz w:val="22"/>
          <w:szCs w:val="22"/>
          <w:rtl/>
        </w:rPr>
        <w:t xml:space="preserve">، </w:t>
      </w:r>
      <w:r>
        <w:rPr>
          <w:rFonts w:ascii="Consolas" w:hAnsi="Consolas" w:cs="Consolas" w:eastAsia="Arial"/>
          <w:sz w:val="20"/>
          <w:szCs w:val="20"/>
          <w:shd w:val="clear" w:color="auto" w:fill="EEF1F5"/>
        </w:rPr>
        <w:t>queue.json</w:t>
      </w:r>
      <w:r>
        <w:rPr>
          <w:rFonts w:ascii="Arial" w:hAnsi="Arial" w:cs="Arial" w:eastAsia="Arial"/>
          <w:sz w:val="22"/>
          <w:szCs w:val="22"/>
          <w:rtl/>
        </w:rPr>
        <w:t xml:space="preserve">، </w:t>
      </w:r>
      <w:r>
        <w:rPr>
          <w:rFonts w:ascii="Consolas" w:hAnsi="Consolas" w:cs="Consolas" w:eastAsia="Arial"/>
          <w:sz w:val="20"/>
          <w:szCs w:val="20"/>
          <w:shd w:val="clear" w:color="auto" w:fill="EEF1F5"/>
        </w:rPr>
        <w:t>review_queue.json</w:t>
      </w:r>
      <w:r>
        <w:rPr>
          <w:rFonts w:ascii="Arial" w:hAnsi="Arial" w:cs="Arial" w:eastAsia="Arial"/>
          <w:sz w:val="22"/>
          <w:szCs w:val="22"/>
          <w:rtl/>
        </w:rPr>
        <w:t xml:space="preserve">، </w:t>
      </w:r>
      <w:r>
        <w:rPr>
          <w:rFonts w:ascii="Consolas" w:hAnsi="Consolas" w:cs="Consolas" w:eastAsia="Arial"/>
          <w:sz w:val="20"/>
          <w:szCs w:val="20"/>
          <w:shd w:val="clear" w:color="auto" w:fill="EEF1F5"/>
        </w:rPr>
        <w:t>reviews.json</w:t>
      </w:r>
      <w:r>
        <w:rPr>
          <w:rFonts w:ascii="Arial" w:hAnsi="Arial" w:cs="Arial" w:eastAsia="Arial"/>
          <w:sz w:val="22"/>
          <w:szCs w:val="22"/>
          <w:rtl/>
        </w:rPr>
        <w:t xml:space="preserve">، </w:t>
      </w:r>
      <w:r>
        <w:rPr>
          <w:rFonts w:ascii="Consolas" w:hAnsi="Consolas" w:cs="Consolas" w:eastAsia="Arial"/>
          <w:sz w:val="20"/>
          <w:szCs w:val="20"/>
          <w:shd w:val="clear" w:color="auto" w:fill="EEF1F5"/>
        </w:rPr>
        <w:t>scheduler_status.json</w:t>
      </w:r>
      <w:r>
        <w:rPr>
          <w:rFonts w:ascii="Arial" w:hAnsi="Arial" w:cs="Arial" w:eastAsia="Arial"/>
          <w:sz w:val="22"/>
          <w:szCs w:val="22"/>
          <w:rtl/>
        </w:rPr>
        <w:t xml:space="preserve">، </w:t>
      </w:r>
      <w:r>
        <w:rPr>
          <w:rFonts w:ascii="Consolas" w:hAnsi="Consolas" w:cs="Consolas" w:eastAsia="Arial"/>
          <w:sz w:val="20"/>
          <w:szCs w:val="20"/>
          <w:shd w:val="clear" w:color="auto" w:fill="EEF1F5"/>
        </w:rPr>
        <w:t>script_detail.json</w:t>
      </w:r>
      <w:r>
        <w:rPr>
          <w:rFonts w:ascii="Arial" w:hAnsi="Arial" w:cs="Arial" w:eastAsia="Arial"/>
          <w:sz w:val="22"/>
          <w:szCs w:val="22"/>
          <w:rtl/>
        </w:rPr>
        <w:t xml:space="preserve">، </w:t>
      </w:r>
      <w:r>
        <w:rPr>
          <w:rFonts w:ascii="Consolas" w:hAnsi="Consolas" w:cs="Consolas" w:eastAsia="Arial"/>
          <w:sz w:val="20"/>
          <w:szCs w:val="20"/>
          <w:shd w:val="clear" w:color="auto" w:fill="EEF1F5"/>
        </w:rPr>
        <w:t>script_hooks.json</w:t>
      </w:r>
      <w:r>
        <w:rPr>
          <w:rFonts w:ascii="Arial" w:hAnsi="Arial" w:cs="Arial" w:eastAsia="Arial"/>
          <w:sz w:val="22"/>
          <w:szCs w:val="22"/>
          <w:rtl/>
        </w:rPr>
        <w:t xml:space="preserve">، </w:t>
      </w:r>
      <w:r>
        <w:rPr>
          <w:rFonts w:ascii="Consolas" w:hAnsi="Consolas" w:cs="Consolas" w:eastAsia="Arial"/>
          <w:sz w:val="20"/>
          <w:szCs w:val="20"/>
          <w:shd w:val="clear" w:color="auto" w:fill="EEF1F5"/>
        </w:rPr>
        <w:t>script_status.json</w:t>
      </w:r>
      <w:r>
        <w:rPr>
          <w:rFonts w:ascii="Arial" w:hAnsi="Arial" w:cs="Arial" w:eastAsia="Arial"/>
          <w:sz w:val="22"/>
          <w:szCs w:val="22"/>
          <w:rtl/>
        </w:rPr>
        <w:t xml:space="preserve">، </w:t>
      </w:r>
      <w:r>
        <w:rPr>
          <w:rFonts w:ascii="Consolas" w:hAnsi="Consolas" w:cs="Consolas" w:eastAsia="Arial"/>
          <w:sz w:val="20"/>
          <w:szCs w:val="20"/>
          <w:shd w:val="clear" w:color="auto" w:fill="EEF1F5"/>
        </w:rPr>
        <w:t>script_versions.json</w:t>
      </w:r>
      <w:r>
        <w:rPr>
          <w:rFonts w:ascii="Arial" w:hAnsi="Arial" w:cs="Arial" w:eastAsia="Arial"/>
          <w:sz w:val="22"/>
          <w:szCs w:val="22"/>
          <w:rtl/>
        </w:rPr>
        <w:t xml:space="preserve">، </w:t>
      </w:r>
      <w:r>
        <w:rPr>
          <w:rFonts w:ascii="Consolas" w:hAnsi="Consolas" w:cs="Consolas" w:eastAsia="Arial"/>
          <w:sz w:val="20"/>
          <w:szCs w:val="20"/>
          <w:shd w:val="clear" w:color="auto" w:fill="EEF1F5"/>
        </w:rPr>
        <w:t>scripts.json</w:t>
      </w:r>
      <w:r>
        <w:rPr>
          <w:rFonts w:ascii="Arial" w:hAnsi="Arial" w:cs="Arial" w:eastAsia="Arial"/>
          <w:sz w:val="22"/>
          <w:szCs w:val="22"/>
          <w:rtl/>
        </w:rPr>
        <w:t xml:space="preserve">، </w:t>
      </w:r>
      <w:r>
        <w:rPr>
          <w:rFonts w:ascii="Consolas" w:hAnsi="Consolas" w:cs="Consolas" w:eastAsia="Arial"/>
          <w:sz w:val="20"/>
          <w:szCs w:val="20"/>
          <w:shd w:val="clear" w:color="auto" w:fill="EEF1F5"/>
        </w:rPr>
        <w:t>spend_limits.json</w:t>
      </w:r>
      <w:r>
        <w:rPr>
          <w:rFonts w:ascii="Arial" w:hAnsi="Arial" w:cs="Arial" w:eastAsia="Arial"/>
          <w:sz w:val="22"/>
          <w:szCs w:val="22"/>
          <w:rtl/>
        </w:rPr>
        <w:t xml:space="preserve">، </w:t>
      </w:r>
      <w:r>
        <w:rPr>
          <w:rFonts w:ascii="Consolas" w:hAnsi="Consolas" w:cs="Consolas" w:eastAsia="Arial"/>
          <w:sz w:val="20"/>
          <w:szCs w:val="20"/>
          <w:shd w:val="clear" w:color="auto" w:fill="EEF1F5"/>
        </w:rPr>
        <w:t>stats.json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studio_characters.json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studio_images_info.json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studio_shots.json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studio_state.json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studio_timeline.json</w:t>
      </w:r>
      <w:r>
        <w:rPr>
          <w:rFonts w:ascii="Arial" w:hAnsi="Arial" w:cs="Arial" w:eastAsia="Arial"/>
          <w:sz w:val="22"/>
          <w:szCs w:val="22"/>
          <w:rtl/>
        </w:rPr>
        <w:t xml:space="preserve">، </w:t>
      </w:r>
      <w:r>
        <w:rPr>
          <w:rFonts w:ascii="Consolas" w:hAnsi="Consolas" w:cs="Consolas" w:eastAsia="Arial"/>
          <w:sz w:val="20"/>
          <w:szCs w:val="20"/>
          <w:shd w:val="clear" w:color="auto" w:fill="EEF1F5"/>
        </w:rPr>
        <w:t>studio_voice.json</w:t>
      </w:r>
      <w:r>
        <w:rPr>
          <w:rFonts w:ascii="Arial" w:hAnsi="Arial" w:cs="Arial" w:eastAsia="Arial"/>
          <w:sz w:val="22"/>
          <w:szCs w:val="22"/>
          <w:rtl/>
        </w:rPr>
        <w:t xml:space="preserve">، </w:t>
      </w:r>
      <w:r>
        <w:rPr>
          <w:rFonts w:ascii="Consolas" w:hAnsi="Consolas" w:cs="Consolas" w:eastAsia="Arial"/>
          <w:sz w:val="20"/>
          <w:szCs w:val="20"/>
          <w:shd w:val="clear" w:color="auto" w:fill="EEF1F5"/>
        </w:rPr>
        <w:t>taxonomy.json</w:t>
      </w:r>
      <w:r>
        <w:rPr>
          <w:rFonts w:ascii="Arial" w:hAnsi="Arial" w:cs="Arial" w:eastAsia="Arial"/>
          <w:sz w:val="22"/>
          <w:szCs w:val="22"/>
          <w:rtl/>
        </w:rPr>
        <w:t xml:space="preserve">، </w:t>
      </w:r>
      <w:r>
        <w:rPr>
          <w:rFonts w:ascii="Consolas" w:hAnsi="Consolas" w:cs="Consolas" w:eastAsia="Arial"/>
          <w:sz w:val="20"/>
          <w:szCs w:val="20"/>
          <w:shd w:val="clear" w:color="auto" w:fill="EEF1F5"/>
        </w:rPr>
        <w:t>tts.json</w:t>
      </w:r>
      <w:r>
        <w:rPr>
          <w:rFonts w:ascii="Arial" w:hAnsi="Arial" w:cs="Arial" w:eastAsia="Arial"/>
          <w:sz w:val="22"/>
          <w:szCs w:val="22"/>
          <w:rtl/>
        </w:rPr>
        <w:t xml:space="preserve">، </w:t>
      </w:r>
      <w:r>
        <w:rPr>
          <w:rFonts w:ascii="Consolas" w:hAnsi="Consolas" w:cs="Consolas" w:eastAsia="Arial"/>
          <w:sz w:val="20"/>
          <w:szCs w:val="20"/>
          <w:shd w:val="clear" w:color="auto" w:fill="EEF1F5"/>
        </w:rPr>
        <w:t>voice_manifest.json</w:t>
      </w:r>
    </w:p>
    <w:p>
      <w:pPr>
        <w:pStyle w:val="Heading3"/>
      </w:pPr>
      <w:r>
        <w:rPr>
          <w:rFonts w:ascii="Arial" w:hAnsi="Arial" w:cs="Arial" w:eastAsia="Arial"/>
          <w:b/>
          <w:bCs/>
          <w:color w:val="2E6DA4"/>
          <w:sz w:val="25"/>
          <w:szCs w:val="25"/>
          <w:rtl/>
        </w:rPr>
        <w:t xml:space="preserve">الصور </w:t>
      </w:r>
      <w:r>
        <w:rPr>
          <w:rFonts w:ascii="Consolas" w:hAnsi="Consolas" w:cs="Consolas" w:eastAsia="Arial"/>
          <w:b/>
          <w:bCs/>
          <w:sz w:val="23"/>
          <w:szCs w:val="23"/>
          <w:shd w:val="clear" w:color="auto" w:fill="EEF1F5"/>
        </w:rPr>
        <w:t>web/static/img/</w:t>
      </w:r>
      <w:r>
        <w:rPr>
          <w:rFonts w:ascii="Arial" w:hAnsi="Arial" w:cs="Arial" w:eastAsia="Arial"/>
          <w:b/>
          <w:bCs/>
          <w:color w:val="2E6DA4"/>
          <w:sz w:val="25"/>
          <w:szCs w:val="25"/>
          <w:rtl/>
        </w:rPr>
        <w:t xml:space="preserve"> (33)</w:t>
      </w:r>
    </w:p>
    <w:p>
      <w:r>
        <w:rPr>
          <w:rFonts w:ascii="Consolas" w:hAnsi="Consolas" w:cs="Consolas" w:eastAsia="Arial"/>
          <w:sz w:val="20"/>
          <w:szCs w:val="20"/>
          <w:shd w:val="clear" w:color="auto" w:fill="EEF1F5"/>
        </w:rPr>
        <w:t>art/alt/empty-characters.png</w:t>
      </w:r>
      <w:r>
        <w:rPr>
          <w:rFonts w:ascii="Arial" w:hAnsi="Arial" w:cs="Arial" w:eastAsia="Arial"/>
          <w:sz w:val="22"/>
          <w:szCs w:val="22"/>
          <w:rtl/>
        </w:rPr>
        <w:t xml:space="preserve">، </w:t>
      </w:r>
      <w:r>
        <w:rPr>
          <w:rFonts w:ascii="Consolas" w:hAnsi="Consolas" w:cs="Consolas" w:eastAsia="Arial"/>
          <w:sz w:val="20"/>
          <w:szCs w:val="20"/>
          <w:shd w:val="clear" w:color="auto" w:fill="EEF1F5"/>
        </w:rPr>
        <w:t>art/alt/empty-products.png</w:t>
      </w:r>
      <w:r>
        <w:rPr>
          <w:rFonts w:ascii="Arial" w:hAnsi="Arial" w:cs="Arial" w:eastAsia="Arial"/>
          <w:sz w:val="22"/>
          <w:szCs w:val="22"/>
          <w:rtl/>
        </w:rPr>
        <w:t xml:space="preserve">، </w:t>
      </w:r>
      <w:r>
        <w:rPr>
          <w:rFonts w:ascii="Consolas" w:hAnsi="Consolas" w:cs="Consolas" w:eastAsia="Arial"/>
          <w:sz w:val="20"/>
          <w:szCs w:val="20"/>
          <w:shd w:val="clear" w:color="auto" w:fill="EEF1F5"/>
        </w:rPr>
        <w:t>art/alt/empty-sounds.png</w:t>
      </w:r>
      <w:r>
        <w:rPr>
          <w:rFonts w:ascii="Arial" w:hAnsi="Arial" w:cs="Arial" w:eastAsia="Arial"/>
          <w:sz w:val="22"/>
          <w:szCs w:val="22"/>
          <w:rtl/>
        </w:rPr>
        <w:t xml:space="preserve">، </w:t>
      </w:r>
      <w:r>
        <w:rPr>
          <w:rFonts w:ascii="Consolas" w:hAnsi="Consolas" w:cs="Consolas" w:eastAsia="Arial"/>
          <w:sz w:val="20"/>
          <w:szCs w:val="20"/>
          <w:shd w:val="clear" w:color="auto" w:fill="EEF1F5"/>
        </w:rPr>
        <w:t>art/empty-characters.png</w:t>
      </w:r>
      <w:r>
        <w:rPr>
          <w:rFonts w:ascii="Arial" w:hAnsi="Arial" w:cs="Arial" w:eastAsia="Arial"/>
          <w:sz w:val="22"/>
          <w:szCs w:val="22"/>
          <w:rtl/>
        </w:rPr>
        <w:t xml:space="preserve">، </w:t>
      </w:r>
      <w:r>
        <w:rPr>
          <w:rFonts w:ascii="Consolas" w:hAnsi="Consolas" w:cs="Consolas" w:eastAsia="Arial"/>
          <w:sz w:val="20"/>
          <w:szCs w:val="20"/>
          <w:shd w:val="clear" w:color="auto" w:fill="EEF1F5"/>
        </w:rPr>
        <w:t>art/empty-products.png</w:t>
      </w:r>
      <w:r>
        <w:rPr>
          <w:rFonts w:ascii="Arial" w:hAnsi="Arial" w:cs="Arial" w:eastAsia="Arial"/>
          <w:sz w:val="22"/>
          <w:szCs w:val="22"/>
          <w:rtl/>
        </w:rPr>
        <w:t xml:space="preserve">، </w:t>
      </w:r>
      <w:r>
        <w:rPr>
          <w:rFonts w:ascii="Consolas" w:hAnsi="Consolas" w:cs="Consolas" w:eastAsia="Arial"/>
          <w:sz w:val="20"/>
          <w:szCs w:val="20"/>
          <w:shd w:val="clear" w:color="auto" w:fill="EEF1F5"/>
        </w:rPr>
        <w:t>art/empty-sounds.png</w:t>
      </w:r>
      <w:r>
        <w:rPr>
          <w:rFonts w:ascii="Arial" w:hAnsi="Arial" w:cs="Arial" w:eastAsia="Arial"/>
          <w:sz w:val="22"/>
          <w:szCs w:val="22"/>
          <w:rtl/>
        </w:rPr>
        <w:t xml:space="preserve">، </w:t>
      </w:r>
      <w:r>
        <w:rPr>
          <w:rFonts w:ascii="Consolas" w:hAnsi="Consolas" w:cs="Consolas" w:eastAsia="Arial"/>
          <w:sz w:val="20"/>
          <w:szCs w:val="20"/>
          <w:shd w:val="clear" w:color="auto" w:fill="EEF1F5"/>
        </w:rPr>
        <w:t>art/loading.png</w:t>
      </w:r>
      <w:r>
        <w:rPr>
          <w:rFonts w:ascii="Arial" w:hAnsi="Arial" w:cs="Arial" w:eastAsia="Arial"/>
          <w:sz w:val="22"/>
          <w:szCs w:val="22"/>
          <w:rtl/>
        </w:rPr>
        <w:t xml:space="preserve">، </w:t>
      </w:r>
      <w:r>
        <w:rPr>
          <w:rFonts w:ascii="Consolas" w:hAnsi="Consolas" w:cs="Consolas" w:eastAsia="Arial"/>
          <w:sz w:val="20"/>
          <w:szCs w:val="20"/>
          <w:shd w:val="clear" w:color="auto" w:fill="EEF1F5"/>
        </w:rPr>
        <w:t>art/logo.png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art/stage-1.png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art/stage-2.png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art/stage-3.png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art/stage-4.png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art/stage-5.png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art/stage-6.png</w:t>
      </w:r>
      <w:r>
        <w:rPr>
          <w:rFonts w:ascii="Arial" w:hAnsi="Arial" w:cs="Arial" w:eastAsia="Arial"/>
          <w:sz w:val="22"/>
          <w:szCs w:val="22"/>
          <w:rtl/>
        </w:rPr>
        <w:t xml:space="preserve">، </w:t>
      </w:r>
      <w:r>
        <w:rPr>
          <w:rFonts w:ascii="Consolas" w:hAnsi="Consolas" w:cs="Consolas" w:eastAsia="Arial"/>
          <w:sz w:val="20"/>
          <w:szCs w:val="20"/>
          <w:shd w:val="clear" w:color="auto" w:fill="EEF1F5"/>
        </w:rPr>
        <w:t>art/stage-7.png</w:t>
      </w:r>
      <w:r>
        <w:rPr>
          <w:rFonts w:ascii="Arial" w:hAnsi="Arial" w:cs="Arial" w:eastAsia="Arial"/>
          <w:sz w:val="22"/>
          <w:szCs w:val="22"/>
          <w:rtl/>
        </w:rPr>
        <w:t xml:space="preserve">، </w:t>
      </w:r>
      <w:r>
        <w:rPr>
          <w:rFonts w:ascii="Consolas" w:hAnsi="Consolas" w:cs="Consolas" w:eastAsia="Arial"/>
          <w:sz w:val="20"/>
          <w:szCs w:val="20"/>
          <w:shd w:val="clear" w:color="auto" w:fill="EEF1F5"/>
        </w:rPr>
        <w:t>art/welcome-rtl.jpg</w:t>
      </w:r>
      <w:r>
        <w:rPr>
          <w:rFonts w:ascii="Arial" w:hAnsi="Arial" w:cs="Arial" w:eastAsia="Arial"/>
          <w:sz w:val="22"/>
          <w:szCs w:val="22"/>
          <w:rtl/>
        </w:rPr>
        <w:t xml:space="preserve">، </w:t>
      </w:r>
      <w:r>
        <w:rPr>
          <w:rFonts w:ascii="Consolas" w:hAnsi="Consolas" w:cs="Consolas" w:eastAsia="Arial"/>
          <w:sz w:val="20"/>
          <w:szCs w:val="20"/>
          <w:shd w:val="clear" w:color="auto" w:fill="EEF1F5"/>
        </w:rPr>
        <w:t>art/welcome.jpg</w:t>
      </w:r>
      <w:r>
        <w:rPr>
          <w:rFonts w:ascii="Arial" w:hAnsi="Arial" w:cs="Arial" w:eastAsia="Arial"/>
          <w:sz w:val="22"/>
          <w:szCs w:val="22"/>
          <w:rtl/>
        </w:rPr>
        <w:t xml:space="preserve">، </w:t>
      </w:r>
      <w:r>
        <w:rPr>
          <w:rFonts w:ascii="Consolas" w:hAnsi="Consolas" w:cs="Consolas" w:eastAsia="Arial"/>
          <w:sz w:val="20"/>
          <w:szCs w:val="20"/>
          <w:shd w:val="clear" w:color="auto" w:fill="EEF1F5"/>
        </w:rPr>
        <w:t>theme/CREDITS.md★</w:t>
      </w:r>
      <w:r>
        <w:rPr>
          <w:rFonts w:ascii="Arial" w:hAnsi="Arial" w:cs="Arial" w:eastAsia="Arial"/>
          <w:sz w:val="22"/>
          <w:szCs w:val="22"/>
          <w:rtl/>
        </w:rPr>
        <w:t xml:space="preserve">، </w:t>
      </w:r>
      <w:r>
        <w:rPr>
          <w:rFonts w:ascii="Consolas" w:hAnsi="Consolas" w:cs="Consolas" w:eastAsia="Arial"/>
          <w:sz w:val="20"/>
          <w:szCs w:val="20"/>
          <w:shd w:val="clear" w:color="auto" w:fill="EEF1F5"/>
        </w:rPr>
        <w:t>theme/README.md★</w:t>
      </w:r>
      <w:r>
        <w:rPr>
          <w:rFonts w:ascii="Arial" w:hAnsi="Arial" w:cs="Arial" w:eastAsia="Arial"/>
          <w:sz w:val="22"/>
          <w:szCs w:val="22"/>
          <w:rtl/>
        </w:rPr>
        <w:t xml:space="preserve">، </w:t>
      </w:r>
      <w:r>
        <w:rPr>
          <w:rFonts w:ascii="Consolas" w:hAnsi="Consolas" w:cs="Consolas" w:eastAsia="Arial"/>
          <w:sz w:val="20"/>
          <w:szCs w:val="20"/>
          <w:shd w:val="clear" w:color="auto" w:fill="EEF1F5"/>
        </w:rPr>
        <w:t>theme/credits.json★</w:t>
      </w:r>
      <w:r>
        <w:rPr>
          <w:rFonts w:ascii="Arial" w:hAnsi="Arial" w:cs="Arial" w:eastAsia="Arial"/>
          <w:sz w:val="22"/>
          <w:szCs w:val="22"/>
          <w:rtl/>
        </w:rPr>
        <w:t xml:space="preserve">، </w:t>
      </w:r>
      <w:r>
        <w:rPr>
          <w:rFonts w:ascii="Consolas" w:hAnsi="Consolas" w:cs="Consolas" w:eastAsia="Arial"/>
          <w:sz w:val="20"/>
          <w:szCs w:val="20"/>
          <w:shd w:val="clear" w:color="auto" w:fill="EEF1F5"/>
        </w:rPr>
        <w:t>theme/factory.webp★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theme/hero-day.webp★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theme/hero-home.webp★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theme/home-night.webp★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theme/library.webp★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theme/mission.webp★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theme/pattern.webp★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theme/performance.webp★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theme/petra-night.webp★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theme/products.webp★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theme/sounds.webp★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theme/tiles.webp★</w:t>
      </w:r>
      <w:r>
        <w:rPr>
          <w:rFonts w:ascii="Arial" w:hAnsi="Arial" w:cs="Arial" w:eastAsia="Arial"/>
          <w:sz w:val="22"/>
          <w:szCs w:val="22"/>
          <w:rtl/>
        </w:rPr>
        <w:t xml:space="preserve">، </w:t>
      </w:r>
      <w:r>
        <w:rPr>
          <w:rFonts w:ascii="Consolas" w:hAnsi="Consolas" w:cs="Consolas" w:eastAsia="Arial"/>
          <w:sz w:val="20"/>
          <w:szCs w:val="20"/>
          <w:shd w:val="clear" w:color="auto" w:fill="EEF1F5"/>
        </w:rPr>
        <w:t>theme/tour.webp★</w:t>
      </w:r>
    </w:p>
    <w:p>
      <w:pPr>
        <w:pStyle w:val="Heading3"/>
      </w:pPr>
      <w:r>
        <w:rPr>
          <w:rFonts w:ascii="Arial" w:hAnsi="Arial" w:cs="Arial" w:eastAsia="Arial"/>
          <w:b/>
          <w:bCs/>
          <w:color w:val="2E6DA4"/>
          <w:sz w:val="25"/>
          <w:szCs w:val="25"/>
          <w:rtl/>
        </w:rPr>
        <w:t xml:space="preserve">الخطوط </w:t>
      </w:r>
      <w:r>
        <w:rPr>
          <w:rFonts w:ascii="Consolas" w:hAnsi="Consolas" w:cs="Consolas" w:eastAsia="Arial"/>
          <w:b/>
          <w:bCs/>
          <w:sz w:val="23"/>
          <w:szCs w:val="23"/>
          <w:shd w:val="clear" w:color="auto" w:fill="EEF1F5"/>
        </w:rPr>
        <w:t>web/static/fonts/</w:t>
      </w:r>
      <w:r>
        <w:rPr>
          <w:rFonts w:ascii="Arial" w:hAnsi="Arial" w:cs="Arial" w:eastAsia="Arial"/>
          <w:b/>
          <w:bCs/>
          <w:color w:val="2E6DA4"/>
          <w:sz w:val="25"/>
          <w:szCs w:val="25"/>
          <w:rtl/>
        </w:rPr>
        <w:t xml:space="preserve"> (16)</w:t>
      </w:r>
    </w:p>
    <w:p>
      <w:r>
        <w:rPr>
          <w:rFonts w:ascii="Consolas" w:hAnsi="Consolas" w:cs="Consolas" w:eastAsia="Arial"/>
          <w:sz w:val="20"/>
          <w:szCs w:val="20"/>
          <w:shd w:val="clear" w:color="auto" w:fill="EEF1F5"/>
        </w:rPr>
        <w:t>IBMPlexSansArabic-400-arabic.woff2★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IBMPlexSansArabic-400-latin.woff2★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IBMPlexSansArabic-500-arabic.woff2★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IBMPlexSansArabic-500-latin.woff2★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IBMPlexSansArabic-600-arabic.woff2★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IBMPlexSansArabic-600-latin.woff2★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IBMPlexSansArabic-700-arabic.woff2★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IBMPlexSansArabic-700-latin.woff2★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OFL-IBMPlexSansArabic.txt★</w:t>
      </w:r>
      <w:r>
        <w:rPr>
          <w:rFonts w:ascii="Arial" w:hAnsi="Arial" w:cs="Arial" w:eastAsia="Arial"/>
          <w:sz w:val="22"/>
          <w:szCs w:val="22"/>
          <w:rtl/>
        </w:rPr>
        <w:t xml:space="preserve">، </w:t>
      </w:r>
      <w:r>
        <w:rPr>
          <w:rFonts w:ascii="Consolas" w:hAnsi="Consolas" w:cs="Consolas" w:eastAsia="Arial"/>
          <w:sz w:val="20"/>
          <w:szCs w:val="20"/>
          <w:shd w:val="clear" w:color="auto" w:fill="EEF1F5"/>
        </w:rPr>
        <w:t>OFL-Lalezar.txt</w:t>
      </w:r>
      <w:r>
        <w:rPr>
          <w:rFonts w:ascii="Arial" w:hAnsi="Arial" w:cs="Arial" w:eastAsia="Arial"/>
          <w:sz w:val="22"/>
          <w:szCs w:val="22"/>
          <w:rtl/>
        </w:rPr>
        <w:t xml:space="preserve">، </w:t>
      </w:r>
      <w:r>
        <w:rPr>
          <w:rFonts w:ascii="Consolas" w:hAnsi="Consolas" w:cs="Consolas" w:eastAsia="Arial"/>
          <w:sz w:val="20"/>
          <w:szCs w:val="20"/>
          <w:shd w:val="clear" w:color="auto" w:fill="EEF1F5"/>
        </w:rPr>
        <w:t>OFL-ReemKufi.txt</w:t>
      </w:r>
      <w:r>
        <w:rPr>
          <w:rFonts w:ascii="Arial" w:hAnsi="Arial" w:cs="Arial" w:eastAsia="Arial"/>
          <w:sz w:val="22"/>
          <w:szCs w:val="22"/>
          <w:rtl/>
        </w:rPr>
        <w:t xml:space="preserve">، </w:t>
      </w:r>
      <w:r>
        <w:rPr>
          <w:rFonts w:ascii="Consolas" w:hAnsi="Consolas" w:cs="Consolas" w:eastAsia="Arial"/>
          <w:sz w:val="20"/>
          <w:szCs w:val="20"/>
          <w:shd w:val="clear" w:color="auto" w:fill="EEF1F5"/>
        </w:rPr>
        <w:t>README.md</w:t>
      </w:r>
      <w:r>
        <w:rPr>
          <w:rFonts w:ascii="Arial" w:hAnsi="Arial" w:cs="Arial" w:eastAsia="Arial"/>
          <w:sz w:val="22"/>
          <w:szCs w:val="22"/>
          <w:rtl/>
        </w:rPr>
        <w:t xml:space="preserve">، </w:t>
      </w:r>
      <w:r>
        <w:rPr>
          <w:rFonts w:ascii="Consolas" w:hAnsi="Consolas" w:cs="Consolas" w:eastAsia="Arial"/>
          <w:sz w:val="20"/>
          <w:szCs w:val="20"/>
          <w:shd w:val="clear" w:color="auto" w:fill="EEF1F5"/>
        </w:rPr>
        <w:t>lalezar-arabic.woff2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lalezar-latin.woff2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reem-kufi-arabic.woff2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reem-kufi-latin.woff2</w:t>
      </w:r>
    </w:p>
    <w:p>
      <w:pPr>
        <w:pStyle w:val="Heading3"/>
      </w:pPr>
      <w:r>
        <w:rPr>
          <w:rFonts w:ascii="Arial" w:hAnsi="Arial" w:cs="Arial" w:eastAsia="Arial"/>
          <w:b/>
          <w:bCs/>
          <w:color w:val="2E6DA4"/>
          <w:sz w:val="25"/>
          <w:szCs w:val="25"/>
          <w:rtl/>
        </w:rPr>
        <w:t xml:space="preserve">مكتبات جاهزة </w:t>
      </w:r>
      <w:r>
        <w:rPr>
          <w:rFonts w:ascii="Consolas" w:hAnsi="Consolas" w:cs="Consolas" w:eastAsia="Arial"/>
          <w:b/>
          <w:bCs/>
          <w:sz w:val="23"/>
          <w:szCs w:val="23"/>
          <w:shd w:val="clear" w:color="auto" w:fill="EEF1F5"/>
        </w:rPr>
        <w:t>web/static/vendor/</w:t>
      </w:r>
      <w:r>
        <w:rPr>
          <w:rFonts w:ascii="Arial" w:hAnsi="Arial" w:cs="Arial" w:eastAsia="Arial"/>
          <w:b/>
          <w:bCs/>
          <w:color w:val="2E6DA4"/>
          <w:sz w:val="25"/>
          <w:szCs w:val="25"/>
          <w:rtl/>
        </w:rPr>
        <w:t xml:space="preserve"> (27)</w:t>
      </w:r>
    </w:p>
    <w:p>
      <w:r>
        <w:rPr>
          <w:rFonts w:ascii="Consolas" w:hAnsi="Consolas" w:cs="Consolas" w:eastAsia="Arial"/>
          <w:sz w:val="20"/>
          <w:szCs w:val="20"/>
          <w:shd w:val="clear" w:color="auto" w:fill="EEF1F5"/>
        </w:rPr>
        <w:t>zaki-ui/CHANGELOG.md</w:t>
      </w:r>
      <w:r>
        <w:rPr>
          <w:rFonts w:ascii="Arial" w:hAnsi="Arial" w:cs="Arial" w:eastAsia="Arial"/>
          <w:sz w:val="22"/>
          <w:szCs w:val="22"/>
          <w:rtl/>
        </w:rPr>
        <w:t xml:space="preserve">، </w:t>
      </w:r>
      <w:r>
        <w:rPr>
          <w:rFonts w:ascii="Consolas" w:hAnsi="Consolas" w:cs="Consolas" w:eastAsia="Arial"/>
          <w:sz w:val="20"/>
          <w:szCs w:val="20"/>
          <w:shd w:val="clear" w:color="auto" w:fill="EEF1F5"/>
        </w:rPr>
        <w:t>zaki-ui/DECISIONS.md</w:t>
      </w:r>
      <w:r>
        <w:rPr>
          <w:rFonts w:ascii="Arial" w:hAnsi="Arial" w:cs="Arial" w:eastAsia="Arial"/>
          <w:sz w:val="22"/>
          <w:szCs w:val="22"/>
          <w:rtl/>
        </w:rPr>
        <w:t xml:space="preserve">، </w:t>
      </w:r>
      <w:r>
        <w:rPr>
          <w:rFonts w:ascii="Consolas" w:hAnsi="Consolas" w:cs="Consolas" w:eastAsia="Arial"/>
          <w:sz w:val="20"/>
          <w:szCs w:val="20"/>
          <w:shd w:val="clear" w:color="auto" w:fill="EEF1F5"/>
        </w:rPr>
        <w:t>zaki-ui/LICENSES.md</w:t>
      </w:r>
      <w:r>
        <w:rPr>
          <w:rFonts w:ascii="Arial" w:hAnsi="Arial" w:cs="Arial" w:eastAsia="Arial"/>
          <w:sz w:val="22"/>
          <w:szCs w:val="22"/>
          <w:rtl/>
        </w:rPr>
        <w:t xml:space="preserve">، </w:t>
      </w:r>
      <w:r>
        <w:rPr>
          <w:rFonts w:ascii="Consolas" w:hAnsi="Consolas" w:cs="Consolas" w:eastAsia="Arial"/>
          <w:sz w:val="20"/>
          <w:szCs w:val="20"/>
          <w:shd w:val="clear" w:color="auto" w:fill="EEF1F5"/>
        </w:rPr>
        <w:t>zaki-ui/MANIFEST.json</w:t>
      </w:r>
      <w:r>
        <w:rPr>
          <w:rFonts w:ascii="Arial" w:hAnsi="Arial" w:cs="Arial" w:eastAsia="Arial"/>
          <w:sz w:val="22"/>
          <w:szCs w:val="22"/>
          <w:rtl/>
        </w:rPr>
        <w:t xml:space="preserve">، </w:t>
      </w:r>
      <w:r>
        <w:rPr>
          <w:rFonts w:ascii="Consolas" w:hAnsi="Consolas" w:cs="Consolas" w:eastAsia="Arial"/>
          <w:sz w:val="20"/>
          <w:szCs w:val="20"/>
          <w:shd w:val="clear" w:color="auto" w:fill="EEF1F5"/>
        </w:rPr>
        <w:t>zaki-ui/README.md</w:t>
      </w:r>
      <w:r>
        <w:rPr>
          <w:rFonts w:ascii="Arial" w:hAnsi="Arial" w:cs="Arial" w:eastAsia="Arial"/>
          <w:sz w:val="22"/>
          <w:szCs w:val="22"/>
          <w:rtl/>
        </w:rPr>
        <w:t xml:space="preserve">، </w:t>
      </w:r>
      <w:r>
        <w:rPr>
          <w:rFonts w:ascii="Consolas" w:hAnsi="Consolas" w:cs="Consolas" w:eastAsia="Arial"/>
          <w:sz w:val="20"/>
          <w:szCs w:val="20"/>
          <w:shd w:val="clear" w:color="auto" w:fill="EEF1F5"/>
        </w:rPr>
        <w:t>zaki-ui/VERSION</w:t>
      </w:r>
      <w:r>
        <w:rPr>
          <w:rFonts w:ascii="Arial" w:hAnsi="Arial" w:cs="Arial" w:eastAsia="Arial"/>
          <w:sz w:val="22"/>
          <w:szCs w:val="22"/>
          <w:rtl/>
        </w:rPr>
        <w:t xml:space="preserve">، </w:t>
      </w:r>
      <w:r>
        <w:rPr>
          <w:rFonts w:ascii="Consolas" w:hAnsi="Consolas" w:cs="Consolas" w:eastAsia="Arial"/>
          <w:sz w:val="20"/>
          <w:szCs w:val="20"/>
          <w:shd w:val="clear" w:color="auto" w:fill="EEF1F5"/>
        </w:rPr>
        <w:t>zaki-ui/components.css</w:t>
      </w:r>
      <w:r>
        <w:rPr>
          <w:rFonts w:ascii="Arial" w:hAnsi="Arial" w:cs="Arial" w:eastAsia="Arial"/>
          <w:sz w:val="22"/>
          <w:szCs w:val="22"/>
          <w:rtl/>
        </w:rPr>
        <w:t xml:space="preserve">، </w:t>
      </w:r>
      <w:r>
        <w:rPr>
          <w:rFonts w:ascii="Consolas" w:hAnsi="Consolas" w:cs="Consolas" w:eastAsia="Arial"/>
          <w:sz w:val="20"/>
          <w:szCs w:val="20"/>
          <w:shd w:val="clear" w:color="auto" w:fill="EEF1F5"/>
        </w:rPr>
        <w:t>zaki-ui/components.js</w:t>
      </w:r>
      <w:r>
        <w:rPr>
          <w:rFonts w:ascii="Arial" w:hAnsi="Arial" w:cs="Arial" w:eastAsia="Arial"/>
          <w:sz w:val="22"/>
          <w:szCs w:val="22"/>
          <w:rtl/>
        </w:rPr>
        <w:t xml:space="preserve">، </w:t>
      </w:r>
      <w:r>
        <w:rPr>
          <w:rFonts w:ascii="Consolas" w:hAnsi="Consolas" w:cs="Consolas" w:eastAsia="Arial"/>
          <w:sz w:val="20"/>
          <w:szCs w:val="20"/>
          <w:shd w:val="clear" w:color="auto" w:fill="EEF1F5"/>
        </w:rPr>
        <w:t>zaki-ui/demo.html</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zaki-ui/fonts.css</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zaki-ui/fonts/LICENSE.md</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zaki-ui/fonts/ibm-plex-sans-arabic-400-arabic.woff2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zaki-ui/fonts/ibm-plex-sans-arabic-400-latin.woff2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zaki-ui/fonts/ibm-plex-sans-arabic-500-arabic.woff2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zaki-ui/fonts/ibm-plex-sans-arabic-500-latin.woff2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zaki-ui/fonts/ibm-plex-sans-arabic-600-arabic.woff2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zaki-ui/fonts/ibm-plex-sans-arabic-600-latin.woff2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zaki-ui/fonts/ibm-plex-sans-arabic-700-arabic.woff2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zaki-ui/fonts/ibm-plex-sans-arabic-700-latin.woff2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zaki-ui/icons.json</w:t>
      </w:r>
      <w:r>
        <w:rPr>
          <w:rFonts w:ascii="Arial" w:hAnsi="Arial" w:cs="Arial" w:eastAsia="Arial"/>
          <w:sz w:val="22"/>
          <w:szCs w:val="22"/>
          <w:rtl/>
        </w:rPr>
        <w:t xml:space="preserve">، </w:t>
      </w:r>
      <w:r>
        <w:rPr>
          <w:rFonts w:ascii="Consolas" w:hAnsi="Consolas" w:cs="Consolas" w:eastAsia="Arial"/>
          <w:sz w:val="20"/>
          <w:szCs w:val="20"/>
          <w:shd w:val="clear" w:color="auto" w:fill="EEF1F5"/>
        </w:rPr>
        <w:t>zaki-ui/icons.svg</w:t>
      </w:r>
      <w:r>
        <w:rPr>
          <w:rFonts w:ascii="Arial" w:hAnsi="Arial" w:cs="Arial" w:eastAsia="Arial"/>
          <w:sz w:val="22"/>
          <w:szCs w:val="22"/>
          <w:rtl/>
        </w:rPr>
        <w:t xml:space="preserve">، </w:t>
      </w:r>
      <w:r>
        <w:rPr>
          <w:rFonts w:ascii="Consolas" w:hAnsi="Consolas" w:cs="Consolas" w:eastAsia="Arial"/>
          <w:sz w:val="20"/>
          <w:szCs w:val="20"/>
          <w:shd w:val="clear" w:color="auto" w:fill="EEF1F5"/>
        </w:rPr>
        <w:t>zaki-ui/shell.css</w:t>
      </w:r>
      <w:r>
        <w:rPr>
          <w:rFonts w:ascii="Arial" w:hAnsi="Arial" w:cs="Arial" w:eastAsia="Arial"/>
          <w:sz w:val="22"/>
          <w:szCs w:val="22"/>
          <w:rtl/>
        </w:rPr>
        <w:t xml:space="preserve">، </w:t>
      </w:r>
      <w:r>
        <w:rPr>
          <w:rFonts w:ascii="Consolas" w:hAnsi="Consolas" w:cs="Consolas" w:eastAsia="Arial"/>
          <w:sz w:val="20"/>
          <w:szCs w:val="20"/>
          <w:shd w:val="clear" w:color="auto" w:fill="EEF1F5"/>
        </w:rPr>
        <w:t>zaki-ui/shell.js</w:t>
      </w:r>
      <w:r>
        <w:rPr>
          <w:rFonts w:ascii="Arial" w:hAnsi="Arial" w:cs="Arial" w:eastAsia="Arial"/>
          <w:sz w:val="22"/>
          <w:szCs w:val="22"/>
          <w:rtl/>
        </w:rPr>
        <w:t xml:space="preserve">، </w:t>
      </w:r>
      <w:r>
        <w:rPr>
          <w:rFonts w:ascii="Consolas" w:hAnsi="Consolas" w:cs="Consolas" w:eastAsia="Arial"/>
          <w:sz w:val="20"/>
          <w:szCs w:val="20"/>
          <w:shd w:val="clear" w:color="auto" w:fill="EEF1F5"/>
        </w:rPr>
        <w:t>zaki-ui/tokens.css</w:t>
      </w:r>
      <w:r>
        <w:rPr>
          <w:rFonts w:ascii="Arial" w:hAnsi="Arial" w:cs="Arial" w:eastAsia="Arial"/>
          <w:sz w:val="22"/>
          <w:szCs w:val="22"/>
          <w:rtl/>
        </w:rPr>
        <w:t xml:space="preserve">، </w:t>
      </w:r>
      <w:r>
        <w:rPr>
          <w:rFonts w:ascii="Consolas" w:hAnsi="Consolas" w:cs="Consolas" w:eastAsia="Arial"/>
          <w:sz w:val="20"/>
          <w:szCs w:val="20"/>
          <w:shd w:val="clear" w:color="auto" w:fill="EEF1F5"/>
        </w:rPr>
        <w:t>zaki-ui/tokens.json</w:t>
      </w:r>
      <w:r>
        <w:rPr>
          <w:rFonts w:ascii="Arial" w:hAnsi="Arial" w:cs="Arial" w:eastAsia="Arial"/>
          <w:sz w:val="22"/>
          <w:szCs w:val="22"/>
          <w:rtl/>
        </w:rPr>
        <w:t xml:space="preserve">، </w:t>
      </w:r>
      <w:r>
        <w:rPr>
          <w:rFonts w:ascii="Consolas" w:hAnsi="Consolas" w:cs="Consolas" w:eastAsia="Arial"/>
          <w:sz w:val="20"/>
          <w:szCs w:val="20"/>
          <w:shd w:val="clear" w:color="auto" w:fill="EEF1F5"/>
        </w:rPr>
        <w:t>zaki-ui/zaki-ui.all.css</w:t>
      </w:r>
      <w:r>
        <w:rPr>
          <w:rFonts w:ascii="Arial" w:hAnsi="Arial" w:cs="Arial" w:eastAsia="Arial"/>
          <w:sz w:val="22"/>
          <w:szCs w:val="22"/>
          <w:rtl/>
        </w:rPr>
        <w:t xml:space="preserve">، </w:t>
      </w:r>
      <w:r>
        <w:rPr>
          <w:rFonts w:ascii="Consolas" w:hAnsi="Consolas" w:cs="Consolas" w:eastAsia="Arial"/>
          <w:sz w:val="20"/>
          <w:szCs w:val="20"/>
          <w:shd w:val="clear" w:color="auto" w:fill="EEF1F5"/>
        </w:rPr>
        <w:t>zaki-ui/zaki-ui.all.js</w:t>
      </w:r>
    </w:p>
    <w:p>
      <w:pPr>
        <w:pStyle w:val="Heading2"/>
      </w:pPr>
      <w:r>
        <w:rPr>
          <w:rFonts w:ascii="Arial" w:hAnsi="Arial" w:cs="Arial" w:eastAsia="Arial"/>
          <w:b/>
          <w:bCs/>
          <w:color w:val="1F4E79"/>
          <w:sz w:val="30"/>
          <w:szCs w:val="30"/>
          <w:rtl/>
        </w:rPr>
        <w:t xml:space="preserve">د) صناديق النماذج (Docker) والمونتاج المتقدّم — </w:t>
      </w:r>
      <w:r>
        <w:rPr>
          <w:rFonts w:ascii="Consolas" w:hAnsi="Consolas" w:cs="Consolas" w:eastAsia="Arial"/>
          <w:b/>
          <w:bCs/>
          <w:sz w:val="28"/>
          <w:szCs w:val="28"/>
          <w:shd w:val="clear" w:color="auto" w:fill="EEF1F5"/>
        </w:rPr>
        <w:t>services/</w:t>
      </w:r>
    </w:p>
    <w:p>
      <w:pPr>
        <w:pStyle w:val="Heading3"/>
      </w:pPr>
      <w:r>
        <w:rPr>
          <w:rFonts w:ascii="Arial" w:hAnsi="Arial" w:cs="Arial" w:eastAsia="Arial"/>
          <w:b/>
          <w:bCs/>
          <w:color w:val="2E6DA4"/>
          <w:sz w:val="25"/>
          <w:szCs w:val="25"/>
          <w:rtl/>
        </w:rPr>
        <w:t xml:space="preserve">صندوق الأوزان </w:t>
      </w:r>
      <w:r>
        <w:rPr>
          <w:rFonts w:ascii="Consolas" w:hAnsi="Consolas" w:cs="Consolas" w:eastAsia="Arial"/>
          <w:b/>
          <w:bCs/>
          <w:sz w:val="23"/>
          <w:szCs w:val="23"/>
          <w:shd w:val="clear" w:color="auto" w:fill="EEF1F5"/>
        </w:rPr>
        <w:t>services/engine/</w:t>
      </w:r>
      <w:r>
        <w:rPr>
          <w:rFonts w:ascii="Arial" w:hAnsi="Arial" w:cs="Arial" w:eastAsia="Arial"/>
          <w:b/>
          <w:bCs/>
          <w:color w:val="2E6DA4"/>
          <w:sz w:val="25"/>
          <w:szCs w:val="25"/>
          <w:rtl/>
        </w:rPr>
        <w:t xml:space="preserve"> (19)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4136"/>
            <w:shd w:val="clear" w:color="auto" w:fill="DCE6F1"/>
          </w:tcPr>
          <w:p>
            <w:pPr>
              <w:spacing w:after="20"/>
            </w:pPr>
            <w:r>
              <w:rPr>
                <w:rFonts w:ascii="Arial" w:hAnsi="Arial" w:cs="Arial" w:eastAsia="Arial"/>
                <w:b/>
                <w:bCs/>
                <w:sz w:val="19"/>
                <w:szCs w:val="19"/>
                <w:rtl/>
              </w:rPr>
              <w:t>الملف</w:t>
            </w:r>
          </w:p>
        </w:tc>
        <w:tc>
          <w:tcPr>
            <w:tcW w:type="dxa" w:w="5502"/>
            <w:shd w:val="clear" w:color="auto" w:fill="DCE6F1"/>
          </w:tcPr>
          <w:p>
            <w:pPr>
              <w:spacing w:after="20"/>
            </w:pPr>
            <w:r>
              <w:rPr>
                <w:rFonts w:ascii="Arial" w:hAnsi="Arial" w:cs="Arial" w:eastAsia="Arial"/>
                <w:b/>
                <w:bCs/>
                <w:sz w:val="19"/>
                <w:szCs w:val="19"/>
                <w:rtl/>
              </w:rPr>
              <w:t>وصفه</w:t>
            </w:r>
          </w:p>
        </w:tc>
      </w:tr>
      <w:tr>
        <w:trPr>
          <w:cantSplit/>
        </w:trPr>
        <w:tc>
          <w:tcPr>
            <w:tcW w:type="dxa" w:w="4136"/>
          </w:tcPr>
          <w:p>
            <w:pPr>
              <w:spacing w:after="20"/>
            </w:pPr>
            <w:r>
              <w:rPr>
                <w:rFonts w:ascii="Consolas" w:hAnsi="Consolas" w:cs="Consolas" w:eastAsia="Arial"/>
                <w:sz w:val="17"/>
                <w:szCs w:val="17"/>
                <w:shd w:val="clear" w:color="auto" w:fill="EEF1F5"/>
              </w:rPr>
              <w:t>services/engine/Dockerfile.diffusers</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services/engine/Dockerfile.ltx</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services/engine/Dockerfile.wan</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services/engine/__init__.py</w:t>
            </w:r>
          </w:p>
        </w:tc>
        <w:tc>
          <w:tcPr>
            <w:tcW w:type="dxa" w:w="5502"/>
          </w:tcPr>
          <w:p>
            <w:pPr>
              <w:spacing w:after="20"/>
            </w:pPr>
            <w:r>
              <w:rPr>
                <w:rFonts w:ascii="Arial" w:hAnsi="Arial" w:cs="Arial" w:eastAsia="Arial"/>
                <w:sz w:val="19"/>
                <w:szCs w:val="19"/>
                <w:rtl/>
              </w:rPr>
              <w:t>صناديق النماذج المحلية — خدمة HTTP صغيرة لكل نموذج.</w:t>
            </w:r>
          </w:p>
        </w:tc>
      </w:tr>
      <w:tr>
        <w:trPr>
          <w:cantSplit/>
        </w:trPr>
        <w:tc>
          <w:tcPr>
            <w:tcW w:type="dxa" w:w="4136"/>
          </w:tcPr>
          <w:p>
            <w:pPr>
              <w:spacing w:after="20"/>
            </w:pPr>
            <w:r>
              <w:rPr>
                <w:rFonts w:ascii="Consolas" w:hAnsi="Consolas" w:cs="Consolas" w:eastAsia="Arial"/>
                <w:sz w:val="17"/>
                <w:szCs w:val="17"/>
                <w:shd w:val="clear" w:color="auto" w:fill="EEF1F5"/>
              </w:rPr>
              <w:t>services/engine/app.py</w:t>
            </w:r>
          </w:p>
        </w:tc>
        <w:tc>
          <w:tcPr>
            <w:tcW w:type="dxa" w:w="5502"/>
          </w:tcPr>
          <w:p>
            <w:pPr>
              <w:spacing w:after="20"/>
            </w:pPr>
            <w:r>
              <w:rPr>
                <w:rFonts w:ascii="Arial" w:hAnsi="Arial" w:cs="Arial" w:eastAsia="Arial"/>
                <w:sz w:val="19"/>
                <w:szCs w:val="19"/>
                <w:rtl/>
              </w:rPr>
              <w:t>صندوق نموذج محلي — خدمة صغيرة لكل نموذج (بديل ComfyUI).</w:t>
            </w:r>
          </w:p>
        </w:tc>
      </w:tr>
      <w:tr>
        <w:trPr>
          <w:cantSplit/>
        </w:trPr>
        <w:tc>
          <w:tcPr>
            <w:tcW w:type="dxa" w:w="4136"/>
          </w:tcPr>
          <w:p>
            <w:pPr>
              <w:spacing w:after="20"/>
            </w:pPr>
            <w:r>
              <w:rPr>
                <w:rFonts w:ascii="Consolas" w:hAnsi="Consolas" w:cs="Consolas" w:eastAsia="Arial"/>
                <w:sz w:val="17"/>
                <w:szCs w:val="17"/>
                <w:shd w:val="clear" w:color="auto" w:fill="EEF1F5"/>
              </w:rPr>
              <w:t>services/engine/backends/__init__.py</w:t>
            </w:r>
          </w:p>
        </w:tc>
        <w:tc>
          <w:tcPr>
            <w:tcW w:type="dxa" w:w="5502"/>
          </w:tcPr>
          <w:p>
            <w:pPr>
              <w:spacing w:after="20"/>
            </w:pPr>
            <w:r>
              <w:rPr>
                <w:rFonts w:ascii="Arial" w:hAnsi="Arial" w:cs="Arial" w:eastAsia="Arial"/>
                <w:sz w:val="19"/>
                <w:szCs w:val="19"/>
                <w:rtl/>
              </w:rPr>
              <w:t>خلفيات صناديق النماذج. كل خلفية = نموذج واحد بإصدار واحد.</w:t>
            </w:r>
          </w:p>
        </w:tc>
      </w:tr>
      <w:tr>
        <w:trPr>
          <w:cantSplit/>
        </w:trPr>
        <w:tc>
          <w:tcPr>
            <w:tcW w:type="dxa" w:w="4136"/>
          </w:tcPr>
          <w:p>
            <w:pPr>
              <w:spacing w:after="20"/>
            </w:pPr>
            <w:r>
              <w:rPr>
                <w:rFonts w:ascii="Consolas" w:hAnsi="Consolas" w:cs="Consolas" w:eastAsia="Arial"/>
                <w:sz w:val="17"/>
                <w:szCs w:val="17"/>
                <w:shd w:val="clear" w:color="auto" w:fill="EEF1F5"/>
              </w:rPr>
              <w:t>services/engine/backends/_common.py</w:t>
            </w:r>
          </w:p>
        </w:tc>
        <w:tc>
          <w:tcPr>
            <w:tcW w:type="dxa" w:w="5502"/>
          </w:tcPr>
          <w:p>
            <w:pPr>
              <w:spacing w:after="20"/>
            </w:pPr>
            <w:r>
              <w:rPr>
                <w:rFonts w:ascii="Arial" w:hAnsi="Arial" w:cs="Arial" w:eastAsia="Arial"/>
                <w:sz w:val="19"/>
                <w:szCs w:val="19"/>
                <w:rtl/>
              </w:rPr>
              <w:t>أدوات مشتركة للخلفيات الحقيقية (ltx / wan). ما بتستورد torch ولا diffusers بالأعلى،</w:t>
            </w:r>
          </w:p>
        </w:tc>
      </w:tr>
      <w:tr>
        <w:trPr>
          <w:cantSplit/>
        </w:trPr>
        <w:tc>
          <w:tcPr>
            <w:tcW w:type="dxa" w:w="4136"/>
          </w:tcPr>
          <w:p>
            <w:pPr>
              <w:spacing w:after="20"/>
            </w:pPr>
            <w:r>
              <w:rPr>
                <w:rFonts w:ascii="Consolas" w:hAnsi="Consolas" w:cs="Consolas" w:eastAsia="Arial"/>
                <w:sz w:val="17"/>
                <w:szCs w:val="17"/>
                <w:shd w:val="clear" w:color="auto" w:fill="EEF1F5"/>
              </w:rPr>
              <w:t>services/engine/backends/_diffusers.py</w:t>
            </w:r>
          </w:p>
        </w:tc>
        <w:tc>
          <w:tcPr>
            <w:tcW w:type="dxa" w:w="5502"/>
          </w:tcPr>
          <w:p>
            <w:pPr>
              <w:spacing w:after="20"/>
            </w:pPr>
            <w:r>
              <w:rPr>
                <w:rFonts w:ascii="Arial" w:hAnsi="Arial" w:cs="Arial" w:eastAsia="Arial"/>
                <w:sz w:val="19"/>
                <w:szCs w:val="19"/>
                <w:rtl/>
              </w:rPr>
              <w:t>قاعدة مشتركة لخلفيات diffusers (LTX وWan): تحميل كسول من مجلد أوزان محلي فقط، offload للذاكرة القليلة،</w:t>
            </w:r>
          </w:p>
        </w:tc>
      </w:tr>
      <w:tr>
        <w:trPr>
          <w:cantSplit/>
        </w:trPr>
        <w:tc>
          <w:tcPr>
            <w:tcW w:type="dxa" w:w="4136"/>
          </w:tcPr>
          <w:p>
            <w:pPr>
              <w:spacing w:after="20"/>
            </w:pPr>
            <w:r>
              <w:rPr>
                <w:rFonts w:ascii="Consolas" w:hAnsi="Consolas" w:cs="Consolas" w:eastAsia="Arial"/>
                <w:sz w:val="17"/>
                <w:szCs w:val="17"/>
                <w:shd w:val="clear" w:color="auto" w:fill="EEF1F5"/>
              </w:rPr>
              <w:t>services/engine/backends/_introspect.py</w:t>
            </w:r>
          </w:p>
        </w:tc>
        <w:tc>
          <w:tcPr>
            <w:tcW w:type="dxa" w:w="5502"/>
          </w:tcPr>
          <w:p>
            <w:pPr>
              <w:spacing w:after="20"/>
            </w:pPr>
            <w:r>
              <w:rPr>
                <w:rFonts w:ascii="Arial" w:hAnsi="Arial" w:cs="Arial" w:eastAsia="Arial"/>
                <w:sz w:val="19"/>
                <w:szCs w:val="19"/>
                <w:rtl/>
              </w:rPr>
              <w:t>اكتشاف أوزان diffusers وفهمها — بلا torch ولا diffusers (الملف بينقرأ وبينفحص بالاختبارات بدونهم).</w:t>
            </w:r>
          </w:p>
        </w:tc>
      </w:tr>
      <w:tr>
        <w:trPr>
          <w:cantSplit/>
        </w:trPr>
        <w:tc>
          <w:tcPr>
            <w:tcW w:type="dxa" w:w="4136"/>
          </w:tcPr>
          <w:p>
            <w:pPr>
              <w:spacing w:after="20"/>
            </w:pPr>
            <w:r>
              <w:rPr>
                <w:rFonts w:ascii="Consolas" w:hAnsi="Consolas" w:cs="Consolas" w:eastAsia="Arial"/>
                <w:sz w:val="17"/>
                <w:szCs w:val="17"/>
                <w:shd w:val="clear" w:color="auto" w:fill="EEF1F5"/>
              </w:rPr>
              <w:t>services/engine/backends/_upscale.py</w:t>
            </w:r>
          </w:p>
        </w:tc>
        <w:tc>
          <w:tcPr>
            <w:tcW w:type="dxa" w:w="5502"/>
          </w:tcPr>
          <w:p>
            <w:pPr>
              <w:spacing w:after="20"/>
            </w:pPr>
            <w:r>
              <w:rPr>
                <w:rFonts w:ascii="Arial" w:hAnsi="Arial" w:cs="Arial" w:eastAsia="Arial"/>
                <w:sz w:val="19"/>
                <w:szCs w:val="19"/>
                <w:rtl/>
              </w:rPr>
              <w:t>تكبير الصور بالصندوق: ملفات مجلد upscale/ (Real-ESRGAN وأمثاله) عبر spandrel. spandrel بيحمّل tensors بس (weights_only) — ما بينفّذ كو…</w:t>
            </w:r>
          </w:p>
        </w:tc>
      </w:tr>
      <w:tr>
        <w:trPr>
          <w:cantSplit/>
        </w:trPr>
        <w:tc>
          <w:tcPr>
            <w:tcW w:type="dxa" w:w="4136"/>
          </w:tcPr>
          <w:p>
            <w:pPr>
              <w:spacing w:after="20"/>
            </w:pPr>
            <w:r>
              <w:rPr>
                <w:rFonts w:ascii="Consolas" w:hAnsi="Consolas" w:cs="Consolas" w:eastAsia="Arial"/>
                <w:sz w:val="17"/>
                <w:szCs w:val="17"/>
                <w:shd w:val="clear" w:color="auto" w:fill="EEF1F5"/>
              </w:rPr>
              <w:t>services/engine/backends/diffusers_any.py</w:t>
            </w:r>
          </w:p>
        </w:tc>
        <w:tc>
          <w:tcPr>
            <w:tcW w:type="dxa" w:w="5502"/>
          </w:tcPr>
          <w:p>
            <w:pPr>
              <w:spacing w:after="20"/>
            </w:pPr>
            <w:r>
              <w:rPr>
                <w:rFonts w:ascii="Arial" w:hAnsi="Arial" w:cs="Arial" w:eastAsia="Arial"/>
                <w:sz w:val="19"/>
                <w:szCs w:val="19"/>
                <w:rtl/>
              </w:rPr>
              <w:t>الصندوق العام: أي أوزان diffusers بمجلد WEIGHTS_DIR (صور، تعديل صور، فيديو، وصوت: Stable Audio) + ملفات التكبير بمجلد upscale/.</w:t>
            </w:r>
          </w:p>
        </w:tc>
      </w:tr>
      <w:tr>
        <w:trPr>
          <w:cantSplit/>
        </w:trPr>
        <w:tc>
          <w:tcPr>
            <w:tcW w:type="dxa" w:w="4136"/>
          </w:tcPr>
          <w:p>
            <w:pPr>
              <w:spacing w:after="20"/>
            </w:pPr>
            <w:r>
              <w:rPr>
                <w:rFonts w:ascii="Consolas" w:hAnsi="Consolas" w:cs="Consolas" w:eastAsia="Arial"/>
                <w:sz w:val="17"/>
                <w:szCs w:val="17"/>
                <w:shd w:val="clear" w:color="auto" w:fill="EEF1F5"/>
              </w:rPr>
              <w:t>services/engine/backends/fake.py</w:t>
            </w:r>
          </w:p>
        </w:tc>
        <w:tc>
          <w:tcPr>
            <w:tcW w:type="dxa" w:w="5502"/>
          </w:tcPr>
          <w:p>
            <w:pPr>
              <w:spacing w:after="20"/>
            </w:pPr>
            <w:r>
              <w:rPr>
                <w:rFonts w:ascii="Arial" w:hAnsi="Arial" w:cs="Arial" w:eastAsia="Arial"/>
                <w:sz w:val="19"/>
                <w:szCs w:val="19"/>
                <w:rtl/>
              </w:rPr>
              <w:t>خلفية تجريبية: ffmpeg بيعمل تقريب بطيء على الصورة. للاختبار وللتأكد إن السلسلة كاملة شغّالة بلا كرت.</w:t>
            </w:r>
          </w:p>
        </w:tc>
      </w:tr>
      <w:tr>
        <w:trPr>
          <w:cantSplit/>
        </w:trPr>
        <w:tc>
          <w:tcPr>
            <w:tcW w:type="dxa" w:w="4136"/>
          </w:tcPr>
          <w:p>
            <w:pPr>
              <w:spacing w:after="20"/>
            </w:pPr>
            <w:r>
              <w:rPr>
                <w:rFonts w:ascii="Consolas" w:hAnsi="Consolas" w:cs="Consolas" w:eastAsia="Arial"/>
                <w:sz w:val="17"/>
                <w:szCs w:val="17"/>
                <w:shd w:val="clear" w:color="auto" w:fill="EEF1F5"/>
              </w:rPr>
              <w:t>services/engine/backends/ltx.py</w:t>
            </w:r>
          </w:p>
        </w:tc>
        <w:tc>
          <w:tcPr>
            <w:tcW w:type="dxa" w:w="5502"/>
          </w:tcPr>
          <w:p>
            <w:pPr>
              <w:spacing w:after="20"/>
            </w:pPr>
            <w:r>
              <w:rPr>
                <w:rFonts w:ascii="Arial" w:hAnsi="Arial" w:cs="Arial" w:eastAsia="Arial"/>
                <w:sz w:val="19"/>
                <w:szCs w:val="19"/>
                <w:rtl/>
              </w:rPr>
              <w:t>خلفية LTX-Video (نسخة 2B) عبر diffusers: LTXImageToVideoPipeline (صورة لفيديو) وLTXPipeline (نص لفيديو).</w:t>
            </w:r>
          </w:p>
        </w:tc>
      </w:tr>
      <w:tr>
        <w:trPr>
          <w:cantSplit/>
        </w:trPr>
        <w:tc>
          <w:tcPr>
            <w:tcW w:type="dxa" w:w="4136"/>
          </w:tcPr>
          <w:p>
            <w:pPr>
              <w:spacing w:after="20"/>
            </w:pPr>
            <w:r>
              <w:rPr>
                <w:rFonts w:ascii="Consolas" w:hAnsi="Consolas" w:cs="Consolas" w:eastAsia="Arial"/>
                <w:sz w:val="17"/>
                <w:szCs w:val="17"/>
                <w:shd w:val="clear" w:color="auto" w:fill="EEF1F5"/>
              </w:rPr>
              <w:t>services/engine/backends/wan.py</w:t>
            </w:r>
          </w:p>
        </w:tc>
        <w:tc>
          <w:tcPr>
            <w:tcW w:type="dxa" w:w="5502"/>
          </w:tcPr>
          <w:p>
            <w:pPr>
              <w:spacing w:after="20"/>
            </w:pPr>
            <w:r>
              <w:rPr>
                <w:rFonts w:ascii="Arial" w:hAnsi="Arial" w:cs="Arial" w:eastAsia="Arial"/>
                <w:sz w:val="19"/>
                <w:szCs w:val="19"/>
                <w:rtl/>
              </w:rPr>
              <w:t>خلفية Wan2.2-TI2V-5B عبر diffusers: WanImageToVideoPipeline (صورة لفيديو) وWanPipeline (نص لفيديو).</w:t>
            </w:r>
          </w:p>
        </w:tc>
      </w:tr>
      <w:tr>
        <w:trPr>
          <w:cantSplit/>
        </w:trPr>
        <w:tc>
          <w:tcPr>
            <w:tcW w:type="dxa" w:w="4136"/>
          </w:tcPr>
          <w:p>
            <w:pPr>
              <w:spacing w:after="20"/>
            </w:pPr>
            <w:r>
              <w:rPr>
                <w:rFonts w:ascii="Consolas" w:hAnsi="Consolas" w:cs="Consolas" w:eastAsia="Arial"/>
                <w:sz w:val="17"/>
                <w:szCs w:val="17"/>
                <w:shd w:val="clear" w:color="auto" w:fill="EEF1F5"/>
              </w:rPr>
              <w:t>services/engine/gpu.py</w:t>
            </w:r>
          </w:p>
        </w:tc>
        <w:tc>
          <w:tcPr>
            <w:tcW w:type="dxa" w:w="5502"/>
          </w:tcPr>
          <w:p>
            <w:pPr>
              <w:spacing w:after="20"/>
            </w:pPr>
            <w:r>
              <w:rPr>
                <w:rFonts w:ascii="Arial" w:hAnsi="Arial" w:cs="Arial" w:eastAsia="Arial"/>
                <w:sz w:val="19"/>
                <w:szCs w:val="19"/>
                <w:rtl/>
              </w:rPr>
              <w:t>قفل الكرت المشترك + تسليمه بين الصناديق — ملف صغير بلا FastAPI ولا torch.</w:t>
            </w:r>
          </w:p>
        </w:tc>
      </w:tr>
      <w:tr>
        <w:trPr>
          <w:cantSplit/>
        </w:trPr>
        <w:tc>
          <w:tcPr>
            <w:tcW w:type="dxa" w:w="4136"/>
          </w:tcPr>
          <w:p>
            <w:pPr>
              <w:spacing w:after="20"/>
            </w:pPr>
            <w:r>
              <w:rPr>
                <w:rFonts w:ascii="Consolas" w:hAnsi="Consolas" w:cs="Consolas" w:eastAsia="Arial"/>
                <w:sz w:val="17"/>
                <w:szCs w:val="17"/>
                <w:shd w:val="clear" w:color="auto" w:fill="EEF1F5"/>
              </w:rPr>
              <w:t>services/engine/requirements-diffusers.txt</w:t>
            </w:r>
          </w:p>
        </w:tc>
        <w:tc>
          <w:tcPr>
            <w:tcW w:type="dxa" w:w="5502"/>
          </w:tcPr>
          <w:p>
            <w:pPr>
              <w:spacing w:after="20"/>
            </w:pPr>
            <w:r>
              <w:rPr>
                <w:rFonts w:ascii="Arial" w:hAnsi="Arial" w:cs="Arial" w:eastAsia="Arial"/>
                <w:sz w:val="19"/>
                <w:szCs w:val="19"/>
                <w:rtl/>
              </w:rPr>
              <w:t>الصندوق العام (diffusers + spandrel) — إصدارات مثبّتة. torch/torchvision جايين من صورة pytorch الأساسية، مش من هون.</w:t>
            </w:r>
          </w:p>
        </w:tc>
      </w:tr>
      <w:tr>
        <w:trPr>
          <w:cantSplit/>
        </w:trPr>
        <w:tc>
          <w:tcPr>
            <w:tcW w:type="dxa" w:w="4136"/>
          </w:tcPr>
          <w:p>
            <w:pPr>
              <w:spacing w:after="20"/>
            </w:pPr>
            <w:r>
              <w:rPr>
                <w:rFonts w:ascii="Consolas" w:hAnsi="Consolas" w:cs="Consolas" w:eastAsia="Arial"/>
                <w:sz w:val="17"/>
                <w:szCs w:val="17"/>
                <w:shd w:val="clear" w:color="auto" w:fill="EEF1F5"/>
              </w:rPr>
              <w:t>services/engine/requirements-ltx.txt</w:t>
            </w:r>
          </w:p>
        </w:tc>
        <w:tc>
          <w:tcPr>
            <w:tcW w:type="dxa" w:w="5502"/>
          </w:tcPr>
          <w:p>
            <w:pPr>
              <w:spacing w:after="20"/>
            </w:pPr>
            <w:r>
              <w:rPr>
                <w:rFonts w:ascii="Arial" w:hAnsi="Arial" w:cs="Arial" w:eastAsia="Arial"/>
                <w:sz w:val="19"/>
                <w:szCs w:val="19"/>
                <w:rtl/>
              </w:rPr>
              <w:t>صندوق LTX-Video — إصدارات مثبّتة (ما بتتغيّر وحدها). torch/torchvision جايين من صورة pytorch الأساسية، مش من هون.</w:t>
            </w:r>
          </w:p>
        </w:tc>
      </w:tr>
      <w:tr>
        <w:trPr>
          <w:cantSplit/>
        </w:trPr>
        <w:tc>
          <w:tcPr>
            <w:tcW w:type="dxa" w:w="4136"/>
          </w:tcPr>
          <w:p>
            <w:pPr>
              <w:spacing w:after="20"/>
            </w:pPr>
            <w:r>
              <w:rPr>
                <w:rFonts w:ascii="Consolas" w:hAnsi="Consolas" w:cs="Consolas" w:eastAsia="Arial"/>
                <w:sz w:val="17"/>
                <w:szCs w:val="17"/>
                <w:shd w:val="clear" w:color="auto" w:fill="EEF1F5"/>
              </w:rPr>
              <w:t>services/engine/requirements-wan.txt</w:t>
            </w:r>
          </w:p>
        </w:tc>
        <w:tc>
          <w:tcPr>
            <w:tcW w:type="dxa" w:w="5502"/>
          </w:tcPr>
          <w:p>
            <w:pPr>
              <w:spacing w:after="20"/>
            </w:pPr>
            <w:r>
              <w:rPr>
                <w:rFonts w:ascii="Arial" w:hAnsi="Arial" w:cs="Arial" w:eastAsia="Arial"/>
                <w:sz w:val="19"/>
                <w:szCs w:val="19"/>
                <w:rtl/>
              </w:rPr>
              <w:t>صندوق Wan2.2-TI2V-5B — إصدارات مثبّتة. torch/torchvision جايين من صورة pytorch الأساسية، مش من هون.</w:t>
            </w:r>
          </w:p>
        </w:tc>
      </w:tr>
      <w:tr>
        <w:trPr>
          <w:cantSplit/>
        </w:trPr>
        <w:tc>
          <w:tcPr>
            <w:tcW w:type="dxa" w:w="4136"/>
          </w:tcPr>
          <w:p>
            <w:pPr>
              <w:spacing w:after="20"/>
            </w:pPr>
            <w:r>
              <w:rPr>
                <w:rFonts w:ascii="Consolas" w:hAnsi="Consolas" w:cs="Consolas" w:eastAsia="Arial"/>
                <w:sz w:val="17"/>
                <w:szCs w:val="17"/>
                <w:shd w:val="clear" w:color="auto" w:fill="EEF1F5"/>
              </w:rPr>
              <w:t>services/engine/server.py</w:t>
            </w:r>
          </w:p>
        </w:tc>
        <w:tc>
          <w:tcPr>
            <w:tcW w:type="dxa" w:w="5502"/>
          </w:tcPr>
          <w:p>
            <w:pPr>
              <w:spacing w:after="20"/>
            </w:pPr>
            <w:r>
              <w:rPr>
                <w:rFonts w:ascii="Arial" w:hAnsi="Arial" w:cs="Arial" w:eastAsia="Arial"/>
                <w:sz w:val="19"/>
                <w:szCs w:val="19"/>
                <w:rtl/>
              </w:rPr>
              <w:t>نقطة تشغيل صندوق النموذج: uvicorn بإعدادات من متغيرات البيئة.</w:t>
            </w:r>
          </w:p>
        </w:tc>
      </w:tr>
    </w:tbl>
    <w:p>
      <w:pPr>
        <w:spacing w:after="40"/>
      </w:pPr>
    </w:p>
    <w:p>
      <w:pPr>
        <w:pStyle w:val="Heading3"/>
      </w:pPr>
      <w:r>
        <w:rPr>
          <w:rFonts w:ascii="Arial" w:hAnsi="Arial" w:cs="Arial" w:eastAsia="Arial"/>
          <w:b/>
          <w:bCs/>
          <w:color w:val="2E6DA4"/>
          <w:sz w:val="25"/>
          <w:szCs w:val="25"/>
          <w:rtl/>
        </w:rPr>
        <w:t xml:space="preserve">المونتاج المتقدّم </w:t>
      </w:r>
      <w:r>
        <w:rPr>
          <w:rFonts w:ascii="Consolas" w:hAnsi="Consolas" w:cs="Consolas" w:eastAsia="Arial"/>
          <w:b/>
          <w:bCs/>
          <w:sz w:val="23"/>
          <w:szCs w:val="23"/>
          <w:shd w:val="clear" w:color="auto" w:fill="EEF1F5"/>
        </w:rPr>
        <w:t>services/advanced_montage/</w:t>
      </w:r>
      <w:r>
        <w:rPr>
          <w:rFonts w:ascii="Arial" w:hAnsi="Arial" w:cs="Arial" w:eastAsia="Arial"/>
          <w:b/>
          <w:bCs/>
          <w:color w:val="2E6DA4"/>
          <w:sz w:val="25"/>
          <w:szCs w:val="25"/>
          <w:rtl/>
        </w:rPr>
        <w:t xml:space="preserve"> (غير Remotion) (21)</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4616"/>
            <w:shd w:val="clear" w:color="auto" w:fill="DCE6F1"/>
          </w:tcPr>
          <w:p>
            <w:pPr>
              <w:spacing w:after="20"/>
            </w:pPr>
            <w:r>
              <w:rPr>
                <w:rFonts w:ascii="Arial" w:hAnsi="Arial" w:cs="Arial" w:eastAsia="Arial"/>
                <w:b/>
                <w:bCs/>
                <w:sz w:val="19"/>
                <w:szCs w:val="19"/>
                <w:rtl/>
              </w:rPr>
              <w:t>الملف</w:t>
            </w:r>
          </w:p>
        </w:tc>
        <w:tc>
          <w:tcPr>
            <w:tcW w:type="dxa" w:w="5022"/>
            <w:shd w:val="clear" w:color="auto" w:fill="DCE6F1"/>
          </w:tcPr>
          <w:p>
            <w:pPr>
              <w:spacing w:after="20"/>
            </w:pPr>
            <w:r>
              <w:rPr>
                <w:rFonts w:ascii="Arial" w:hAnsi="Arial" w:cs="Arial" w:eastAsia="Arial"/>
                <w:b/>
                <w:bCs/>
                <w:sz w:val="19"/>
                <w:szCs w:val="19"/>
                <w:rtl/>
              </w:rPr>
              <w:t>وصفه</w:t>
            </w:r>
          </w:p>
        </w:tc>
      </w:tr>
      <w:tr>
        <w:trPr>
          <w:cantSplit/>
        </w:trPr>
        <w:tc>
          <w:tcPr>
            <w:tcW w:type="dxa" w:w="4616"/>
          </w:tcPr>
          <w:p>
            <w:pPr>
              <w:spacing w:after="20"/>
            </w:pPr>
            <w:r>
              <w:rPr>
                <w:rFonts w:ascii="Consolas" w:hAnsi="Consolas" w:cs="Consolas" w:eastAsia="Arial"/>
                <w:sz w:val="17"/>
                <w:szCs w:val="17"/>
                <w:shd w:val="clear" w:color="auto" w:fill="EEF1F5"/>
              </w:rPr>
              <w:t>services/advanced_montage/README_AR.md</w:t>
            </w:r>
          </w:p>
        </w:tc>
        <w:tc>
          <w:tcPr>
            <w:tcW w:type="dxa" w:w="5022"/>
          </w:tcPr>
          <w:p>
            <w:pPr>
              <w:spacing w:after="20"/>
            </w:pPr>
            <w:r>
              <w:rPr>
                <w:rFonts w:ascii="Arial" w:hAnsi="Arial" w:cs="Arial" w:eastAsia="Arial"/>
                <w:sz w:val="19"/>
                <w:szCs w:val="19"/>
                <w:rtl/>
              </w:rPr>
              <w:t>المونتاج المتقدّم — شرح بسيط</w:t>
            </w:r>
          </w:p>
        </w:tc>
      </w:tr>
      <w:tr>
        <w:trPr>
          <w:cantSplit/>
        </w:trPr>
        <w:tc>
          <w:tcPr>
            <w:tcW w:type="dxa" w:w="4616"/>
          </w:tcPr>
          <w:p>
            <w:pPr>
              <w:spacing w:after="20"/>
            </w:pPr>
            <w:r>
              <w:rPr>
                <w:rFonts w:ascii="Consolas" w:hAnsi="Consolas" w:cs="Consolas" w:eastAsia="Arial"/>
                <w:sz w:val="17"/>
                <w:szCs w:val="17"/>
                <w:shd w:val="clear" w:color="auto" w:fill="EEF1F5"/>
              </w:rPr>
              <w:t>services/advanced_montage/__init__.py</w:t>
            </w:r>
          </w:p>
        </w:tc>
        <w:tc>
          <w:tcPr>
            <w:tcW w:type="dxa" w:w="5022"/>
          </w:tcPr>
          <w:p>
            <w:pPr>
              <w:spacing w:after="20"/>
            </w:pPr>
            <w:r>
              <w:rPr>
                <w:rFonts w:ascii="Arial" w:hAnsi="Arial" w:cs="Arial" w:eastAsia="Arial"/>
                <w:sz w:val="19"/>
                <w:szCs w:val="19"/>
                <w:rtl/>
              </w:rPr>
              <w:t>المونتاج المتقدّم: طبقة التحضير والتحقق + محرّك الرندر Remotion (renderers/remotion_engine.py، مشروع remotion/).</w:t>
            </w:r>
          </w:p>
        </w:tc>
      </w:tr>
      <w:tr>
        <w:trPr>
          <w:cantSplit/>
        </w:trPr>
        <w:tc>
          <w:tcPr>
            <w:tcW w:type="dxa" w:w="4616"/>
          </w:tcPr>
          <w:p>
            <w:pPr>
              <w:spacing w:after="20"/>
            </w:pPr>
            <w:r>
              <w:rPr>
                <w:rFonts w:ascii="Consolas" w:hAnsi="Consolas" w:cs="Consolas" w:eastAsia="Arial"/>
                <w:sz w:val="17"/>
                <w:szCs w:val="17"/>
                <w:shd w:val="clear" w:color="auto" w:fill="EEF1F5"/>
              </w:rPr>
              <w:t>services/advanced_montage/__main__.py</w:t>
            </w:r>
          </w:p>
        </w:tc>
        <w:tc>
          <w:tcPr>
            <w:tcW w:type="dxa" w:w="5022"/>
          </w:tcPr>
          <w:p>
            <w:pPr>
              <w:spacing w:after="20"/>
            </w:pP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services/advanced_montage/adapter/__init__.py</w:t>
            </w:r>
          </w:p>
        </w:tc>
        <w:tc>
          <w:tcPr>
            <w:tcW w:type="dxa" w:w="5022"/>
          </w:tcPr>
          <w:p>
            <w:pPr>
              <w:spacing w:after="20"/>
            </w:pPr>
            <w:r>
              <w:rPr>
                <w:rFonts w:ascii="Arial" w:hAnsi="Arial" w:cs="Arial" w:eastAsia="Arial"/>
                <w:sz w:val="19"/>
                <w:szCs w:val="19"/>
                <w:rtl/>
              </w:rPr>
              <w:t>محوّل المونتاج المتقدّم: build_job · stage_media · verify.</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services/advanced_montage/adapter/audio_mix.py</w:t>
            </w:r>
          </w:p>
        </w:tc>
        <w:tc>
          <w:tcPr>
            <w:tcW w:type="dxa" w:w="5022"/>
          </w:tcPr>
          <w:p>
            <w:pPr>
              <w:spacing w:after="20"/>
            </w:pPr>
            <w:r>
              <w:rPr>
                <w:rFonts w:ascii="Arial" w:hAnsi="Arial" w:cs="Arial" w:eastAsia="Arial"/>
                <w:sz w:val="19"/>
                <w:szCs w:val="19"/>
                <w:rtl/>
              </w:rPr>
              <w:t>ملف الصوت المدموج الواحد للمحرّك: صوت + آهات معتمدة بتوقيتها، خفض تلقائي (sidechain) تحت الصوت، ومعايرة loudnorm.</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services/advanced_montage/adapter/build_job.py</w:t>
            </w:r>
          </w:p>
        </w:tc>
        <w:tc>
          <w:tcPr>
            <w:tcW w:type="dxa" w:w="5022"/>
          </w:tcPr>
          <w:p>
            <w:pPr>
              <w:spacing w:after="20"/>
            </w:pPr>
            <w:r>
              <w:rPr>
                <w:rFonts w:ascii="Arial" w:hAnsi="Arial" w:cs="Arial" w:eastAsia="Arial"/>
                <w:sz w:val="19"/>
                <w:szCs w:val="19"/>
                <w:rtl/>
              </w:rPr>
              <w:t>build_job(script_path) ← job محايد عن محرّك الرندر (JSON).</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services/advanced_montage/adapter/captions.py</w:t>
            </w:r>
          </w:p>
        </w:tc>
        <w:tc>
          <w:tcPr>
            <w:tcW w:type="dxa" w:w="5022"/>
          </w:tcPr>
          <w:p>
            <w:pPr>
              <w:spacing w:after="20"/>
            </w:pPr>
            <w:r>
              <w:rPr>
                <w:rFonts w:ascii="Arial" w:hAnsi="Arial" w:cs="Arial" w:eastAsia="Arial"/>
                <w:sz w:val="19"/>
                <w:szCs w:val="19"/>
                <w:rtl/>
              </w:rPr>
              <w:t>الترجمة: كلمات بتوقيتها ← أسطر (صفحات) بحد أقصى حرف/سطر، بدون تقطيع أي كلمة.</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services/advanced_montage/adapter/overlays.py</w:t>
            </w:r>
          </w:p>
        </w:tc>
        <w:tc>
          <w:tcPr>
            <w:tcW w:type="dxa" w:w="5022"/>
          </w:tcPr>
          <w:p>
            <w:pPr>
              <w:spacing w:after="20"/>
            </w:pPr>
            <w:r>
              <w:rPr>
                <w:rFonts w:ascii="Arial" w:hAnsi="Arial" w:cs="Arial" w:eastAsia="Arial"/>
                <w:sz w:val="19"/>
                <w:szCs w:val="19"/>
                <w:rtl/>
              </w:rPr>
              <w:t>البطاقات (طبقات فوق الفيديو): منتج/سعر · عرض · «اطلب هلأ». كل بطاقة بتنحذف لحالها لو بياناتها فاضية.</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services/advanced_montage/adapter/paths.py</w:t>
            </w:r>
          </w:p>
        </w:tc>
        <w:tc>
          <w:tcPr>
            <w:tcW w:type="dxa" w:w="5022"/>
          </w:tcPr>
          <w:p>
            <w:pPr>
              <w:spacing w:after="20"/>
            </w:pPr>
            <w:r>
              <w:rPr>
                <w:rFonts w:ascii="Arial" w:hAnsi="Arial" w:cs="Arial" w:eastAsia="Arial"/>
                <w:sz w:val="19"/>
                <w:szCs w:val="19"/>
                <w:rtl/>
              </w:rPr>
              <w:t>مسارات آمنة: كل ملف لازم يكون جوّا مجلد المكتبة، بمسار نسبي بدون «..» ولا قرص ولا شرطة عكسية.</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services/advanced_montage/adapter/probe.py</w:t>
            </w:r>
          </w:p>
        </w:tc>
        <w:tc>
          <w:tcPr>
            <w:tcW w:type="dxa" w:w="5022"/>
          </w:tcPr>
          <w:p>
            <w:pPr>
              <w:spacing w:after="20"/>
            </w:pPr>
            <w:r>
              <w:rPr>
                <w:rFonts w:ascii="Arial" w:hAnsi="Arial" w:cs="Arial" w:eastAsia="Arial"/>
                <w:sz w:val="19"/>
                <w:szCs w:val="19"/>
                <w:rtl/>
              </w:rPr>
              <w:t>فحص ملفات الوسائط بـ ffprobe. لو ffprobe مش موجود أو الملف تالف بيرجّع {}.</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services/advanced_montage/adapter/product.py</w:t>
            </w:r>
          </w:p>
        </w:tc>
        <w:tc>
          <w:tcPr>
            <w:tcW w:type="dxa" w:w="5022"/>
          </w:tcPr>
          <w:p>
            <w:pPr>
              <w:spacing w:after="20"/>
            </w:pPr>
            <w:r>
              <w:rPr>
                <w:rFonts w:ascii="Arial" w:hAnsi="Arial" w:cs="Arial" w:eastAsia="Arial"/>
                <w:sz w:val="19"/>
                <w:szCs w:val="19"/>
                <w:rtl/>
              </w:rPr>
              <w:t>بيانات المنتج للبطاقات: من بريف المنتج، بحقول مسموحة بس (بلا أي معرّفات عمليات أو روابط أو بيانات شخصية).</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services/advanced_montage/adapter/stage_media.py</w:t>
            </w:r>
          </w:p>
        </w:tc>
        <w:tc>
          <w:tcPr>
            <w:tcW w:type="dxa" w:w="5022"/>
          </w:tcPr>
          <w:p>
            <w:pPr>
              <w:spacing w:after="20"/>
            </w:pPr>
            <w:r>
              <w:rPr>
                <w:rFonts w:ascii="Arial" w:hAnsi="Arial" w:cs="Arial" w:eastAsia="Arial"/>
                <w:sz w:val="19"/>
                <w:szCs w:val="19"/>
                <w:rtl/>
              </w:rPr>
              <w:t>تجهيز مجلد عمل مؤقت للمحرّك: كل ملف مطلوب بيتنسخ (أو بيتربط) باسم ASCII آمن تحت workdir/media/.</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services/advanced_montage/adapter/text.py</w:t>
            </w:r>
          </w:p>
        </w:tc>
        <w:tc>
          <w:tcPr>
            <w:tcW w:type="dxa" w:w="5022"/>
          </w:tcPr>
          <w:p>
            <w:pPr>
              <w:spacing w:after="20"/>
            </w:pPr>
            <w:r>
              <w:rPr>
                <w:rFonts w:ascii="Arial" w:hAnsi="Arial" w:cs="Arial" w:eastAsia="Arial"/>
                <w:sz w:val="19"/>
                <w:szCs w:val="19"/>
                <w:rtl/>
              </w:rPr>
              <w:t>أدوات نص: توحيد الأرقام للاتينية، وكشف البيانات الشخصية/السرية قبل ما توصل للـ job.</w:t>
            </w:r>
          </w:p>
        </w:tc>
      </w:tr>
      <w:tr>
        <w:trPr>
          <w:cantSplit/>
        </w:trPr>
        <w:tc>
          <w:tcPr>
            <w:tcW w:type="dxa" w:w="4616"/>
          </w:tcPr>
          <w:p>
            <w:pPr>
              <w:spacing w:after="20"/>
            </w:pPr>
            <w:r>
              <w:rPr>
                <w:rFonts w:ascii="Consolas" w:hAnsi="Consolas" w:cs="Consolas" w:eastAsia="Arial"/>
                <w:sz w:val="17"/>
                <w:szCs w:val="17"/>
                <w:shd w:val="clear" w:color="auto" w:fill="EEF1F5"/>
              </w:rPr>
              <w:t>services/advanced_montage/adapter/verify.py</w:t>
            </w:r>
          </w:p>
        </w:tc>
        <w:tc>
          <w:tcPr>
            <w:tcW w:type="dxa" w:w="5022"/>
          </w:tcPr>
          <w:p>
            <w:pPr>
              <w:spacing w:after="20"/>
            </w:pPr>
            <w:r>
              <w:rPr>
                <w:rFonts w:ascii="Arial" w:hAnsi="Arial" w:cs="Arial" w:eastAsia="Arial"/>
                <w:sz w:val="19"/>
                <w:szCs w:val="19"/>
                <w:rtl/>
              </w:rPr>
              <w:t>فحص الفيديو الناتج بـ ffprobe مقابل الـ job. بيرجّع قائمة أخطاء بالعربي البسيط (فاضية = تمام).</w:t>
            </w:r>
          </w:p>
        </w:tc>
      </w:tr>
      <w:tr>
        <w:trPr>
          <w:cantSplit/>
        </w:trPr>
        <w:tc>
          <w:tcPr>
            <w:tcW w:type="dxa" w:w="4616"/>
          </w:tcPr>
          <w:p>
            <w:pPr>
              <w:spacing w:after="20"/>
            </w:pPr>
            <w:r>
              <w:rPr>
                <w:rFonts w:ascii="Consolas" w:hAnsi="Consolas" w:cs="Consolas" w:eastAsia="Arial"/>
                <w:sz w:val="17"/>
                <w:szCs w:val="17"/>
                <w:shd w:val="clear" w:color="auto" w:fill="EEF1F5"/>
              </w:rPr>
              <w:t>services/advanced_montage/cli.py</w:t>
            </w:r>
          </w:p>
        </w:tc>
        <w:tc>
          <w:tcPr>
            <w:tcW w:type="dxa" w:w="5022"/>
          </w:tcPr>
          <w:p>
            <w:pPr>
              <w:spacing w:after="20"/>
            </w:pPr>
            <w:r>
              <w:rPr>
                <w:rFonts w:ascii="Arial" w:hAnsi="Arial" w:cs="Arial" w:eastAsia="Arial"/>
                <w:sz w:val="19"/>
                <w:szCs w:val="19"/>
                <w:rtl/>
              </w:rPr>
              <w:t>python -m services.advanced_montage prepare &lt;script.json&gt; [--library DIR] [--products DIR] [--out DIR] [--stage]</w:t>
            </w:r>
          </w:p>
        </w:tc>
      </w:tr>
      <w:tr>
        <w:trPr>
          <w:cantSplit/>
        </w:trPr>
        <w:tc>
          <w:tcPr>
            <w:tcW w:type="dxa" w:w="4616"/>
          </w:tcPr>
          <w:p>
            <w:pPr>
              <w:spacing w:after="20"/>
            </w:pPr>
            <w:r>
              <w:rPr>
                <w:rFonts w:ascii="Consolas" w:hAnsi="Consolas" w:cs="Consolas" w:eastAsia="Arial"/>
                <w:sz w:val="17"/>
                <w:szCs w:val="17"/>
                <w:shd w:val="clear" w:color="auto" w:fill="EEF1F5"/>
              </w:rPr>
              <w:t>services/advanced_montage/constants.py</w:t>
            </w:r>
          </w:p>
        </w:tc>
        <w:tc>
          <w:tcPr>
            <w:tcW w:type="dxa" w:w="5022"/>
          </w:tcPr>
          <w:p>
            <w:pPr>
              <w:spacing w:after="20"/>
            </w:pPr>
            <w:r>
              <w:rPr>
                <w:rFonts w:ascii="Arial" w:hAnsi="Arial" w:cs="Arial" w:eastAsia="Arial"/>
                <w:sz w:val="19"/>
                <w:szCs w:val="19"/>
                <w:rtl/>
              </w:rPr>
              <w:t>ثوابت المونتاج المتقدّم. القيم نفس ثوابت montage.py (الأرقام هون كلها لاتينية 0-9).</w:t>
            </w:r>
          </w:p>
        </w:tc>
      </w:tr>
      <w:tr>
        <w:trPr>
          <w:cantSplit/>
        </w:trPr>
        <w:tc>
          <w:tcPr>
            <w:tcW w:type="dxa" w:w="4616"/>
          </w:tcPr>
          <w:p>
            <w:pPr>
              <w:spacing w:after="20"/>
            </w:pPr>
            <w:r>
              <w:rPr>
                <w:rFonts w:ascii="Consolas" w:hAnsi="Consolas" w:cs="Consolas" w:eastAsia="Arial"/>
                <w:sz w:val="17"/>
                <w:szCs w:val="17"/>
                <w:shd w:val="clear" w:color="auto" w:fill="EEF1F5"/>
              </w:rPr>
              <w:t>services/advanced_montage/errors.py</w:t>
            </w:r>
          </w:p>
        </w:tc>
        <w:tc>
          <w:tcPr>
            <w:tcW w:type="dxa" w:w="5022"/>
          </w:tcPr>
          <w:p>
            <w:pPr>
              <w:spacing w:after="20"/>
            </w:pPr>
            <w:r>
              <w:rPr>
                <w:rFonts w:ascii="Arial" w:hAnsi="Arial" w:cs="Arial" w:eastAsia="Arial"/>
                <w:sz w:val="19"/>
                <w:szCs w:val="19"/>
                <w:rtl/>
              </w:rPr>
              <w:t>أخطاء الطبقة — كل الرسائل بالعربي البسيط وجاهزة للعرض.</w:t>
            </w:r>
          </w:p>
        </w:tc>
      </w:tr>
      <w:tr>
        <w:trPr>
          <w:cantSplit/>
        </w:trPr>
        <w:tc>
          <w:tcPr>
            <w:tcW w:type="dxa" w:w="4616"/>
          </w:tcPr>
          <w:p>
            <w:pPr>
              <w:spacing w:after="20"/>
            </w:pPr>
            <w:r>
              <w:rPr>
                <w:rFonts w:ascii="Consolas" w:hAnsi="Consolas" w:cs="Consolas" w:eastAsia="Arial"/>
                <w:sz w:val="17"/>
                <w:szCs w:val="17"/>
                <w:shd w:val="clear" w:color="auto" w:fill="EEF1F5"/>
              </w:rPr>
              <w:t>services/advanced_montage/pipeline.py</w:t>
            </w:r>
          </w:p>
        </w:tc>
        <w:tc>
          <w:tcPr>
            <w:tcW w:type="dxa" w:w="5022"/>
          </w:tcPr>
          <w:p>
            <w:pPr>
              <w:spacing w:after="20"/>
            </w:pPr>
            <w:r>
              <w:rPr>
                <w:rFonts w:ascii="Arial" w:hAnsi="Arial" w:cs="Arial" w:eastAsia="Arial"/>
                <w:sz w:val="19"/>
                <w:szCs w:val="19"/>
                <w:rtl/>
              </w:rPr>
              <w:t>مسار كامل: سيناريو ← job ← رندر Remotion ← فحص ← نشر بمجلد exports.</w:t>
            </w:r>
          </w:p>
        </w:tc>
      </w:tr>
      <w:tr>
        <w:trPr>
          <w:cantSplit/>
        </w:trPr>
        <w:tc>
          <w:tcPr>
            <w:tcW w:type="dxa" w:w="4616"/>
          </w:tcPr>
          <w:p>
            <w:pPr>
              <w:spacing w:after="20"/>
            </w:pPr>
            <w:r>
              <w:rPr>
                <w:rFonts w:ascii="Consolas" w:hAnsi="Consolas" w:cs="Consolas" w:eastAsia="Arial"/>
                <w:sz w:val="17"/>
                <w:szCs w:val="17"/>
                <w:shd w:val="clear" w:color="auto" w:fill="EEF1F5"/>
              </w:rPr>
              <w:t>services/advanced_montage/render.py</w:t>
            </w:r>
          </w:p>
        </w:tc>
        <w:tc>
          <w:tcPr>
            <w:tcW w:type="dxa" w:w="5022"/>
          </w:tcPr>
          <w:p>
            <w:pPr>
              <w:spacing w:after="20"/>
            </w:pPr>
            <w:r>
              <w:rPr>
                <w:rFonts w:ascii="Arial" w:hAnsi="Arial" w:cs="Arial" w:eastAsia="Arial"/>
                <w:sz w:val="19"/>
                <w:szCs w:val="19"/>
                <w:rtl/>
              </w:rPr>
              <w:t>واجهة الرندر: render(job, workdir, renderer="remotion", **خيارات).</w:t>
            </w:r>
          </w:p>
        </w:tc>
      </w:tr>
      <w:tr>
        <w:trPr>
          <w:cantSplit/>
        </w:trPr>
        <w:tc>
          <w:tcPr>
            <w:tcW w:type="dxa" w:w="4616"/>
          </w:tcPr>
          <w:p>
            <w:pPr>
              <w:spacing w:after="20"/>
            </w:pPr>
            <w:r>
              <w:rPr>
                <w:rFonts w:ascii="Consolas" w:hAnsi="Consolas" w:cs="Consolas" w:eastAsia="Arial"/>
                <w:sz w:val="17"/>
                <w:szCs w:val="17"/>
                <w:shd w:val="clear" w:color="auto" w:fill="EEF1F5"/>
              </w:rPr>
              <w:t>services/advanced_montage/renderers/__init__.py</w:t>
            </w:r>
          </w:p>
        </w:tc>
        <w:tc>
          <w:tcPr>
            <w:tcW w:type="dxa" w:w="5022"/>
          </w:tcPr>
          <w:p>
            <w:pPr>
              <w:spacing w:after="20"/>
            </w:pPr>
            <w:r>
              <w:rPr>
                <w:rFonts w:ascii="Arial" w:hAnsi="Arial" w:cs="Arial" w:eastAsia="Arial"/>
                <w:sz w:val="19"/>
                <w:szCs w:val="19"/>
                <w:rtl/>
              </w:rPr>
              <w:t>محرّكات الرندر. حالياً: Remotion (renderers/remotion_engine.py).</w:t>
            </w:r>
          </w:p>
        </w:tc>
      </w:tr>
      <w:tr>
        <w:trPr>
          <w:cantSplit/>
        </w:trPr>
        <w:tc>
          <w:tcPr>
            <w:tcW w:type="dxa" w:w="4616"/>
          </w:tcPr>
          <w:p>
            <w:pPr>
              <w:spacing w:after="20"/>
            </w:pPr>
            <w:r>
              <w:rPr>
                <w:rFonts w:ascii="Consolas" w:hAnsi="Consolas" w:cs="Consolas" w:eastAsia="Arial"/>
                <w:sz w:val="17"/>
                <w:szCs w:val="17"/>
                <w:shd w:val="clear" w:color="auto" w:fill="EEF1F5"/>
              </w:rPr>
              <w:t>services/advanced_montage/renderers/remotion_engine.py</w:t>
            </w:r>
          </w:p>
        </w:tc>
        <w:tc>
          <w:tcPr>
            <w:tcW w:type="dxa" w:w="5022"/>
          </w:tcPr>
          <w:p>
            <w:pPr>
              <w:spacing w:after="20"/>
            </w:pPr>
            <w:r>
              <w:rPr>
                <w:rFonts w:ascii="Arial" w:hAnsi="Arial" w:cs="Arial" w:eastAsia="Arial"/>
                <w:sz w:val="19"/>
                <w:szCs w:val="19"/>
                <w:rtl/>
              </w:rPr>
              <w:t>محرّك Remotion: بيجهّز مجلد عمل (الوسائط + الصوت المدموج + props.json + الخطوط) وبيشغّل Remotion CLI بالمتصفح الموجود</w:t>
            </w:r>
          </w:p>
        </w:tc>
      </w:tr>
    </w:tbl>
    <w:p>
      <w:pPr>
        <w:spacing w:after="40"/>
      </w:pPr>
    </w:p>
    <w:p>
      <w:pPr>
        <w:pStyle w:val="Heading3"/>
      </w:pPr>
      <w:r>
        <w:rPr>
          <w:rFonts w:ascii="Arial" w:hAnsi="Arial" w:cs="Arial" w:eastAsia="Arial"/>
          <w:b/>
          <w:bCs/>
          <w:color w:val="2E6DA4"/>
          <w:sz w:val="25"/>
          <w:szCs w:val="25"/>
          <w:rtl/>
        </w:rPr>
        <w:t xml:space="preserve">Remotion </w:t>
      </w:r>
      <w:r>
        <w:rPr>
          <w:rFonts w:ascii="Consolas" w:hAnsi="Consolas" w:cs="Consolas" w:eastAsia="Arial"/>
          <w:b/>
          <w:bCs/>
          <w:sz w:val="23"/>
          <w:szCs w:val="23"/>
          <w:shd w:val="clear" w:color="auto" w:fill="EEF1F5"/>
        </w:rPr>
        <w:t>services/advanced_montage/remotion/</w:t>
      </w:r>
      <w:r>
        <w:rPr>
          <w:rFonts w:ascii="Arial" w:hAnsi="Arial" w:cs="Arial" w:eastAsia="Arial"/>
          <w:b/>
          <w:bCs/>
          <w:color w:val="2E6DA4"/>
          <w:sz w:val="25"/>
          <w:szCs w:val="25"/>
          <w:rtl/>
        </w:rPr>
        <w:t xml:space="preserve"> (32)</w:t>
      </w:r>
    </w:p>
    <w:p>
      <w:r>
        <w:rPr>
          <w:rFonts w:ascii="Consolas" w:hAnsi="Consolas" w:cs="Consolas" w:eastAsia="Arial"/>
          <w:sz w:val="20"/>
          <w:szCs w:val="20"/>
          <w:shd w:val="clear" w:color="auto" w:fill="EEF1F5"/>
        </w:rPr>
        <w:t>.gitignore</w:t>
      </w:r>
      <w:r>
        <w:rPr>
          <w:rFonts w:ascii="Arial" w:hAnsi="Arial" w:cs="Arial" w:eastAsia="Arial"/>
          <w:sz w:val="22"/>
          <w:szCs w:val="22"/>
          <w:rtl/>
        </w:rPr>
        <w:t xml:space="preserve">، </w:t>
      </w:r>
      <w:r>
        <w:rPr>
          <w:rFonts w:ascii="Consolas" w:hAnsi="Consolas" w:cs="Consolas" w:eastAsia="Arial"/>
          <w:sz w:val="20"/>
          <w:szCs w:val="20"/>
          <w:shd w:val="clear" w:color="auto" w:fill="EEF1F5"/>
        </w:rPr>
        <w:t>.npmrc</w:t>
      </w:r>
      <w:r>
        <w:rPr>
          <w:rFonts w:ascii="Arial" w:hAnsi="Arial" w:cs="Arial" w:eastAsia="Arial"/>
          <w:sz w:val="22"/>
          <w:szCs w:val="22"/>
          <w:rtl/>
        </w:rPr>
        <w:t xml:space="preserve">، </w:t>
      </w:r>
      <w:r>
        <w:rPr>
          <w:rFonts w:ascii="Consolas" w:hAnsi="Consolas" w:cs="Consolas" w:eastAsia="Arial"/>
          <w:sz w:val="20"/>
          <w:szCs w:val="20"/>
          <w:shd w:val="clear" w:color="auto" w:fill="EEF1F5"/>
        </w:rPr>
        <w:t>fonts/NOTE.md</w:t>
      </w:r>
      <w:r>
        <w:rPr>
          <w:rFonts w:ascii="Arial" w:hAnsi="Arial" w:cs="Arial" w:eastAsia="Arial"/>
          <w:sz w:val="22"/>
          <w:szCs w:val="22"/>
          <w:rtl/>
        </w:rPr>
        <w:t xml:space="preserve">، </w:t>
      </w:r>
      <w:r>
        <w:rPr>
          <w:rFonts w:ascii="Consolas" w:hAnsi="Consolas" w:cs="Consolas" w:eastAsia="Arial"/>
          <w:sz w:val="20"/>
          <w:szCs w:val="20"/>
          <w:shd w:val="clear" w:color="auto" w:fill="EEF1F5"/>
        </w:rPr>
        <w:t>fonts/OFL.txt</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fonts/ibm-plex-sans-arabic-400-arabic.woff2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fonts/ibm-plex-sans-arabic-400-latin.woff2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fonts/ibm-plex-sans-arabic-500-arabic.woff2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fonts/ibm-plex-sans-arabic-500-latin.woff2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fonts/ibm-plex-sans-arabic-600-arabic.woff2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fonts/ibm-plex-sans-arabic-600-latin.woff2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fonts/ibm-plex-sans-arabic-700-arabic.woff2</w:t>
      </w:r>
      <w:r>
        <w:rPr>
          <w:rFonts w:ascii="Arial" w:hAnsi="Arial" w:cs="Arial" w:eastAsia="Arial"/>
          <w:sz w:val="22"/>
          <w:szCs w:val="22"/>
          <w:rtl/>
        </w:rPr>
        <w:t xml:space="preserve">، </w:t>
      </w:r>
      <w:r>
        <w:rPr>
          <w:rFonts w:ascii="Consolas" w:hAnsi="Consolas" w:cs="Consolas" w:eastAsia="Arial"/>
          <w:sz w:val="20"/>
          <w:szCs w:val="20"/>
          <w:shd w:val="clear" w:color="auto" w:fill="EEF1F5"/>
        </w:rPr>
        <w:t>fonts/ibm-plex-sans-arabic-700-latin.woff2</w:t>
      </w:r>
      <w:r>
        <w:rPr>
          <w:rFonts w:ascii="Arial" w:hAnsi="Arial" w:cs="Arial" w:eastAsia="Arial"/>
          <w:sz w:val="22"/>
          <w:szCs w:val="22"/>
          <w:rtl/>
        </w:rPr>
        <w:t xml:space="preserve">، </w:t>
      </w:r>
      <w:r>
        <w:rPr>
          <w:rFonts w:ascii="Consolas" w:hAnsi="Consolas" w:cs="Consolas" w:eastAsia="Arial"/>
          <w:sz w:val="20"/>
          <w:szCs w:val="20"/>
          <w:shd w:val="clear" w:color="auto" w:fill="EEF1F5"/>
        </w:rPr>
        <w:t>package-lock.json</w:t>
      </w:r>
      <w:r>
        <w:rPr>
          <w:rFonts w:ascii="Arial" w:hAnsi="Arial" w:cs="Arial" w:eastAsia="Arial"/>
          <w:sz w:val="22"/>
          <w:szCs w:val="22"/>
          <w:rtl/>
        </w:rPr>
        <w:t xml:space="preserve">، </w:t>
      </w:r>
      <w:r>
        <w:rPr>
          <w:rFonts w:ascii="Consolas" w:hAnsi="Consolas" w:cs="Consolas" w:eastAsia="Arial"/>
          <w:sz w:val="20"/>
          <w:szCs w:val="20"/>
          <w:shd w:val="clear" w:color="auto" w:fill="EEF1F5"/>
        </w:rPr>
        <w:t>package.json</w:t>
      </w:r>
      <w:r>
        <w:rPr>
          <w:rFonts w:ascii="Arial" w:hAnsi="Arial" w:cs="Arial" w:eastAsia="Arial"/>
          <w:sz w:val="22"/>
          <w:szCs w:val="22"/>
          <w:rtl/>
        </w:rPr>
        <w:t xml:space="preserve">، </w:t>
      </w:r>
      <w:r>
        <w:rPr>
          <w:rFonts w:ascii="Consolas" w:hAnsi="Consolas" w:cs="Consolas" w:eastAsia="Arial"/>
          <w:sz w:val="20"/>
          <w:szCs w:val="20"/>
          <w:shd w:val="clear" w:color="auto" w:fill="EEF1F5"/>
        </w:rPr>
        <w:t>src/AdVideo.tsx</w:t>
      </w:r>
      <w:r>
        <w:rPr>
          <w:rFonts w:ascii="Arial" w:hAnsi="Arial" w:cs="Arial" w:eastAsia="Arial"/>
          <w:sz w:val="22"/>
          <w:szCs w:val="22"/>
          <w:rtl/>
        </w:rPr>
        <w:t xml:space="preserve">، </w:t>
      </w:r>
      <w:r>
        <w:rPr>
          <w:rFonts w:ascii="Consolas" w:hAnsi="Consolas" w:cs="Consolas" w:eastAsia="Arial"/>
          <w:sz w:val="20"/>
          <w:szCs w:val="20"/>
          <w:shd w:val="clear" w:color="auto" w:fill="EEF1F5"/>
        </w:rPr>
        <w:t>src/Root.tsx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src/components/ArabicCaptions.tsx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src/components/CardShell.tsx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src/components/CtaScreen.tsx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src/components/OfferCard.tsx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src/components/Ornaments.tsx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src/components/ProductCard.tsx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src/components/SafeZones.tsx</w:t>
      </w:r>
      <w:r>
        <w:rPr>
          <w:rFonts w:ascii="Arial" w:hAnsi="Arial" w:cs="Arial" w:eastAsia="Arial"/>
          <w:sz w:val="22"/>
          <w:szCs w:val="22"/>
          <w:rtl/>
        </w:rPr>
        <w:t xml:space="preserve">، </w:t>
      </w:r>
      <w:r>
        <w:rPr>
          <w:rFonts w:ascii="Consolas" w:hAnsi="Consolas" w:cs="Consolas" w:eastAsia="Arial"/>
          <w:sz w:val="20"/>
          <w:szCs w:val="20"/>
          <w:shd w:val="clear" w:color="auto" w:fill="EEF1F5"/>
        </w:rPr>
        <w:t>src/components/ShotLayer.tsx</w:t>
      </w:r>
      <w:r>
        <w:rPr>
          <w:rFonts w:ascii="Arial" w:hAnsi="Arial" w:cs="Arial" w:eastAsia="Arial"/>
          <w:sz w:val="22"/>
          <w:szCs w:val="22"/>
          <w:rtl/>
        </w:rPr>
        <w:t xml:space="preserve">، </w:t>
      </w:r>
      <w:r>
        <w:rPr>
          <w:rFonts w:ascii="Consolas" w:hAnsi="Consolas" w:cs="Consolas" w:eastAsia="Arial"/>
          <w:sz w:val="20"/>
          <w:szCs w:val="20"/>
          <w:shd w:val="clear" w:color="auto" w:fill="EEF1F5"/>
        </w:rPr>
        <w:t>src/index.ts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src/lib/anim.ts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src/lib/brand.ts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src/lib/fonts.ts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src/lib/frames.ts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src/lib/rtl.ts</w:t>
      </w:r>
      <w:r>
        <w:rPr>
          <w:rFonts w:ascii="Arial" w:hAnsi="Arial" w:cs="Arial" w:eastAsia="Arial"/>
          <w:sz w:val="22"/>
          <w:szCs w:val="22"/>
          <w:rtl/>
        </w:rPr>
        <w:t xml:space="preserve">، </w:t>
      </w:r>
      <w:r>
        <w:rPr>
          <w:rFonts w:ascii="Consolas" w:hAnsi="Consolas" w:cs="Consolas" w:eastAsia="Arial"/>
          <w:sz w:val="20"/>
          <w:szCs w:val="20"/>
          <w:shd w:val="clear" w:color="auto" w:fill="EEF1F5"/>
        </w:rPr>
        <w:t>src/lib/types.ts</w:t>
      </w:r>
      <w:r>
        <w:rPr>
          <w:rFonts w:ascii="Arial" w:hAnsi="Arial" w:cs="Arial" w:eastAsia="Arial"/>
          <w:sz w:val="22"/>
          <w:szCs w:val="22"/>
          <w:rtl/>
        </w:rPr>
        <w:t xml:space="preserve">، </w:t>
      </w:r>
      <w:r>
        <w:rPr>
          <w:rFonts w:ascii="Consolas" w:hAnsi="Consolas" w:cs="Consolas" w:eastAsia="Arial"/>
          <w:sz w:val="20"/>
          <w:szCs w:val="20"/>
          <w:shd w:val="clear" w:color="auto" w:fill="EEF1F5"/>
        </w:rPr>
        <w:t>tsconfig.json</w:t>
      </w:r>
    </w:p>
    <w:p>
      <w:pPr>
        <w:pStyle w:val="Heading2"/>
      </w:pPr>
      <w:r>
        <w:rPr>
          <w:rFonts w:ascii="Arial" w:hAnsi="Arial" w:cs="Arial" w:eastAsia="Arial"/>
          <w:b/>
          <w:bCs/>
          <w:color w:val="1F4E79"/>
          <w:sz w:val="30"/>
          <w:szCs w:val="30"/>
          <w:rtl/>
        </w:rPr>
        <w:t xml:space="preserve">هـ) إضافة كروم — </w:t>
      </w:r>
      <w:r>
        <w:rPr>
          <w:rFonts w:ascii="Consolas" w:hAnsi="Consolas" w:cs="Consolas" w:eastAsia="Arial"/>
          <w:b/>
          <w:bCs/>
          <w:sz w:val="28"/>
          <w:szCs w:val="28"/>
          <w:shd w:val="clear" w:color="auto" w:fill="EEF1F5"/>
        </w:rPr>
        <w:t>extension/</w:t>
      </w:r>
    </w:p>
    <w:p>
      <w:pPr>
        <w:pStyle w:val="Heading3"/>
      </w:pPr>
      <w:r>
        <w:rPr>
          <w:rFonts w:ascii="Arial" w:hAnsi="Arial" w:cs="Arial" w:eastAsia="Arial"/>
          <w:b/>
          <w:bCs/>
          <w:color w:val="2E6DA4"/>
          <w:sz w:val="25"/>
          <w:szCs w:val="25"/>
          <w:rtl/>
        </w:rPr>
        <w:t>ملفات الإضافة (16)</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330"/>
            <w:shd w:val="clear" w:color="auto" w:fill="DCE6F1"/>
          </w:tcPr>
          <w:p>
            <w:pPr>
              <w:spacing w:after="20"/>
            </w:pPr>
            <w:r>
              <w:rPr>
                <w:rFonts w:ascii="Arial" w:hAnsi="Arial" w:cs="Arial" w:eastAsia="Arial"/>
                <w:b/>
                <w:bCs/>
                <w:sz w:val="19"/>
                <w:szCs w:val="19"/>
                <w:rtl/>
              </w:rPr>
              <w:t>الملف</w:t>
            </w:r>
          </w:p>
        </w:tc>
        <w:tc>
          <w:tcPr>
            <w:tcW w:type="dxa" w:w="6308"/>
            <w:shd w:val="clear" w:color="auto" w:fill="DCE6F1"/>
          </w:tcPr>
          <w:p>
            <w:pPr>
              <w:spacing w:after="20"/>
            </w:pPr>
            <w:r>
              <w:rPr>
                <w:rFonts w:ascii="Arial" w:hAnsi="Arial" w:cs="Arial" w:eastAsia="Arial"/>
                <w:b/>
                <w:bCs/>
                <w:sz w:val="19"/>
                <w:szCs w:val="19"/>
                <w:rtl/>
              </w:rPr>
              <w:t>وصفه</w:t>
            </w:r>
          </w:p>
        </w:tc>
      </w:tr>
      <w:tr>
        <w:trPr>
          <w:cantSplit/>
        </w:trPr>
        <w:tc>
          <w:tcPr>
            <w:tcW w:type="dxa" w:w="3330"/>
          </w:tcPr>
          <w:p>
            <w:pPr>
              <w:spacing w:after="20"/>
            </w:pPr>
            <w:r>
              <w:rPr>
                <w:rFonts w:ascii="Consolas" w:hAnsi="Consolas" w:cs="Consolas" w:eastAsia="Arial"/>
                <w:sz w:val="17"/>
                <w:szCs w:val="17"/>
                <w:shd w:val="clear" w:color="auto" w:fill="EEF1F5"/>
              </w:rPr>
              <w:t>extension/background.js</w:t>
            </w:r>
          </w:p>
        </w:tc>
        <w:tc>
          <w:tcPr>
            <w:tcW w:type="dxa" w:w="6308"/>
          </w:tcPr>
          <w:p>
            <w:pPr>
              <w:spacing w:after="20"/>
            </w:pPr>
            <w:r>
              <w:rPr>
                <w:rFonts w:ascii="Arial" w:hAnsi="Arial" w:cs="Arial" w:eastAsia="Arial"/>
                <w:sz w:val="19"/>
                <w:szCs w:val="19"/>
                <w:rtl/>
              </w:rPr>
              <w:t>منسّق الإضافة (service worker). تبويب واحد، مهمة بالمرة، حساب واحد، بلا تبويبات متوازية.</w:t>
            </w:r>
          </w:p>
        </w:tc>
      </w:tr>
      <w:tr>
        <w:trPr>
          <w:cantSplit/>
        </w:trPr>
        <w:tc>
          <w:tcPr>
            <w:tcW w:type="dxa" w:w="3330"/>
          </w:tcPr>
          <w:p>
            <w:pPr>
              <w:spacing w:after="20"/>
            </w:pPr>
            <w:r>
              <w:rPr>
                <w:rFonts w:ascii="Consolas" w:hAnsi="Consolas" w:cs="Consolas" w:eastAsia="Arial"/>
                <w:sz w:val="17"/>
                <w:szCs w:val="17"/>
                <w:shd w:val="clear" w:color="auto" w:fill="EEF1F5"/>
              </w:rPr>
              <w:t>extension/content.js</w:t>
            </w:r>
          </w:p>
        </w:tc>
        <w:tc>
          <w:tcPr>
            <w:tcW w:type="dxa" w:w="6308"/>
          </w:tcPr>
          <w:p>
            <w:pPr>
              <w:spacing w:after="20"/>
            </w:pPr>
            <w:r>
              <w:rPr>
                <w:rFonts w:ascii="Arial" w:hAnsi="Arial" w:cs="Arial" w:eastAsia="Arial"/>
                <w:sz w:val="19"/>
                <w:szCs w:val="19"/>
                <w:rtl/>
              </w:rPr>
              <w:t>بينفّذ مهمة وحدة داخل صفحة موقع التوليد بتبويب واحد. بلا تسجيل دخول، بلا قراءة أو كتابة كلمات سر.</w:t>
            </w:r>
          </w:p>
        </w:tc>
      </w:tr>
      <w:tr>
        <w:trPr>
          <w:cantSplit/>
        </w:trPr>
        <w:tc>
          <w:tcPr>
            <w:tcW w:type="dxa" w:w="3330"/>
          </w:tcPr>
          <w:p>
            <w:pPr>
              <w:spacing w:after="20"/>
            </w:pPr>
            <w:r>
              <w:rPr>
                <w:rFonts w:ascii="Consolas" w:hAnsi="Consolas" w:cs="Consolas" w:eastAsia="Arial"/>
                <w:sz w:val="17"/>
                <w:szCs w:val="17"/>
                <w:shd w:val="clear" w:color="auto" w:fill="EEF1F5"/>
              </w:rPr>
              <w:t>extension/icons/icon128.png</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extension/icons/icon16.png</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extension/icons/icon48.png</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extension/lib/adapters.js</w:t>
            </w:r>
          </w:p>
        </w:tc>
        <w:tc>
          <w:tcPr>
            <w:tcW w:type="dxa" w:w="6308"/>
          </w:tcPr>
          <w:p>
            <w:pPr>
              <w:spacing w:after="20"/>
            </w:pPr>
            <w:r>
              <w:rPr>
                <w:rFonts w:ascii="Arial" w:hAnsi="Arial" w:cs="Arial" w:eastAsia="Arial"/>
                <w:sz w:val="19"/>
                <w:szCs w:val="19"/>
                <w:rtl/>
              </w:rPr>
              <w:t>محوّلات المواقع الستة بنظام قائم على إعداد (عقد الإضافة متعددة المواقع §4).</w:t>
            </w:r>
          </w:p>
        </w:tc>
      </w:tr>
      <w:tr>
        <w:trPr>
          <w:cantSplit/>
        </w:trPr>
        <w:tc>
          <w:tcPr>
            <w:tcW w:type="dxa" w:w="3330"/>
          </w:tcPr>
          <w:p>
            <w:pPr>
              <w:spacing w:after="20"/>
            </w:pPr>
            <w:r>
              <w:rPr>
                <w:rFonts w:ascii="Consolas" w:hAnsi="Consolas" w:cs="Consolas" w:eastAsia="Arial"/>
                <w:sz w:val="17"/>
                <w:szCs w:val="17"/>
                <w:shd w:val="clear" w:color="auto" w:fill="EEF1F5"/>
              </w:rPr>
              <w:t>extension/lib/detect.js</w:t>
            </w:r>
          </w:p>
        </w:tc>
        <w:tc>
          <w:tcPr>
            <w:tcW w:type="dxa" w:w="6308"/>
          </w:tcPr>
          <w:p>
            <w:pPr>
              <w:spacing w:after="20"/>
            </w:pPr>
            <w:r>
              <w:rPr>
                <w:rFonts w:ascii="Arial" w:hAnsi="Arial" w:cs="Arial" w:eastAsia="Arial"/>
                <w:sz w:val="19"/>
                <w:szCs w:val="19"/>
                <w:rtl/>
              </w:rPr>
              <w:t>شروط الوقوف الإجباري. دالة صافية على «لقطة» بيانات (مش DOM) — قابلة للاختبار.</w:t>
            </w:r>
          </w:p>
        </w:tc>
      </w:tr>
      <w:tr>
        <w:trPr>
          <w:cantSplit/>
        </w:trPr>
        <w:tc>
          <w:tcPr>
            <w:tcW w:type="dxa" w:w="3330"/>
          </w:tcPr>
          <w:p>
            <w:pPr>
              <w:spacing w:after="20"/>
            </w:pPr>
            <w:r>
              <w:rPr>
                <w:rFonts w:ascii="Consolas" w:hAnsi="Consolas" w:cs="Consolas" w:eastAsia="Arial"/>
                <w:sz w:val="17"/>
                <w:szCs w:val="17"/>
                <w:shd w:val="clear" w:color="auto" w:fill="EEF1F5"/>
              </w:rPr>
              <w:t>extension/lib/engine.js</w:t>
            </w:r>
          </w:p>
        </w:tc>
        <w:tc>
          <w:tcPr>
            <w:tcW w:type="dxa" w:w="6308"/>
          </w:tcPr>
          <w:p>
            <w:pPr>
              <w:spacing w:after="20"/>
            </w:pPr>
            <w:r>
              <w:rPr>
                <w:rFonts w:ascii="Arial" w:hAnsi="Arial" w:cs="Arial" w:eastAsia="Arial"/>
                <w:sz w:val="19"/>
                <w:szCs w:val="19"/>
                <w:rtl/>
              </w:rPr>
              <w:t>محرّك تنفيذ مهمة وحدة حسب steps (click/type/attach/wait). منطق صافي بلا DOM مباشر:</w:t>
            </w:r>
          </w:p>
        </w:tc>
      </w:tr>
      <w:tr>
        <w:trPr>
          <w:cantSplit/>
        </w:trPr>
        <w:tc>
          <w:tcPr>
            <w:tcW w:type="dxa" w:w="3330"/>
          </w:tcPr>
          <w:p>
            <w:pPr>
              <w:spacing w:after="20"/>
            </w:pPr>
            <w:r>
              <w:rPr>
                <w:rFonts w:ascii="Consolas" w:hAnsi="Consolas" w:cs="Consolas" w:eastAsia="Arial"/>
                <w:sz w:val="17"/>
                <w:szCs w:val="17"/>
                <w:shd w:val="clear" w:color="auto" w:fill="EEF1F5"/>
              </w:rPr>
              <w:t>extension/lib/pace.js</w:t>
            </w:r>
          </w:p>
        </w:tc>
        <w:tc>
          <w:tcPr>
            <w:tcW w:type="dxa" w:w="6308"/>
          </w:tcPr>
          <w:p>
            <w:pPr>
              <w:spacing w:after="20"/>
            </w:pPr>
            <w:r>
              <w:rPr>
                <w:rFonts w:ascii="Arial" w:hAnsi="Arial" w:cs="Arial" w:eastAsia="Arial"/>
                <w:sz w:val="19"/>
                <w:szCs w:val="19"/>
                <w:rtl/>
              </w:rPr>
              <w:t>إيقاع الكتابة والانتظار بالأوضاع الثلاثة. دوال صافية (بلا DOM) — قابلة للاختبار.</w:t>
            </w:r>
          </w:p>
        </w:tc>
      </w:tr>
      <w:tr>
        <w:trPr>
          <w:cantSplit/>
        </w:trPr>
        <w:tc>
          <w:tcPr>
            <w:tcW w:type="dxa" w:w="3330"/>
          </w:tcPr>
          <w:p>
            <w:pPr>
              <w:spacing w:after="20"/>
            </w:pPr>
            <w:r>
              <w:rPr>
                <w:rFonts w:ascii="Consolas" w:hAnsi="Consolas" w:cs="Consolas" w:eastAsia="Arial"/>
                <w:sz w:val="17"/>
                <w:szCs w:val="17"/>
                <w:shd w:val="clear" w:color="auto" w:fill="EEF1F5"/>
              </w:rPr>
              <w:t>extension/manifest.json</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extension/offscreen.html</w:t>
            </w:r>
          </w:p>
        </w:tc>
        <w:tc>
          <w:tcPr>
            <w:tcW w:type="dxa" w:w="6308"/>
          </w:tcPr>
          <w:p>
            <w:pPr>
              <w:spacing w:after="20"/>
            </w:pPr>
            <w:r>
              <w:rPr>
                <w:rFonts w:ascii="Arial" w:hAnsi="Arial" w:cs="Arial" w:eastAsia="Arial"/>
                <w:sz w:val="19"/>
                <w:szCs w:val="19"/>
                <w:rtl/>
              </w:rPr>
              <w:t>Zakiai Systems — تجميع الملفات</w:t>
            </w:r>
          </w:p>
        </w:tc>
      </w:tr>
      <w:tr>
        <w:trPr>
          <w:cantSplit/>
        </w:trPr>
        <w:tc>
          <w:tcPr>
            <w:tcW w:type="dxa" w:w="3330"/>
          </w:tcPr>
          <w:p>
            <w:pPr>
              <w:spacing w:after="20"/>
            </w:pPr>
            <w:r>
              <w:rPr>
                <w:rFonts w:ascii="Consolas" w:hAnsi="Consolas" w:cs="Consolas" w:eastAsia="Arial"/>
                <w:sz w:val="17"/>
                <w:szCs w:val="17"/>
                <w:shd w:val="clear" w:color="auto" w:fill="EEF1F5"/>
              </w:rPr>
              <w:t>extension/offscreen.js</w:t>
            </w:r>
          </w:p>
        </w:tc>
        <w:tc>
          <w:tcPr>
            <w:tcW w:type="dxa" w:w="6308"/>
          </w:tcPr>
          <w:p>
            <w:pPr>
              <w:spacing w:after="20"/>
            </w:pPr>
            <w:r>
              <w:rPr>
                <w:rFonts w:ascii="Arial" w:hAnsi="Arial" w:cs="Arial" w:eastAsia="Arial"/>
                <w:sz w:val="19"/>
                <w:szCs w:val="19"/>
                <w:rtl/>
              </w:rPr>
              <w:t>بيجمّع قطع ملف النتيجة (base64) كـ Blob وبيرجّع رابط مؤقت للـ background عشان ينحفظ بالتنزيلات.</w:t>
            </w:r>
          </w:p>
        </w:tc>
      </w:tr>
      <w:tr>
        <w:trPr>
          <w:cantSplit/>
        </w:trPr>
        <w:tc>
          <w:tcPr>
            <w:tcW w:type="dxa" w:w="3330"/>
          </w:tcPr>
          <w:p>
            <w:pPr>
              <w:spacing w:after="20"/>
            </w:pPr>
            <w:r>
              <w:rPr>
                <w:rFonts w:ascii="Consolas" w:hAnsi="Consolas" w:cs="Consolas" w:eastAsia="Arial"/>
                <w:sz w:val="17"/>
                <w:szCs w:val="17"/>
                <w:shd w:val="clear" w:color="auto" w:fill="EEF1F5"/>
              </w:rPr>
              <w:t>extension/options.html</w:t>
            </w:r>
          </w:p>
        </w:tc>
        <w:tc>
          <w:tcPr>
            <w:tcW w:type="dxa" w:w="6308"/>
          </w:tcPr>
          <w:p>
            <w:pPr>
              <w:spacing w:after="20"/>
            </w:pPr>
            <w:r>
              <w:rPr>
                <w:rFonts w:ascii="Arial" w:hAnsi="Arial" w:cs="Arial" w:eastAsia="Arial"/>
                <w:sz w:val="19"/>
                <w:szCs w:val="19"/>
                <w:rtl/>
              </w:rPr>
              <w:t>خيارات Zakiai Systems</w:t>
            </w:r>
          </w:p>
        </w:tc>
      </w:tr>
      <w:tr>
        <w:trPr>
          <w:cantSplit/>
        </w:trPr>
        <w:tc>
          <w:tcPr>
            <w:tcW w:type="dxa" w:w="3330"/>
          </w:tcPr>
          <w:p>
            <w:pPr>
              <w:spacing w:after="20"/>
            </w:pPr>
            <w:r>
              <w:rPr>
                <w:rFonts w:ascii="Consolas" w:hAnsi="Consolas" w:cs="Consolas" w:eastAsia="Arial"/>
                <w:sz w:val="17"/>
                <w:szCs w:val="17"/>
                <w:shd w:val="clear" w:color="auto" w:fill="EEF1F5"/>
              </w:rPr>
              <w:t>extension/options.js</w:t>
            </w:r>
          </w:p>
        </w:tc>
        <w:tc>
          <w:tcPr>
            <w:tcW w:type="dxa" w:w="6308"/>
          </w:tcPr>
          <w:p>
            <w:pPr>
              <w:spacing w:after="20"/>
            </w:pPr>
          </w:p>
        </w:tc>
      </w:tr>
      <w:tr>
        <w:trPr>
          <w:cantSplit/>
        </w:trPr>
        <w:tc>
          <w:tcPr>
            <w:tcW w:type="dxa" w:w="3330"/>
          </w:tcPr>
          <w:p>
            <w:pPr>
              <w:spacing w:after="20"/>
            </w:pPr>
            <w:r>
              <w:rPr>
                <w:rFonts w:ascii="Consolas" w:hAnsi="Consolas" w:cs="Consolas" w:eastAsia="Arial"/>
                <w:sz w:val="17"/>
                <w:szCs w:val="17"/>
                <w:shd w:val="clear" w:color="auto" w:fill="EEF1F5"/>
              </w:rPr>
              <w:t>extension/popup.html</w:t>
            </w:r>
          </w:p>
        </w:tc>
        <w:tc>
          <w:tcPr>
            <w:tcW w:type="dxa" w:w="6308"/>
          </w:tcPr>
          <w:p>
            <w:pPr>
              <w:spacing w:after="20"/>
            </w:pPr>
            <w:r>
              <w:rPr>
                <w:rFonts w:ascii="Arial" w:hAnsi="Arial" w:cs="Arial" w:eastAsia="Arial"/>
                <w:sz w:val="19"/>
                <w:szCs w:val="19"/>
                <w:rtl/>
              </w:rPr>
              <w:t>Zakiai Systems</w:t>
            </w:r>
          </w:p>
        </w:tc>
      </w:tr>
      <w:tr>
        <w:trPr>
          <w:cantSplit/>
        </w:trPr>
        <w:tc>
          <w:tcPr>
            <w:tcW w:type="dxa" w:w="3330"/>
          </w:tcPr>
          <w:p>
            <w:pPr>
              <w:spacing w:after="20"/>
            </w:pPr>
            <w:r>
              <w:rPr>
                <w:rFonts w:ascii="Consolas" w:hAnsi="Consolas" w:cs="Consolas" w:eastAsia="Arial"/>
                <w:sz w:val="17"/>
                <w:szCs w:val="17"/>
                <w:shd w:val="clear" w:color="auto" w:fill="EEF1F5"/>
              </w:rPr>
              <w:t>extension/popup.js</w:t>
            </w:r>
          </w:p>
        </w:tc>
        <w:tc>
          <w:tcPr>
            <w:tcW w:type="dxa" w:w="6308"/>
          </w:tcPr>
          <w:p>
            <w:pPr>
              <w:spacing w:after="20"/>
            </w:pPr>
          </w:p>
        </w:tc>
      </w:tr>
    </w:tbl>
    <w:p>
      <w:pPr>
        <w:spacing w:after="40"/>
      </w:pPr>
    </w:p>
    <w:p>
      <w:pPr>
        <w:pStyle w:val="Heading2"/>
      </w:pPr>
      <w:r>
        <w:rPr>
          <w:rFonts w:ascii="Arial" w:hAnsi="Arial" w:cs="Arial" w:eastAsia="Arial"/>
          <w:b/>
          <w:bCs/>
          <w:color w:val="1F4E79"/>
          <w:sz w:val="30"/>
          <w:szCs w:val="30"/>
          <w:rtl/>
        </w:rPr>
        <w:t>و) البرومبتات والقوالب والأدوات</w:t>
      </w:r>
    </w:p>
    <w:p>
      <w:pPr>
        <w:pStyle w:val="Heading3"/>
      </w:pPr>
      <w:r>
        <w:rPr>
          <w:rFonts w:ascii="Arial" w:hAnsi="Arial" w:cs="Arial" w:eastAsia="Arial"/>
          <w:b/>
          <w:bCs/>
          <w:color w:val="2E6DA4"/>
          <w:sz w:val="25"/>
          <w:szCs w:val="25"/>
          <w:rtl/>
        </w:rPr>
        <w:t xml:space="preserve">برومبتات الذكاء </w:t>
      </w:r>
      <w:r>
        <w:rPr>
          <w:rFonts w:ascii="Consolas" w:hAnsi="Consolas" w:cs="Consolas" w:eastAsia="Arial"/>
          <w:b/>
          <w:bCs/>
          <w:sz w:val="23"/>
          <w:szCs w:val="23"/>
          <w:shd w:val="clear" w:color="auto" w:fill="EEF1F5"/>
        </w:rPr>
        <w:t>prompts/</w:t>
      </w:r>
      <w:r>
        <w:rPr>
          <w:rFonts w:ascii="Arial" w:hAnsi="Arial" w:cs="Arial" w:eastAsia="Arial"/>
          <w:b/>
          <w:bCs/>
          <w:color w:val="2E6DA4"/>
          <w:sz w:val="25"/>
          <w:szCs w:val="25"/>
          <w:rtl/>
        </w:rPr>
        <w:t xml:space="preserve"> (10)</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7553"/>
            <w:shd w:val="clear" w:color="auto" w:fill="DCE6F1"/>
          </w:tcPr>
          <w:p>
            <w:pPr>
              <w:spacing w:after="20"/>
            </w:pPr>
            <w:r>
              <w:rPr>
                <w:rFonts w:ascii="Arial" w:hAnsi="Arial" w:cs="Arial" w:eastAsia="Arial"/>
                <w:b/>
                <w:bCs/>
                <w:sz w:val="19"/>
                <w:szCs w:val="19"/>
                <w:rtl/>
              </w:rPr>
              <w:t>الملف</w:t>
            </w:r>
          </w:p>
        </w:tc>
        <w:tc>
          <w:tcPr>
            <w:tcW w:type="dxa" w:w="2084"/>
            <w:shd w:val="clear" w:color="auto" w:fill="DCE6F1"/>
          </w:tcPr>
          <w:p>
            <w:pPr>
              <w:spacing w:after="20"/>
            </w:pPr>
            <w:r>
              <w:rPr>
                <w:rFonts w:ascii="Arial" w:hAnsi="Arial" w:cs="Arial" w:eastAsia="Arial"/>
                <w:b/>
                <w:bCs/>
                <w:sz w:val="19"/>
                <w:szCs w:val="19"/>
                <w:rtl/>
              </w:rPr>
              <w:t>وصفه</w:t>
            </w:r>
          </w:p>
        </w:tc>
      </w:tr>
      <w:tr>
        <w:trPr>
          <w:cantSplit/>
        </w:trPr>
        <w:tc>
          <w:tcPr>
            <w:tcW w:type="dxa" w:w="7553"/>
          </w:tcPr>
          <w:p>
            <w:pPr>
              <w:spacing w:after="20"/>
            </w:pPr>
            <w:r>
              <w:rPr>
                <w:rFonts w:ascii="Consolas" w:hAnsi="Consolas" w:cs="Consolas" w:eastAsia="Arial"/>
                <w:sz w:val="17"/>
                <w:szCs w:val="17"/>
                <w:shd w:val="clear" w:color="auto" w:fill="EEF1F5"/>
              </w:rPr>
              <w:t>prompts/hook_writer.txt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prompts/pattern_importer.txt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prompts/pattern_learner.txt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prompts/pattern_matcher.txt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prompts/pattern_miner.txt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prompts/pattern_translator.txt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prompts/product_parser.txt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prompts/script_reviewer.txt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prompts/script_writer.txt</w:t>
            </w:r>
          </w:p>
        </w:tc>
        <w:tc>
          <w:tcPr>
            <w:tcW w:type="dxa" w:w="2084"/>
          </w:tcPr>
          <w:p>
            <w:pPr>
              <w:spacing w:after="20"/>
            </w:pPr>
          </w:p>
        </w:tc>
      </w:tr>
      <w:tr>
        <w:trPr>
          <w:cantSplit/>
        </w:trPr>
        <w:tc>
          <w:tcPr>
            <w:tcW w:type="dxa" w:w="7553"/>
          </w:tcPr>
          <w:p>
            <w:pPr>
              <w:spacing w:after="20"/>
            </w:pPr>
            <w:r>
              <w:rPr>
                <w:rFonts w:ascii="Consolas" w:hAnsi="Consolas" w:cs="Consolas" w:eastAsia="Arial"/>
                <w:sz w:val="17"/>
                <w:szCs w:val="17"/>
                <w:shd w:val="clear" w:color="auto" w:fill="EEF1F5"/>
              </w:rPr>
              <w:t>prompts/shot_planner.txt</w:t>
            </w:r>
          </w:p>
        </w:tc>
        <w:tc>
          <w:tcPr>
            <w:tcW w:type="dxa" w:w="2084"/>
          </w:tcPr>
          <w:p>
            <w:pPr>
              <w:spacing w:after="20"/>
            </w:pPr>
          </w:p>
        </w:tc>
      </w:tr>
    </w:tbl>
    <w:p>
      <w:pPr>
        <w:spacing w:after="40"/>
      </w:pPr>
    </w:p>
    <w:p>
      <w:pPr>
        <w:pStyle w:val="Heading3"/>
      </w:pPr>
      <w:r>
        <w:rPr>
          <w:rFonts w:ascii="Arial" w:hAnsi="Arial" w:cs="Arial" w:eastAsia="Arial"/>
          <w:b/>
          <w:bCs/>
          <w:color w:val="2E6DA4"/>
          <w:sz w:val="25"/>
          <w:szCs w:val="25"/>
          <w:rtl/>
        </w:rPr>
        <w:t xml:space="preserve">النسخ الافتراضية </w:t>
      </w:r>
      <w:r>
        <w:rPr>
          <w:rFonts w:ascii="Consolas" w:hAnsi="Consolas" w:cs="Consolas" w:eastAsia="Arial"/>
          <w:b/>
          <w:bCs/>
          <w:sz w:val="23"/>
          <w:szCs w:val="23"/>
          <w:shd w:val="clear" w:color="auto" w:fill="EEF1F5"/>
        </w:rPr>
        <w:t>prompts/.defaults/</w:t>
      </w:r>
      <w:r>
        <w:rPr>
          <w:rFonts w:ascii="Arial" w:hAnsi="Arial" w:cs="Arial" w:eastAsia="Arial"/>
          <w:b/>
          <w:bCs/>
          <w:color w:val="2E6DA4"/>
          <w:sz w:val="25"/>
          <w:szCs w:val="25"/>
          <w:rtl/>
        </w:rPr>
        <w:t xml:space="preserve"> (9)</w:t>
      </w:r>
    </w:p>
    <w:p>
      <w:r>
        <w:rPr>
          <w:rFonts w:ascii="Consolas" w:hAnsi="Consolas" w:cs="Consolas" w:eastAsia="Arial"/>
          <w:sz w:val="20"/>
          <w:szCs w:val="20"/>
          <w:shd w:val="clear" w:color="auto" w:fill="EEF1F5"/>
        </w:rPr>
        <w:t>hook_writer.txt</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pattern_importer.txt</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pattern_learner.txt</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pattern_matcher.txt</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pattern_miner.txt</w:t>
      </w:r>
      <w:r>
        <w:rPr>
          <w:rFonts w:ascii="Arial" w:hAnsi="Arial" w:cs="Arial" w:eastAsia="Arial"/>
          <w:sz w:val="22"/>
          <w:szCs w:val="22"/>
          <w:rtl/>
        </w:rPr>
        <w:t xml:space="preserve">، </w:t>
      </w:r>
      <w:r>
        <w:rPr>
          <w:rFonts w:ascii="Consolas" w:hAnsi="Consolas" w:cs="Consolas" w:eastAsia="Arial"/>
          <w:sz w:val="20"/>
          <w:szCs w:val="20"/>
          <w:shd w:val="clear" w:color="auto" w:fill="EEF1F5"/>
        </w:rPr>
        <w:t>pattern_translator.txt</w:t>
      </w:r>
      <w:r>
        <w:rPr>
          <w:rFonts w:ascii="Arial" w:hAnsi="Arial" w:cs="Arial" w:eastAsia="Arial"/>
          <w:sz w:val="22"/>
          <w:szCs w:val="22"/>
          <w:rtl/>
        </w:rPr>
        <w:t xml:space="preserve">، </w:t>
      </w:r>
      <w:r>
        <w:rPr>
          <w:rFonts w:ascii="Consolas" w:hAnsi="Consolas" w:cs="Consolas" w:eastAsia="Arial"/>
          <w:sz w:val="20"/>
          <w:szCs w:val="20"/>
          <w:shd w:val="clear" w:color="auto" w:fill="EEF1F5"/>
        </w:rPr>
        <w:t>product_parser.txt</w:t>
      </w:r>
      <w:r>
        <w:rPr>
          <w:rFonts w:ascii="Arial" w:hAnsi="Arial" w:cs="Arial" w:eastAsia="Arial"/>
          <w:sz w:val="22"/>
          <w:szCs w:val="22"/>
          <w:rtl/>
        </w:rPr>
        <w:t xml:space="preserve">، </w:t>
      </w:r>
      <w:r>
        <w:rPr>
          <w:rFonts w:ascii="Consolas" w:hAnsi="Consolas" w:cs="Consolas" w:eastAsia="Arial"/>
          <w:sz w:val="20"/>
          <w:szCs w:val="20"/>
          <w:shd w:val="clear" w:color="auto" w:fill="EEF1F5"/>
        </w:rPr>
        <w:t>script_writer.txt</w:t>
      </w:r>
      <w:r>
        <w:rPr>
          <w:rFonts w:ascii="Arial" w:hAnsi="Arial" w:cs="Arial" w:eastAsia="Arial"/>
          <w:sz w:val="22"/>
          <w:szCs w:val="22"/>
          <w:rtl/>
        </w:rPr>
        <w:t xml:space="preserve">، </w:t>
      </w:r>
      <w:r>
        <w:rPr>
          <w:rFonts w:ascii="Consolas" w:hAnsi="Consolas" w:cs="Consolas" w:eastAsia="Arial"/>
          <w:sz w:val="20"/>
          <w:szCs w:val="20"/>
          <w:shd w:val="clear" w:color="auto" w:fill="EEF1F5"/>
        </w:rPr>
        <w:t>shot_planner.txt</w:t>
      </w:r>
    </w:p>
    <w:p>
      <w:pPr>
        <w:pStyle w:val="Heading3"/>
      </w:pPr>
      <w:r>
        <w:rPr>
          <w:rFonts w:ascii="Arial" w:hAnsi="Arial" w:cs="Arial" w:eastAsia="Arial"/>
          <w:b/>
          <w:bCs/>
          <w:color w:val="2E6DA4"/>
          <w:sz w:val="25"/>
          <w:szCs w:val="25"/>
          <w:rtl/>
        </w:rPr>
        <w:t xml:space="preserve">أدوات </w:t>
      </w:r>
      <w:r>
        <w:rPr>
          <w:rFonts w:ascii="Consolas" w:hAnsi="Consolas" w:cs="Consolas" w:eastAsia="Arial"/>
          <w:b/>
          <w:bCs/>
          <w:sz w:val="23"/>
          <w:szCs w:val="23"/>
          <w:shd w:val="clear" w:color="auto" w:fill="EEF1F5"/>
        </w:rPr>
        <w:t>tools/</w:t>
      </w:r>
      <w:r>
        <w:rPr>
          <w:rFonts w:ascii="Arial" w:hAnsi="Arial" w:cs="Arial" w:eastAsia="Arial"/>
          <w:b/>
          <w:bCs/>
          <w:color w:val="2E6DA4"/>
          <w:sz w:val="25"/>
          <w:szCs w:val="25"/>
          <w:rtl/>
        </w:rPr>
        <w:t xml:space="preserve"> (10)</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4091"/>
            <w:shd w:val="clear" w:color="auto" w:fill="DCE6F1"/>
          </w:tcPr>
          <w:p>
            <w:pPr>
              <w:spacing w:after="20"/>
            </w:pPr>
            <w:r>
              <w:rPr>
                <w:rFonts w:ascii="Arial" w:hAnsi="Arial" w:cs="Arial" w:eastAsia="Arial"/>
                <w:b/>
                <w:bCs/>
                <w:sz w:val="19"/>
                <w:szCs w:val="19"/>
                <w:rtl/>
              </w:rPr>
              <w:t>الملف</w:t>
            </w:r>
          </w:p>
        </w:tc>
        <w:tc>
          <w:tcPr>
            <w:tcW w:type="dxa" w:w="5547"/>
            <w:shd w:val="clear" w:color="auto" w:fill="DCE6F1"/>
          </w:tcPr>
          <w:p>
            <w:pPr>
              <w:spacing w:after="20"/>
            </w:pPr>
            <w:r>
              <w:rPr>
                <w:rFonts w:ascii="Arial" w:hAnsi="Arial" w:cs="Arial" w:eastAsia="Arial"/>
                <w:b/>
                <w:bCs/>
                <w:sz w:val="19"/>
                <w:szCs w:val="19"/>
                <w:rtl/>
              </w:rPr>
              <w:t>وصفه</w:t>
            </w:r>
          </w:p>
        </w:tc>
      </w:tr>
      <w:tr>
        <w:trPr>
          <w:cantSplit/>
        </w:trPr>
        <w:tc>
          <w:tcPr>
            <w:tcW w:type="dxa" w:w="4091"/>
          </w:tcPr>
          <w:p>
            <w:pPr>
              <w:spacing w:after="20"/>
            </w:pPr>
            <w:r>
              <w:rPr>
                <w:rFonts w:ascii="Consolas" w:hAnsi="Consolas" w:cs="Consolas" w:eastAsia="Arial"/>
                <w:sz w:val="17"/>
                <w:szCs w:val="17"/>
                <w:shd w:val="clear" w:color="auto" w:fill="EEF1F5"/>
              </w:rPr>
              <w:t>tools/edge_shot.py</w:t>
            </w:r>
          </w:p>
        </w:tc>
        <w:tc>
          <w:tcPr>
            <w:tcW w:type="dxa" w:w="5547"/>
          </w:tcPr>
          <w:p>
            <w:pPr>
              <w:spacing w:after="20"/>
            </w:pPr>
            <w:r>
              <w:rPr>
                <w:rFonts w:ascii="Arial" w:hAnsi="Arial" w:cs="Arial" w:eastAsia="Arial"/>
                <w:sz w:val="19"/>
                <w:szCs w:val="19"/>
                <w:rtl/>
              </w:rPr>
              <w:t>لقطات شاشة كاملة عبر Edge بلا واجهة + بروتوكول CDP (لأن لوحة المتصفح المخفية بتقصّ اللقطات 800×600).</w:t>
            </w:r>
          </w:p>
        </w:tc>
      </w:tr>
      <w:tr>
        <w:trPr>
          <w:cantSplit/>
        </w:trPr>
        <w:tc>
          <w:tcPr>
            <w:tcW w:type="dxa" w:w="4091"/>
          </w:tcPr>
          <w:p>
            <w:pPr>
              <w:spacing w:after="20"/>
            </w:pPr>
            <w:r>
              <w:rPr>
                <w:rFonts w:ascii="Consolas" w:hAnsi="Consolas" w:cs="Consolas" w:eastAsia="Arial"/>
                <w:sz w:val="17"/>
                <w:szCs w:val="17"/>
                <w:shd w:val="clear" w:color="auto" w:fill="EEF1F5"/>
              </w:rPr>
              <w:t>tools/local_models/1_whisper_turbo_ar.bat</w:t>
            </w:r>
          </w:p>
        </w:tc>
        <w:tc>
          <w:tcPr>
            <w:tcW w:type="dxa" w:w="5547"/>
          </w:tcPr>
          <w:p>
            <w:pPr>
              <w:spacing w:after="20"/>
            </w:pPr>
            <w:r>
              <w:rPr>
                <w:rFonts w:ascii="Arial" w:hAnsi="Arial" w:cs="Arial" w:eastAsia="Arial"/>
                <w:sz w:val="19"/>
                <w:szCs w:val="19"/>
                <w:rtl/>
              </w:rPr>
              <w:t>تنزيل موديل ويسبر Turbo المدرب عالعراقي (تفريغ الصوت) — يعمل بلا إنترنت بعد التنزيل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tools/local_models/2_chatterbox.bat</w:t>
            </w:r>
          </w:p>
        </w:tc>
        <w:tc>
          <w:tcPr>
            <w:tcW w:type="dxa" w:w="5547"/>
          </w:tcPr>
          <w:p>
            <w:pPr>
              <w:spacing w:after="20"/>
            </w:pPr>
            <w:r>
              <w:rPr>
                <w:rFonts w:ascii="Arial" w:hAnsi="Arial" w:cs="Arial" w:eastAsia="Arial"/>
                <w:sz w:val="19"/>
                <w:szCs w:val="19"/>
                <w:rtl/>
              </w:rPr>
              <w:t>تنزيل Chatterbox Multilingual (صوت بيتكلم عربي) + سيرفر OpenAI-compatible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tools/local_models/3_ace_step.bat</w:t>
            </w:r>
          </w:p>
        </w:tc>
        <w:tc>
          <w:tcPr>
            <w:tcW w:type="dxa" w:w="5547"/>
          </w:tcPr>
          <w:p>
            <w:pPr>
              <w:spacing w:after="20"/>
            </w:pPr>
            <w:r>
              <w:rPr>
                <w:rFonts w:ascii="Arial" w:hAnsi="Arial" w:cs="Arial" w:eastAsia="Arial"/>
                <w:sz w:val="19"/>
                <w:szCs w:val="19"/>
                <w:rtl/>
              </w:rPr>
              <w:t>تنزيل ACE-Step (توليد موسيقى وأغاني) — الترخيص Apache-2.0، الحجم ~8.3 غيغا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tools/local_models/4_stable_audio.bat</w:t>
            </w:r>
          </w:p>
        </w:tc>
        <w:tc>
          <w:tcPr>
            <w:tcW w:type="dxa" w:w="5547"/>
          </w:tcPr>
          <w:p>
            <w:pPr>
              <w:spacing w:after="20"/>
            </w:pPr>
            <w:r>
              <w:rPr>
                <w:rFonts w:ascii="Arial" w:hAnsi="Arial" w:cs="Arial" w:eastAsia="Arial"/>
                <w:sz w:val="19"/>
                <w:szCs w:val="19"/>
                <w:rtl/>
              </w:rPr>
              <w:t>تنزيل Stable Audio Open 1.0 (موسيقى ومؤثرات صوتية) — Stability AI Community License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tools/local_models/fetch_model.py</w:t>
            </w:r>
          </w:p>
        </w:tc>
        <w:tc>
          <w:tcPr>
            <w:tcW w:type="dxa" w:w="5547"/>
          </w:tcPr>
          <w:p>
            <w:pPr>
              <w:spacing w:after="20"/>
            </w:pPr>
            <w:r>
              <w:rPr>
                <w:rFonts w:ascii="Arial" w:hAnsi="Arial" w:cs="Arial" w:eastAsia="Arial"/>
                <w:sz w:val="19"/>
                <w:szCs w:val="19"/>
                <w:rtl/>
              </w:rPr>
              <w:t>تنزيل أوزان النماذج المحلية من HuggingFace (سكربت مشترك لكل نماذج جهاز أحمد).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tools/local_models/stable_audio_cmd.py</w:t>
            </w:r>
          </w:p>
        </w:tc>
        <w:tc>
          <w:tcPr>
            <w:tcW w:type="dxa" w:w="5547"/>
          </w:tcPr>
          <w:p>
            <w:pPr>
              <w:spacing w:after="20"/>
            </w:pPr>
            <w:r>
              <w:rPr>
                <w:rFonts w:ascii="Arial" w:hAnsi="Arial" w:cs="Arial" w:eastAsia="Arial"/>
                <w:sz w:val="19"/>
                <w:szCs w:val="19"/>
                <w:rtl/>
              </w:rPr>
              <w:t>Stable Audio Open 1.0 — أمر تشغيل (موسيقى ومؤثرات صوتية) بالكرت المحلي.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tools/local_models/تشغيل الصوت العربي.bat</w:t>
            </w:r>
          </w:p>
        </w:tc>
        <w:tc>
          <w:tcPr>
            <w:tcW w:type="dxa" w:w="5547"/>
          </w:tcPr>
          <w:p>
            <w:pPr>
              <w:spacing w:after="20"/>
            </w:pPr>
            <w:r>
              <w:rPr>
                <w:rFonts w:ascii="Arial" w:hAnsi="Arial" w:cs="Arial" w:eastAsia="Arial"/>
                <w:sz w:val="19"/>
                <w:szCs w:val="19"/>
                <w:rtl/>
              </w:rPr>
              <w:t>تشغيل سيرفر الصوت العربي (Chatterbox) — سيرفر OpenAI-compatible محلي بسمع بس على جهازك ★ جديد من GLM</w:t>
            </w:r>
          </w:p>
        </w:tc>
      </w:tr>
      <w:tr>
        <w:trPr>
          <w:cantSplit/>
        </w:trPr>
        <w:tc>
          <w:tcPr>
            <w:tcW w:type="dxa" w:w="4091"/>
          </w:tcPr>
          <w:p>
            <w:pPr>
              <w:spacing w:after="20"/>
            </w:pPr>
            <w:r>
              <w:rPr>
                <w:rFonts w:ascii="Consolas" w:hAnsi="Consolas" w:cs="Consolas" w:eastAsia="Arial"/>
                <w:sz w:val="17"/>
                <w:szCs w:val="17"/>
                <w:shd w:val="clear" w:color="auto" w:fill="EEF1F5"/>
              </w:rPr>
              <w:t>tools/local_models/تشغيل الموسيقى.bat</w:t>
            </w:r>
          </w:p>
        </w:tc>
        <w:tc>
          <w:tcPr>
            <w:tcW w:type="dxa" w:w="5547"/>
          </w:tcPr>
          <w:p>
            <w:pPr>
              <w:spacing w:after="20"/>
            </w:pPr>
            <w:r>
              <w:rPr>
                <w:rFonts w:ascii="Arial" w:hAnsi="Arial" w:cs="Arial" w:eastAsia="Arial"/>
                <w:sz w:val="19"/>
                <w:szCs w:val="19"/>
                <w:rtl/>
              </w:rPr>
              <w:t>تشغيل واجهة ACE-Step (موسيقى وأغاني) — Gradio على http://127.0.0.1:7865 ★ جديد من GLM</w:t>
            </w:r>
          </w:p>
        </w:tc>
      </w:tr>
      <w:tr>
        <w:trPr>
          <w:cantSplit/>
        </w:trPr>
        <w:tc>
          <w:tcPr>
            <w:tcW w:type="dxa" w:w="4091"/>
          </w:tcPr>
          <w:p>
            <w:pPr>
              <w:spacing w:after="20"/>
            </w:pPr>
            <w:r>
              <w:rPr>
                <w:rFonts w:ascii="Consolas" w:hAnsi="Consolas" w:cs="Consolas" w:eastAsia="Arial"/>
                <w:sz w:val="17"/>
                <w:szCs w:val="17"/>
                <w:shd w:val="clear" w:color="auto" w:fill="EEF1F5"/>
              </w:rPr>
              <w:t>tools/secret_scan.py</w:t>
            </w:r>
          </w:p>
        </w:tc>
        <w:tc>
          <w:tcPr>
            <w:tcW w:type="dxa" w:w="5547"/>
          </w:tcPr>
          <w:p>
            <w:pPr>
              <w:spacing w:after="20"/>
            </w:pPr>
            <w:r>
              <w:rPr>
                <w:rFonts w:ascii="Arial" w:hAnsi="Arial" w:cs="Arial" w:eastAsia="Arial"/>
                <w:sz w:val="19"/>
                <w:szCs w:val="19"/>
                <w:rtl/>
              </w:rPr>
              <w:t>فحص أسرار قبل أي رفع على جيت هب. شغّله من جذر المشروع بعد 'git add -A' وقبل 'git commit':</w:t>
            </w:r>
          </w:p>
        </w:tc>
      </w:tr>
    </w:tbl>
    <w:p>
      <w:pPr>
        <w:spacing w:after="40"/>
      </w:pPr>
    </w:p>
    <w:p>
      <w:pPr>
        <w:pStyle w:val="Heading3"/>
      </w:pPr>
      <w:r>
        <w:rPr>
          <w:rFonts w:ascii="Arial" w:hAnsi="Arial" w:cs="Arial" w:eastAsia="Arial"/>
          <w:b/>
          <w:bCs/>
          <w:color w:val="2E6DA4"/>
          <w:sz w:val="25"/>
          <w:szCs w:val="25"/>
          <w:rtl/>
        </w:rPr>
        <w:t xml:space="preserve">قوالب جاهزة </w:t>
      </w:r>
      <w:r>
        <w:rPr>
          <w:rFonts w:ascii="Consolas" w:hAnsi="Consolas" w:cs="Consolas" w:eastAsia="Arial"/>
          <w:b/>
          <w:bCs/>
          <w:sz w:val="23"/>
          <w:szCs w:val="23"/>
          <w:shd w:val="clear" w:color="auto" w:fill="EEF1F5"/>
        </w:rPr>
        <w:t>presets/</w:t>
      </w:r>
      <w:r>
        <w:rPr>
          <w:rFonts w:ascii="Arial" w:hAnsi="Arial" w:cs="Arial" w:eastAsia="Arial"/>
          <w:b/>
          <w:bCs/>
          <w:color w:val="2E6DA4"/>
          <w:sz w:val="25"/>
          <w:szCs w:val="25"/>
          <w:rtl/>
        </w:rPr>
        <w:t xml:space="preserve"> ومنتج نموذجي </w:t>
      </w:r>
      <w:r>
        <w:rPr>
          <w:rFonts w:ascii="Consolas" w:hAnsi="Consolas" w:cs="Consolas" w:eastAsia="Arial"/>
          <w:b/>
          <w:bCs/>
          <w:sz w:val="23"/>
          <w:szCs w:val="23"/>
          <w:shd w:val="clear" w:color="auto" w:fill="EEF1F5"/>
        </w:rPr>
        <w:t>products/</w:t>
      </w:r>
      <w:r>
        <w:rPr>
          <w:rFonts w:ascii="Arial" w:hAnsi="Arial" w:cs="Arial" w:eastAsia="Arial"/>
          <w:b/>
          <w:bCs/>
          <w:color w:val="2E6DA4"/>
          <w:sz w:val="25"/>
          <w:szCs w:val="25"/>
          <w:rtl/>
        </w:rPr>
        <w:t xml:space="preserve"> وعقود </w:t>
      </w:r>
      <w:r>
        <w:rPr>
          <w:rFonts w:ascii="Consolas" w:hAnsi="Consolas" w:cs="Consolas" w:eastAsia="Arial"/>
          <w:b/>
          <w:bCs/>
          <w:sz w:val="23"/>
          <w:szCs w:val="23"/>
          <w:shd w:val="clear" w:color="auto" w:fill="EEF1F5"/>
        </w:rPr>
        <w:t>contracts/</w:t>
      </w:r>
      <w:r>
        <w:rPr>
          <w:rFonts w:ascii="Arial" w:hAnsi="Arial" w:cs="Arial" w:eastAsia="Arial"/>
          <w:b/>
          <w:bCs/>
          <w:color w:val="2E6DA4"/>
          <w:sz w:val="25"/>
          <w:szCs w:val="25"/>
          <w:rtl/>
        </w:rPr>
        <w:t xml:space="preserve"> (7)</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899"/>
            <w:shd w:val="clear" w:color="auto" w:fill="DCE6F1"/>
          </w:tcPr>
          <w:p>
            <w:pPr>
              <w:spacing w:after="20"/>
            </w:pPr>
            <w:r>
              <w:rPr>
                <w:rFonts w:ascii="Arial" w:hAnsi="Arial" w:cs="Arial" w:eastAsia="Arial"/>
                <w:b/>
                <w:bCs/>
                <w:sz w:val="19"/>
                <w:szCs w:val="19"/>
                <w:rtl/>
              </w:rPr>
              <w:t>الملف</w:t>
            </w:r>
          </w:p>
        </w:tc>
        <w:tc>
          <w:tcPr>
            <w:tcW w:type="dxa" w:w="5739"/>
            <w:shd w:val="clear" w:color="auto" w:fill="DCE6F1"/>
          </w:tcPr>
          <w:p>
            <w:pPr>
              <w:spacing w:after="20"/>
            </w:pPr>
            <w:r>
              <w:rPr>
                <w:rFonts w:ascii="Arial" w:hAnsi="Arial" w:cs="Arial" w:eastAsia="Arial"/>
                <w:b/>
                <w:bCs/>
                <w:sz w:val="19"/>
                <w:szCs w:val="19"/>
                <w:rtl/>
              </w:rPr>
              <w:t>وصفه</w:t>
            </w:r>
          </w:p>
        </w:tc>
      </w:tr>
      <w:tr>
        <w:trPr>
          <w:cantSplit/>
        </w:trPr>
        <w:tc>
          <w:tcPr>
            <w:tcW w:type="dxa" w:w="3899"/>
          </w:tcPr>
          <w:p>
            <w:pPr>
              <w:spacing w:after="20"/>
            </w:pPr>
            <w:r>
              <w:rPr>
                <w:rFonts w:ascii="Consolas" w:hAnsi="Consolas" w:cs="Consolas" w:eastAsia="Arial"/>
                <w:sz w:val="17"/>
                <w:szCs w:val="17"/>
                <w:shd w:val="clear" w:color="auto" w:fill="EEF1F5"/>
              </w:rPr>
              <w:t>contracts/vp-ops.v1.yaml</w:t>
            </w:r>
          </w:p>
        </w:tc>
        <w:tc>
          <w:tcPr>
            <w:tcW w:type="dxa" w:w="5739"/>
          </w:tcPr>
          <w:p>
            <w:pPr>
              <w:spacing w:after="20"/>
            </w:pPr>
          </w:p>
        </w:tc>
      </w:tr>
      <w:tr>
        <w:trPr>
          <w:cantSplit/>
        </w:trPr>
        <w:tc>
          <w:tcPr>
            <w:tcW w:type="dxa" w:w="3899"/>
          </w:tcPr>
          <w:p>
            <w:pPr>
              <w:spacing w:after="20"/>
            </w:pPr>
            <w:r>
              <w:rPr>
                <w:rFonts w:ascii="Consolas" w:hAnsi="Consolas" w:cs="Consolas" w:eastAsia="Arial"/>
                <w:sz w:val="17"/>
                <w:szCs w:val="17"/>
                <w:shd w:val="clear" w:color="auto" w:fill="EEF1F5"/>
              </w:rPr>
              <w:t>models/README.md</w:t>
            </w:r>
          </w:p>
        </w:tc>
        <w:tc>
          <w:tcPr>
            <w:tcW w:type="dxa" w:w="5739"/>
          </w:tcPr>
          <w:p>
            <w:pPr>
              <w:spacing w:after="20"/>
            </w:pPr>
            <w:r>
              <w:rPr>
                <w:rFonts w:ascii="Arial" w:hAnsi="Arial" w:cs="Arial" w:eastAsia="Arial"/>
                <w:sz w:val="19"/>
                <w:szCs w:val="19"/>
                <w:rtl/>
              </w:rPr>
              <w:t>models — أوزان النماذج المحلية (بتنزل مرة وحدة، بلا إنترنت بعدها)</w:t>
            </w:r>
          </w:p>
        </w:tc>
      </w:tr>
      <w:tr>
        <w:trPr>
          <w:cantSplit/>
        </w:trPr>
        <w:tc>
          <w:tcPr>
            <w:tcW w:type="dxa" w:w="3899"/>
          </w:tcPr>
          <w:p>
            <w:pPr>
              <w:spacing w:after="20"/>
            </w:pPr>
            <w:r>
              <w:rPr>
                <w:rFonts w:ascii="Consolas" w:hAnsi="Consolas" w:cs="Consolas" w:eastAsia="Arial"/>
                <w:sz w:val="17"/>
                <w:szCs w:val="17"/>
                <w:shd w:val="clear" w:color="auto" w:fill="EEF1F5"/>
              </w:rPr>
              <w:t>presets/camera_presets.json</w:t>
            </w:r>
          </w:p>
        </w:tc>
        <w:tc>
          <w:tcPr>
            <w:tcW w:type="dxa" w:w="5739"/>
          </w:tcPr>
          <w:p>
            <w:pPr>
              <w:spacing w:after="20"/>
            </w:pPr>
          </w:p>
        </w:tc>
      </w:tr>
      <w:tr>
        <w:trPr>
          <w:cantSplit/>
        </w:trPr>
        <w:tc>
          <w:tcPr>
            <w:tcW w:type="dxa" w:w="3899"/>
          </w:tcPr>
          <w:p>
            <w:pPr>
              <w:spacing w:after="20"/>
            </w:pPr>
            <w:r>
              <w:rPr>
                <w:rFonts w:ascii="Consolas" w:hAnsi="Consolas" w:cs="Consolas" w:eastAsia="Arial"/>
                <w:sz w:val="17"/>
                <w:szCs w:val="17"/>
                <w:shd w:val="clear" w:color="auto" w:fill="EEF1F5"/>
              </w:rPr>
              <w:t>presets/model_templates.json</w:t>
            </w:r>
          </w:p>
        </w:tc>
        <w:tc>
          <w:tcPr>
            <w:tcW w:type="dxa" w:w="5739"/>
          </w:tcPr>
          <w:p>
            <w:pPr>
              <w:spacing w:after="20"/>
            </w:pPr>
          </w:p>
        </w:tc>
      </w:tr>
      <w:tr>
        <w:trPr>
          <w:cantSplit/>
        </w:trPr>
        <w:tc>
          <w:tcPr>
            <w:tcW w:type="dxa" w:w="3899"/>
          </w:tcPr>
          <w:p>
            <w:pPr>
              <w:spacing w:after="20"/>
            </w:pPr>
            <w:r>
              <w:rPr>
                <w:rFonts w:ascii="Consolas" w:hAnsi="Consolas" w:cs="Consolas" w:eastAsia="Arial"/>
                <w:sz w:val="17"/>
                <w:szCs w:val="17"/>
                <w:shd w:val="clear" w:color="auto" w:fill="EEF1F5"/>
              </w:rPr>
              <w:t>products/_template.json</w:t>
            </w:r>
          </w:p>
        </w:tc>
        <w:tc>
          <w:tcPr>
            <w:tcW w:type="dxa" w:w="5739"/>
          </w:tcPr>
          <w:p>
            <w:pPr>
              <w:spacing w:after="20"/>
            </w:pPr>
          </w:p>
        </w:tc>
      </w:tr>
      <w:tr>
        <w:trPr>
          <w:cantSplit/>
        </w:trPr>
        <w:tc>
          <w:tcPr>
            <w:tcW w:type="dxa" w:w="3899"/>
          </w:tcPr>
          <w:p>
            <w:pPr>
              <w:spacing w:after="20"/>
            </w:pPr>
            <w:r>
              <w:rPr>
                <w:rFonts w:ascii="Consolas" w:hAnsi="Consolas" w:cs="Consolas" w:eastAsia="Arial"/>
                <w:sz w:val="17"/>
                <w:szCs w:val="17"/>
                <w:shd w:val="clear" w:color="auto" w:fill="EEF1F5"/>
              </w:rPr>
              <w:t>third_party/README.md</w:t>
            </w:r>
          </w:p>
        </w:tc>
        <w:tc>
          <w:tcPr>
            <w:tcW w:type="dxa" w:w="5739"/>
          </w:tcPr>
          <w:p>
            <w:pPr>
              <w:spacing w:after="20"/>
            </w:pPr>
            <w:r>
              <w:rPr>
                <w:rFonts w:ascii="Arial" w:hAnsi="Arial" w:cs="Arial" w:eastAsia="Arial"/>
                <w:sz w:val="19"/>
                <w:szCs w:val="19"/>
                <w:rtl/>
              </w:rPr>
              <w:t>third_party — كود مفتوح المصدر للقراءة فقط</w:t>
            </w:r>
          </w:p>
        </w:tc>
      </w:tr>
      <w:tr>
        <w:trPr>
          <w:cantSplit/>
        </w:trPr>
        <w:tc>
          <w:tcPr>
            <w:tcW w:type="dxa" w:w="3899"/>
          </w:tcPr>
          <w:p>
            <w:pPr>
              <w:spacing w:after="20"/>
            </w:pPr>
            <w:r>
              <w:rPr>
                <w:rFonts w:ascii="Consolas" w:hAnsi="Consolas" w:cs="Consolas" w:eastAsia="Arial"/>
                <w:sz w:val="17"/>
                <w:szCs w:val="17"/>
                <w:shd w:val="clear" w:color="auto" w:fill="EEF1F5"/>
              </w:rPr>
              <w:t>third_party/open-generative-ai/NOTICE</w:t>
            </w:r>
          </w:p>
        </w:tc>
        <w:tc>
          <w:tcPr>
            <w:tcW w:type="dxa" w:w="5739"/>
          </w:tcPr>
          <w:p>
            <w:pPr>
              <w:spacing w:after="20"/>
            </w:pPr>
          </w:p>
        </w:tc>
      </w:tr>
    </w:tbl>
    <w:p>
      <w:pPr>
        <w:spacing w:after="40"/>
      </w:pPr>
    </w:p>
    <w:p>
      <w:pPr>
        <w:pStyle w:val="Heading2"/>
      </w:pPr>
      <w:r>
        <w:rPr>
          <w:rFonts w:ascii="Arial" w:hAnsi="Arial" w:cs="Arial" w:eastAsia="Arial"/>
          <w:b/>
          <w:bCs/>
          <w:color w:val="1F4E79"/>
          <w:sz w:val="30"/>
          <w:szCs w:val="30"/>
          <w:rtl/>
        </w:rPr>
        <w:t>ز) الوثائق والتشغيل</w:t>
      </w:r>
    </w:p>
    <w:p>
      <w:pPr>
        <w:pStyle w:val="Heading3"/>
      </w:pPr>
      <w:r>
        <w:rPr>
          <w:rFonts w:ascii="Arial" w:hAnsi="Arial" w:cs="Arial" w:eastAsia="Arial"/>
          <w:b/>
          <w:bCs/>
          <w:color w:val="2E6DA4"/>
          <w:sz w:val="25"/>
          <w:szCs w:val="25"/>
          <w:rtl/>
        </w:rPr>
        <w:t>وثائق ومواصفات وخطط (26)</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4136"/>
            <w:shd w:val="clear" w:color="auto" w:fill="DCE6F1"/>
          </w:tcPr>
          <w:p>
            <w:pPr>
              <w:spacing w:after="20"/>
            </w:pPr>
            <w:r>
              <w:rPr>
                <w:rFonts w:ascii="Arial" w:hAnsi="Arial" w:cs="Arial" w:eastAsia="Arial"/>
                <w:b/>
                <w:bCs/>
                <w:sz w:val="19"/>
                <w:szCs w:val="19"/>
                <w:rtl/>
              </w:rPr>
              <w:t>الملف</w:t>
            </w:r>
          </w:p>
        </w:tc>
        <w:tc>
          <w:tcPr>
            <w:tcW w:type="dxa" w:w="5502"/>
            <w:shd w:val="clear" w:color="auto" w:fill="DCE6F1"/>
          </w:tcPr>
          <w:p>
            <w:pPr>
              <w:spacing w:after="20"/>
            </w:pPr>
            <w:r>
              <w:rPr>
                <w:rFonts w:ascii="Arial" w:hAnsi="Arial" w:cs="Arial" w:eastAsia="Arial"/>
                <w:b/>
                <w:bCs/>
                <w:sz w:val="19"/>
                <w:szCs w:val="19"/>
                <w:rtl/>
              </w:rPr>
              <w:t>وصفه</w:t>
            </w:r>
          </w:p>
        </w:tc>
      </w:tr>
      <w:tr>
        <w:trPr>
          <w:cantSplit/>
        </w:trPr>
        <w:tc>
          <w:tcPr>
            <w:tcW w:type="dxa" w:w="4136"/>
          </w:tcPr>
          <w:p>
            <w:pPr>
              <w:spacing w:after="20"/>
            </w:pPr>
            <w:r>
              <w:rPr>
                <w:rFonts w:ascii="Consolas" w:hAnsi="Consolas" w:cs="Consolas" w:eastAsia="Arial"/>
                <w:sz w:val="17"/>
                <w:szCs w:val="17"/>
                <w:shd w:val="clear" w:color="auto" w:fill="EEF1F5"/>
              </w:rPr>
              <w:t>AGENTS.md</w:t>
            </w:r>
          </w:p>
        </w:tc>
        <w:tc>
          <w:tcPr>
            <w:tcW w:type="dxa" w:w="5502"/>
          </w:tcPr>
          <w:p>
            <w:pPr>
              <w:spacing w:after="20"/>
            </w:pPr>
            <w:r>
              <w:rPr>
                <w:rFonts w:ascii="Arial" w:hAnsi="Arial" w:cs="Arial" w:eastAsia="Arial"/>
                <w:sz w:val="19"/>
                <w:szCs w:val="19"/>
                <w:rtl/>
              </w:rPr>
              <w:t>Zakiai Systems — استوديو المحتوى (AGENTS.md)</w:t>
            </w:r>
          </w:p>
        </w:tc>
      </w:tr>
      <w:tr>
        <w:trPr>
          <w:cantSplit/>
        </w:trPr>
        <w:tc>
          <w:tcPr>
            <w:tcW w:type="dxa" w:w="4136"/>
          </w:tcPr>
          <w:p>
            <w:pPr>
              <w:spacing w:after="20"/>
            </w:pPr>
            <w:r>
              <w:rPr>
                <w:rFonts w:ascii="Consolas" w:hAnsi="Consolas" w:cs="Consolas" w:eastAsia="Arial"/>
                <w:sz w:val="17"/>
                <w:szCs w:val="17"/>
                <w:shd w:val="clear" w:color="auto" w:fill="EEF1F5"/>
              </w:rPr>
              <w:t>BUILD_SPEC.md</w:t>
            </w:r>
          </w:p>
        </w:tc>
        <w:tc>
          <w:tcPr>
            <w:tcW w:type="dxa" w:w="5502"/>
          </w:tcPr>
          <w:p>
            <w:pPr>
              <w:spacing w:after="20"/>
            </w:pPr>
            <w:r>
              <w:rPr>
                <w:rFonts w:ascii="Arial" w:hAnsi="Arial" w:cs="Arial" w:eastAsia="Arial"/>
                <w:sz w:val="19"/>
                <w:szCs w:val="19"/>
                <w:rtl/>
              </w:rPr>
              <w:t>VidPattern — مواصفة البناء الكاملة</w:t>
            </w:r>
          </w:p>
        </w:tc>
      </w:tr>
      <w:tr>
        <w:trPr>
          <w:cantSplit/>
        </w:trPr>
        <w:tc>
          <w:tcPr>
            <w:tcW w:type="dxa" w:w="4136"/>
          </w:tcPr>
          <w:p>
            <w:pPr>
              <w:spacing w:after="20"/>
            </w:pPr>
            <w:r>
              <w:rPr>
                <w:rFonts w:ascii="Consolas" w:hAnsi="Consolas" w:cs="Consolas" w:eastAsia="Arial"/>
                <w:sz w:val="17"/>
                <w:szCs w:val="17"/>
                <w:shd w:val="clear" w:color="auto" w:fill="EEF1F5"/>
              </w:rPr>
              <w:t>CRM_CONTRACT.md</w:t>
            </w:r>
          </w:p>
        </w:tc>
        <w:tc>
          <w:tcPr>
            <w:tcW w:type="dxa" w:w="5502"/>
          </w:tcPr>
          <w:p>
            <w:pPr>
              <w:spacing w:after="20"/>
            </w:pPr>
            <w:r>
              <w:rPr>
                <w:rFonts w:ascii="Arial" w:hAnsi="Arial" w:cs="Arial" w:eastAsia="Arial"/>
                <w:sz w:val="19"/>
                <w:szCs w:val="19"/>
                <w:rtl/>
              </w:rPr>
              <w:t>عقد الـ CRM ↔ VidPattern — الطرف الذي ينفّذه المالك في الـ CRM</w:t>
            </w:r>
          </w:p>
        </w:tc>
      </w:tr>
      <w:tr>
        <w:trPr>
          <w:cantSplit/>
        </w:trPr>
        <w:tc>
          <w:tcPr>
            <w:tcW w:type="dxa" w:w="4136"/>
          </w:tcPr>
          <w:p>
            <w:pPr>
              <w:spacing w:after="20"/>
            </w:pPr>
            <w:r>
              <w:rPr>
                <w:rFonts w:ascii="Consolas" w:hAnsi="Consolas" w:cs="Consolas" w:eastAsia="Arial"/>
                <w:sz w:val="17"/>
                <w:szCs w:val="17"/>
                <w:shd w:val="clear" w:color="auto" w:fill="EEF1F5"/>
              </w:rPr>
              <w:t>CRM_CONTRACT_QUEUE.md</w:t>
            </w:r>
          </w:p>
        </w:tc>
        <w:tc>
          <w:tcPr>
            <w:tcW w:type="dxa" w:w="5502"/>
          </w:tcPr>
          <w:p>
            <w:pPr>
              <w:spacing w:after="20"/>
            </w:pPr>
            <w:r>
              <w:rPr>
                <w:rFonts w:ascii="Arial" w:hAnsi="Arial" w:cs="Arial" w:eastAsia="Arial"/>
                <w:sz w:val="19"/>
                <w:szCs w:val="19"/>
                <w:rtl/>
              </w:rPr>
              <w:t>عقد الطابور ورفع المكتبة — الطرف الذي ينفّذه المالك في الـ CRM</w:t>
            </w:r>
          </w:p>
        </w:tc>
      </w:tr>
      <w:tr>
        <w:trPr>
          <w:cantSplit/>
        </w:trPr>
        <w:tc>
          <w:tcPr>
            <w:tcW w:type="dxa" w:w="4136"/>
          </w:tcPr>
          <w:p>
            <w:pPr>
              <w:spacing w:after="20"/>
            </w:pPr>
            <w:r>
              <w:rPr>
                <w:rFonts w:ascii="Consolas" w:hAnsi="Consolas" w:cs="Consolas" w:eastAsia="Arial"/>
                <w:sz w:val="17"/>
                <w:szCs w:val="17"/>
                <w:shd w:val="clear" w:color="auto" w:fill="EEF1F5"/>
              </w:rPr>
              <w:t>PHASE1_REPORT.md</w:t>
            </w:r>
          </w:p>
        </w:tc>
        <w:tc>
          <w:tcPr>
            <w:tcW w:type="dxa" w:w="5502"/>
          </w:tcPr>
          <w:p>
            <w:pPr>
              <w:spacing w:after="20"/>
            </w:pPr>
            <w:r>
              <w:rPr>
                <w:rFonts w:ascii="Arial" w:hAnsi="Arial" w:cs="Arial" w:eastAsia="Arial"/>
                <w:sz w:val="19"/>
                <w:szCs w:val="19"/>
                <w:rtl/>
              </w:rPr>
              <w:t>المرحلة ١ — القوائم المغلقة وجدول الترحيل (من القيم الفعلية بالمكتبة)</w:t>
            </w:r>
          </w:p>
        </w:tc>
      </w:tr>
      <w:tr>
        <w:trPr>
          <w:cantSplit/>
        </w:trPr>
        <w:tc>
          <w:tcPr>
            <w:tcW w:type="dxa" w:w="4136"/>
          </w:tcPr>
          <w:p>
            <w:pPr>
              <w:spacing w:after="20"/>
            </w:pPr>
            <w:r>
              <w:rPr>
                <w:rFonts w:ascii="Consolas" w:hAnsi="Consolas" w:cs="Consolas" w:eastAsia="Arial"/>
                <w:sz w:val="17"/>
                <w:szCs w:val="17"/>
                <w:shd w:val="clear" w:color="auto" w:fill="EEF1F5"/>
              </w:rPr>
              <w:t>README.md</w:t>
            </w:r>
          </w:p>
        </w:tc>
        <w:tc>
          <w:tcPr>
            <w:tcW w:type="dxa" w:w="5502"/>
          </w:tcPr>
          <w:p>
            <w:pPr>
              <w:spacing w:after="20"/>
            </w:pPr>
            <w:r>
              <w:rPr>
                <w:rFonts w:ascii="Arial" w:hAnsi="Arial" w:cs="Arial" w:eastAsia="Arial"/>
                <w:sz w:val="19"/>
                <w:szCs w:val="19"/>
                <w:rtl/>
              </w:rPr>
              <w:t>VidPattern — منظومة استخراج أنماط الإعلانات الناجحة وتوليد السيناريوهات</w:t>
            </w:r>
          </w:p>
        </w:tc>
      </w:tr>
      <w:tr>
        <w:trPr>
          <w:cantSplit/>
        </w:trPr>
        <w:tc>
          <w:tcPr>
            <w:tcW w:type="dxa" w:w="4136"/>
          </w:tcPr>
          <w:p>
            <w:pPr>
              <w:spacing w:after="20"/>
            </w:pPr>
            <w:r>
              <w:rPr>
                <w:rFonts w:ascii="Consolas" w:hAnsi="Consolas" w:cs="Consolas" w:eastAsia="Arial"/>
                <w:sz w:val="17"/>
                <w:szCs w:val="17"/>
                <w:shd w:val="clear" w:color="auto" w:fill="EEF1F5"/>
              </w:rPr>
              <w:t>README_AR_نشر_السيرفر.md</w:t>
            </w:r>
          </w:p>
        </w:tc>
        <w:tc>
          <w:tcPr>
            <w:tcW w:type="dxa" w:w="5502"/>
          </w:tcPr>
          <w:p>
            <w:pPr>
              <w:spacing w:after="20"/>
            </w:pPr>
            <w:r>
              <w:rPr>
                <w:rFonts w:ascii="Arial" w:hAnsi="Arial" w:cs="Arial" w:eastAsia="Arial"/>
                <w:sz w:val="19"/>
                <w:szCs w:val="19"/>
                <w:rtl/>
              </w:rPr>
              <w:t>نشر النظام وصناديق النماذج على السيرفر — خطوة بخطوة</w:t>
            </w:r>
          </w:p>
        </w:tc>
      </w:tr>
      <w:tr>
        <w:trPr>
          <w:cantSplit/>
        </w:trPr>
        <w:tc>
          <w:tcPr>
            <w:tcW w:type="dxa" w:w="4136"/>
          </w:tcPr>
          <w:p>
            <w:pPr>
              <w:spacing w:after="20"/>
            </w:pPr>
            <w:r>
              <w:rPr>
                <w:rFonts w:ascii="Consolas" w:hAnsi="Consolas" w:cs="Consolas" w:eastAsia="Arial"/>
                <w:sz w:val="17"/>
                <w:szCs w:val="17"/>
                <w:shd w:val="clear" w:color="auto" w:fill="EEF1F5"/>
              </w:rPr>
              <w:t>RESET_CONTRACT.md</w:t>
            </w:r>
          </w:p>
        </w:tc>
        <w:tc>
          <w:tcPr>
            <w:tcW w:type="dxa" w:w="5502"/>
          </w:tcPr>
          <w:p>
            <w:pPr>
              <w:spacing w:after="20"/>
            </w:pPr>
            <w:r>
              <w:rPr>
                <w:rFonts w:ascii="Arial" w:hAnsi="Arial" w:cs="Arial" w:eastAsia="Arial"/>
                <w:sz w:val="19"/>
                <w:szCs w:val="19"/>
                <w:rtl/>
              </w:rPr>
              <w:t>عقد إعادة الضبط — VidPattern</w:t>
            </w:r>
          </w:p>
        </w:tc>
      </w:tr>
      <w:tr>
        <w:trPr>
          <w:cantSplit/>
        </w:trPr>
        <w:tc>
          <w:tcPr>
            <w:tcW w:type="dxa" w:w="4136"/>
          </w:tcPr>
          <w:p>
            <w:pPr>
              <w:spacing w:after="20"/>
            </w:pPr>
            <w:r>
              <w:rPr>
                <w:rFonts w:ascii="Consolas" w:hAnsi="Consolas" w:cs="Consolas" w:eastAsia="Arial"/>
                <w:sz w:val="17"/>
                <w:szCs w:val="17"/>
                <w:shd w:val="clear" w:color="auto" w:fill="EEF1F5"/>
              </w:rPr>
              <w:t>RESET_REPORT.md</w:t>
            </w:r>
          </w:p>
        </w:tc>
        <w:tc>
          <w:tcPr>
            <w:tcW w:type="dxa" w:w="5502"/>
          </w:tcPr>
          <w:p>
            <w:pPr>
              <w:spacing w:after="20"/>
            </w:pPr>
            <w:r>
              <w:rPr>
                <w:rFonts w:ascii="Arial" w:hAnsi="Arial" w:cs="Arial" w:eastAsia="Arial"/>
                <w:sz w:val="19"/>
                <w:szCs w:val="19"/>
                <w:rtl/>
              </w:rPr>
              <w:t>تقرير إعادة الضبط — VidPattern</w:t>
            </w:r>
          </w:p>
        </w:tc>
      </w:tr>
      <w:tr>
        <w:trPr>
          <w:cantSplit/>
        </w:trPr>
        <w:tc>
          <w:tcPr>
            <w:tcW w:type="dxa" w:w="4136"/>
          </w:tcPr>
          <w:p>
            <w:pPr>
              <w:spacing w:after="20"/>
            </w:pPr>
            <w:r>
              <w:rPr>
                <w:rFonts w:ascii="Consolas" w:hAnsi="Consolas" w:cs="Consolas" w:eastAsia="Arial"/>
                <w:sz w:val="17"/>
                <w:szCs w:val="17"/>
                <w:shd w:val="clear" w:color="auto" w:fill="EEF1F5"/>
              </w:rPr>
              <w:t>STUDIO_DESIGN.md</w:t>
            </w:r>
          </w:p>
        </w:tc>
        <w:tc>
          <w:tcPr>
            <w:tcW w:type="dxa" w:w="5502"/>
          </w:tcPr>
          <w:p>
            <w:pPr>
              <w:spacing w:after="20"/>
            </w:pPr>
            <w:r>
              <w:rPr>
                <w:rFonts w:ascii="Arial" w:hAnsi="Arial" w:cs="Arial" w:eastAsia="Arial"/>
                <w:sz w:val="19"/>
                <w:szCs w:val="19"/>
                <w:rtl/>
              </w:rPr>
              <w:t>استوديو الإنتاج — وثيقة التصميم (المرحلة الأولى: بلا كود توليد)</w:t>
            </w:r>
          </w:p>
        </w:tc>
      </w:tr>
      <w:tr>
        <w:trPr>
          <w:cantSplit/>
        </w:trPr>
        <w:tc>
          <w:tcPr>
            <w:tcW w:type="dxa" w:w="4136"/>
          </w:tcPr>
          <w:p>
            <w:pPr>
              <w:spacing w:after="20"/>
            </w:pPr>
            <w:r>
              <w:rPr>
                <w:rFonts w:ascii="Consolas" w:hAnsi="Consolas" w:cs="Consolas" w:eastAsia="Arial"/>
                <w:sz w:val="17"/>
                <w:szCs w:val="17"/>
                <w:shd w:val="clear" w:color="auto" w:fill="EEF1F5"/>
              </w:rPr>
              <w:t>ZAKI_UI_PACKAGE_PROMPT.md</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docs/PLAN_free_project_model_library_AR.md</w:t>
            </w:r>
          </w:p>
        </w:tc>
        <w:tc>
          <w:tcPr>
            <w:tcW w:type="dxa" w:w="5502"/>
          </w:tcPr>
          <w:p>
            <w:pPr>
              <w:spacing w:after="20"/>
            </w:pPr>
            <w:r>
              <w:rPr>
                <w:rFonts w:ascii="Arial" w:hAnsi="Arial" w:cs="Arial" w:eastAsia="Arial"/>
                <w:sz w:val="19"/>
                <w:szCs w:val="19"/>
                <w:rtl/>
              </w:rPr>
              <w:t>خطة «المشروع الحر» (الإنتاج اليدوي) + «مكتبة النماذج» (زي كونفي)</w:t>
            </w:r>
          </w:p>
        </w:tc>
      </w:tr>
      <w:tr>
        <w:trPr>
          <w:cantSplit/>
        </w:trPr>
        <w:tc>
          <w:tcPr>
            <w:tcW w:type="dxa" w:w="4136"/>
          </w:tcPr>
          <w:p>
            <w:pPr>
              <w:spacing w:after="20"/>
            </w:pPr>
            <w:r>
              <w:rPr>
                <w:rFonts w:ascii="Consolas" w:hAnsi="Consolas" w:cs="Consolas" w:eastAsia="Arial"/>
                <w:sz w:val="17"/>
                <w:szCs w:val="17"/>
                <w:shd w:val="clear" w:color="auto" w:fill="EEF1F5"/>
              </w:rPr>
              <w:t>docs/PROJECT_STATE_AR.md</w:t>
            </w:r>
          </w:p>
        </w:tc>
        <w:tc>
          <w:tcPr>
            <w:tcW w:type="dxa" w:w="5502"/>
          </w:tcPr>
          <w:p>
            <w:pPr>
              <w:spacing w:after="20"/>
            </w:pPr>
            <w:r>
              <w:rPr>
                <w:rFonts w:ascii="Arial" w:hAnsi="Arial" w:cs="Arial" w:eastAsia="Arial"/>
                <w:sz w:val="19"/>
                <w:szCs w:val="19"/>
                <w:rtl/>
              </w:rPr>
              <w:t>حالة المشروع وقراراته — 22 تشرين الأول 2026</w:t>
            </w:r>
          </w:p>
        </w:tc>
      </w:tr>
      <w:tr>
        <w:trPr>
          <w:cantSplit/>
        </w:trPr>
        <w:tc>
          <w:tcPr>
            <w:tcW w:type="dxa" w:w="4136"/>
          </w:tcPr>
          <w:p>
            <w:pPr>
              <w:spacing w:after="20"/>
            </w:pPr>
            <w:r>
              <w:rPr>
                <w:rFonts w:ascii="Consolas" w:hAnsi="Consolas" w:cs="Consolas" w:eastAsia="Arial"/>
                <w:sz w:val="17"/>
                <w:szCs w:val="17"/>
                <w:shd w:val="clear" w:color="auto" w:fill="EEF1F5"/>
              </w:rPr>
              <w:t>ext_contract.md</w:t>
            </w:r>
          </w:p>
        </w:tc>
        <w:tc>
          <w:tcPr>
            <w:tcW w:type="dxa" w:w="5502"/>
          </w:tcPr>
          <w:p>
            <w:pPr>
              <w:spacing w:after="20"/>
            </w:pPr>
            <w:r>
              <w:rPr>
                <w:rFonts w:ascii="Arial" w:hAnsi="Arial" w:cs="Arial" w:eastAsia="Arial"/>
                <w:sz w:val="19"/>
                <w:szCs w:val="19"/>
                <w:rtl/>
              </w:rPr>
              <w:t>عقد الإضافة متعددة المواقع (v2، إضافة v0.3) — مرجع لكل من الخادم والإضافة والواجهة</w:t>
            </w:r>
          </w:p>
        </w:tc>
      </w:tr>
      <w:tr>
        <w:trPr>
          <w:cantSplit/>
        </w:trPr>
        <w:tc>
          <w:tcPr>
            <w:tcW w:type="dxa" w:w="4136"/>
          </w:tcPr>
          <w:p>
            <w:pPr>
              <w:spacing w:after="20"/>
            </w:pPr>
            <w:r>
              <w:rPr>
                <w:rFonts w:ascii="Consolas" w:hAnsi="Consolas" w:cs="Consolas" w:eastAsia="Arial"/>
                <w:sz w:val="17"/>
                <w:szCs w:val="17"/>
                <w:shd w:val="clear" w:color="auto" w:fill="EEF1F5"/>
              </w:rPr>
              <w:t>ui_contract.md</w:t>
            </w:r>
          </w:p>
        </w:tc>
        <w:tc>
          <w:tcPr>
            <w:tcW w:type="dxa" w:w="5502"/>
          </w:tcPr>
          <w:p>
            <w:pPr>
              <w:spacing w:after="20"/>
            </w:pPr>
            <w:r>
              <w:rPr>
                <w:rFonts w:ascii="Arial" w:hAnsi="Arial" w:cs="Arial" w:eastAsia="Arial"/>
                <w:sz w:val="19"/>
                <w:szCs w:val="19"/>
                <w:rtl/>
              </w:rPr>
              <w:t>عقد إعادة بناء الواجهة «ليالي الشرق» — مرجع مشترك لثلاث وكلاء</w:t>
            </w:r>
          </w:p>
        </w:tc>
      </w:tr>
      <w:tr>
        <w:trPr>
          <w:cantSplit/>
        </w:trPr>
        <w:tc>
          <w:tcPr>
            <w:tcW w:type="dxa" w:w="4136"/>
          </w:tcPr>
          <w:p>
            <w:pPr>
              <w:spacing w:after="20"/>
            </w:pPr>
            <w:r>
              <w:rPr>
                <w:rFonts w:ascii="Consolas" w:hAnsi="Consolas" w:cs="Consolas" w:eastAsia="Arial"/>
                <w:sz w:val="17"/>
                <w:szCs w:val="17"/>
                <w:shd w:val="clear" w:color="auto" w:fill="EEF1F5"/>
              </w:rPr>
              <w:t>برومبتات_الرسومات_GPT.md</w:t>
            </w:r>
          </w:p>
        </w:tc>
        <w:tc>
          <w:tcPr>
            <w:tcW w:type="dxa" w:w="5502"/>
          </w:tcPr>
          <w:p>
            <w:pPr>
              <w:spacing w:after="20"/>
            </w:pPr>
            <w:r>
              <w:rPr>
                <w:rFonts w:ascii="Arial" w:hAnsi="Arial" w:cs="Arial" w:eastAsia="Arial"/>
                <w:sz w:val="19"/>
                <w:szCs w:val="19"/>
                <w:rtl/>
              </w:rPr>
              <w:t>برومبتات الرسومات لـ GPT — هوية «ليالي الشرق»</w:t>
            </w:r>
          </w:p>
        </w:tc>
      </w:tr>
      <w:tr>
        <w:trPr>
          <w:cantSplit/>
        </w:trPr>
        <w:tc>
          <w:tcPr>
            <w:tcW w:type="dxa" w:w="4136"/>
          </w:tcPr>
          <w:p>
            <w:pPr>
              <w:spacing w:after="20"/>
            </w:pPr>
            <w:r>
              <w:rPr>
                <w:rFonts w:ascii="Consolas" w:hAnsi="Consolas" w:cs="Consolas" w:eastAsia="Arial"/>
                <w:sz w:val="17"/>
                <w:szCs w:val="17"/>
                <w:shd w:val="clear" w:color="auto" w:fill="EEF1F5"/>
              </w:rPr>
              <w:t>برومبتات_الصور_المرجعية.docx</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برومبتات_رسومات_الموقع_الجديدة.docx</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برومبتات_صور_الموقع.docx</w:t>
            </w:r>
          </w:p>
        </w:tc>
        <w:tc>
          <w:tcPr>
            <w:tcW w:type="dxa" w:w="5502"/>
          </w:tcPr>
          <w:p>
            <w:pPr>
              <w:spacing w:after="20"/>
            </w:pPr>
          </w:p>
        </w:tc>
      </w:tr>
      <w:tr>
        <w:trPr>
          <w:cantSplit/>
        </w:trPr>
        <w:tc>
          <w:tcPr>
            <w:tcW w:type="dxa" w:w="4136"/>
          </w:tcPr>
          <w:p>
            <w:pPr>
              <w:spacing w:after="20"/>
            </w:pPr>
            <w:r>
              <w:rPr>
                <w:rFonts w:ascii="Consolas" w:hAnsi="Consolas" w:cs="Consolas" w:eastAsia="Arial"/>
                <w:sz w:val="17"/>
                <w:szCs w:val="17"/>
                <w:shd w:val="clear" w:color="auto" w:fill="EEF1F5"/>
              </w:rPr>
              <w:t>خطة_إعادة_بناء_الموقع.md</w:t>
            </w:r>
          </w:p>
        </w:tc>
        <w:tc>
          <w:tcPr>
            <w:tcW w:type="dxa" w:w="5502"/>
          </w:tcPr>
          <w:p>
            <w:pPr>
              <w:spacing w:after="20"/>
            </w:pPr>
            <w:r>
              <w:rPr>
                <w:rFonts w:ascii="Arial" w:hAnsi="Arial" w:cs="Arial" w:eastAsia="Arial"/>
                <w:sz w:val="19"/>
                <w:szCs w:val="19"/>
                <w:rtl/>
              </w:rPr>
              <w:t>خطة إعادة بناء الموقع — سلس، خطوة بتودّي للتانية، وشكل خرافي</w:t>
            </w:r>
          </w:p>
        </w:tc>
      </w:tr>
      <w:tr>
        <w:trPr>
          <w:cantSplit/>
        </w:trPr>
        <w:tc>
          <w:tcPr>
            <w:tcW w:type="dxa" w:w="4136"/>
          </w:tcPr>
          <w:p>
            <w:pPr>
              <w:spacing w:after="20"/>
            </w:pPr>
            <w:r>
              <w:rPr>
                <w:rFonts w:ascii="Consolas" w:hAnsi="Consolas" w:cs="Consolas" w:eastAsia="Arial"/>
                <w:sz w:val="17"/>
                <w:szCs w:val="17"/>
                <w:shd w:val="clear" w:color="auto" w:fill="EEF1F5"/>
              </w:rPr>
              <w:t>خطة_الإضافة_لكل_المواقع.md</w:t>
            </w:r>
          </w:p>
        </w:tc>
        <w:tc>
          <w:tcPr>
            <w:tcW w:type="dxa" w:w="5502"/>
          </w:tcPr>
          <w:p>
            <w:pPr>
              <w:spacing w:after="20"/>
            </w:pPr>
            <w:r>
              <w:rPr>
                <w:rFonts w:ascii="Arial" w:hAnsi="Arial" w:cs="Arial" w:eastAsia="Arial"/>
                <w:sz w:val="19"/>
                <w:szCs w:val="19"/>
                <w:rtl/>
              </w:rPr>
              <w:t>خطة الإضافة لكل المواقع — Flow · Flow Music · Gemini · ChatGPT · Google AI Studio · ElevenLabs</w:t>
            </w:r>
          </w:p>
        </w:tc>
      </w:tr>
      <w:tr>
        <w:trPr>
          <w:cantSplit/>
        </w:trPr>
        <w:tc>
          <w:tcPr>
            <w:tcW w:type="dxa" w:w="4136"/>
          </w:tcPr>
          <w:p>
            <w:pPr>
              <w:spacing w:after="20"/>
            </w:pPr>
            <w:r>
              <w:rPr>
                <w:rFonts w:ascii="Consolas" w:hAnsi="Consolas" w:cs="Consolas" w:eastAsia="Arial"/>
                <w:sz w:val="17"/>
                <w:szCs w:val="17"/>
                <w:shd w:val="clear" w:color="auto" w:fill="EEF1F5"/>
              </w:rPr>
              <w:t>خطة_المونتاج_المتقدم.md</w:t>
            </w:r>
          </w:p>
        </w:tc>
        <w:tc>
          <w:tcPr>
            <w:tcW w:type="dxa" w:w="5502"/>
          </w:tcPr>
          <w:p>
            <w:pPr>
              <w:spacing w:after="20"/>
            </w:pPr>
            <w:r>
              <w:rPr>
                <w:rFonts w:ascii="Arial" w:hAnsi="Arial" w:cs="Arial" w:eastAsia="Arial"/>
                <w:sz w:val="19"/>
                <w:szCs w:val="19"/>
                <w:rtl/>
              </w:rPr>
              <w:t>خطة «محرّك المونتاج المتقدّم» — مبنية على تحليل OpenMontage</w:t>
            </w:r>
          </w:p>
        </w:tc>
      </w:tr>
      <w:tr>
        <w:trPr>
          <w:cantSplit/>
        </w:trPr>
        <w:tc>
          <w:tcPr>
            <w:tcW w:type="dxa" w:w="4136"/>
          </w:tcPr>
          <w:p>
            <w:pPr>
              <w:spacing w:after="20"/>
            </w:pPr>
            <w:r>
              <w:rPr>
                <w:rFonts w:ascii="Consolas" w:hAnsi="Consolas" w:cs="Consolas" w:eastAsia="Arial"/>
                <w:sz w:val="17"/>
                <w:szCs w:val="17"/>
                <w:shd w:val="clear" w:color="auto" w:fill="EEF1F5"/>
              </w:rPr>
              <w:t>خطة_نظام_الإنتاج_على_السيرفر.md</w:t>
            </w:r>
          </w:p>
        </w:tc>
        <w:tc>
          <w:tcPr>
            <w:tcW w:type="dxa" w:w="5502"/>
          </w:tcPr>
          <w:p>
            <w:pPr>
              <w:spacing w:after="20"/>
            </w:pPr>
            <w:r>
              <w:rPr>
                <w:rFonts w:ascii="Arial" w:hAnsi="Arial" w:cs="Arial" w:eastAsia="Arial"/>
                <w:sz w:val="19"/>
                <w:szCs w:val="19"/>
                <w:rtl/>
              </w:rPr>
              <w:t>خطة نظام الإنتاج على السيرفر — بعد تأجيل هيرمز وإلغاء ComfyUI</w:t>
            </w:r>
          </w:p>
        </w:tc>
      </w:tr>
      <w:tr>
        <w:trPr>
          <w:cantSplit/>
        </w:trPr>
        <w:tc>
          <w:tcPr>
            <w:tcW w:type="dxa" w:w="4136"/>
          </w:tcPr>
          <w:p>
            <w:pPr>
              <w:spacing w:after="20"/>
            </w:pPr>
            <w:r>
              <w:rPr>
                <w:rFonts w:ascii="Consolas" w:hAnsi="Consolas" w:cs="Consolas" w:eastAsia="Arial"/>
                <w:sz w:val="17"/>
                <w:szCs w:val="17"/>
                <w:shd w:val="clear" w:color="auto" w:fill="EEF1F5"/>
              </w:rPr>
              <w:t>قرارات_التنفيذ.md</w:t>
            </w:r>
          </w:p>
        </w:tc>
        <w:tc>
          <w:tcPr>
            <w:tcW w:type="dxa" w:w="5502"/>
          </w:tcPr>
          <w:p>
            <w:pPr>
              <w:spacing w:after="20"/>
            </w:pPr>
            <w:r>
              <w:rPr>
                <w:rFonts w:ascii="Arial" w:hAnsi="Arial" w:cs="Arial" w:eastAsia="Arial"/>
                <w:sz w:val="19"/>
                <w:szCs w:val="19"/>
                <w:rtl/>
              </w:rPr>
              <w:t>قرارات التنفيذ — 21 تشرين الأول 2026</w:t>
            </w:r>
          </w:p>
        </w:tc>
      </w:tr>
      <w:tr>
        <w:trPr>
          <w:cantSplit/>
        </w:trPr>
        <w:tc>
          <w:tcPr>
            <w:tcW w:type="dxa" w:w="4136"/>
          </w:tcPr>
          <w:p>
            <w:pPr>
              <w:spacing w:after="20"/>
            </w:pPr>
            <w:r>
              <w:rPr>
                <w:rFonts w:ascii="Consolas" w:hAnsi="Consolas" w:cs="Consolas" w:eastAsia="Arial"/>
                <w:sz w:val="17"/>
                <w:szCs w:val="17"/>
                <w:shd w:val="clear" w:color="auto" w:fill="EEF1F5"/>
              </w:rPr>
              <w:t>معاينة_الشكل.html</w:t>
            </w:r>
          </w:p>
        </w:tc>
        <w:tc>
          <w:tcPr>
            <w:tcW w:type="dxa" w:w="5502"/>
          </w:tcPr>
          <w:p>
            <w:pPr>
              <w:spacing w:after="20"/>
            </w:pPr>
            <w:r>
              <w:rPr>
                <w:rFonts w:ascii="Arial" w:hAnsi="Arial" w:cs="Arial" w:eastAsia="Arial"/>
                <w:sz w:val="19"/>
                <w:szCs w:val="19"/>
                <w:rtl/>
              </w:rPr>
              <w:t>معاينة الشكل</w:t>
            </w:r>
          </w:p>
        </w:tc>
      </w:tr>
      <w:tr>
        <w:trPr>
          <w:cantSplit/>
        </w:trPr>
        <w:tc>
          <w:tcPr>
            <w:tcW w:type="dxa" w:w="4136"/>
          </w:tcPr>
          <w:p>
            <w:pPr>
              <w:spacing w:after="20"/>
            </w:pPr>
            <w:r>
              <w:rPr>
                <w:rFonts w:ascii="Consolas" w:hAnsi="Consolas" w:cs="Consolas" w:eastAsia="Arial"/>
                <w:sz w:val="17"/>
                <w:szCs w:val="17"/>
                <w:shd w:val="clear" w:color="auto" w:fill="EEF1F5"/>
              </w:rPr>
              <w:t>مواصفات_تنفيذ_العمليات.md</w:t>
            </w:r>
          </w:p>
        </w:tc>
        <w:tc>
          <w:tcPr>
            <w:tcW w:type="dxa" w:w="5502"/>
          </w:tcPr>
          <w:p>
            <w:pPr>
              <w:spacing w:after="20"/>
            </w:pPr>
            <w:r>
              <w:rPr>
                <w:rFonts w:ascii="Arial" w:hAnsi="Arial" w:cs="Arial" w:eastAsia="Arial"/>
                <w:sz w:val="19"/>
                <w:szCs w:val="19"/>
                <w:rtl/>
              </w:rPr>
              <w:t>مواصفات تنفيذ طرف «العمليات» (OMS) لربط VidPattern</w:t>
            </w:r>
          </w:p>
        </w:tc>
      </w:tr>
    </w:tbl>
    <w:p>
      <w:pPr>
        <w:spacing w:after="40"/>
      </w:pPr>
    </w:p>
    <w:p>
      <w:pPr>
        <w:pStyle w:val="Heading3"/>
      </w:pPr>
      <w:r>
        <w:rPr>
          <w:rFonts w:ascii="Arial" w:hAnsi="Arial" w:cs="Arial" w:eastAsia="Arial"/>
          <w:b/>
          <w:bCs/>
          <w:color w:val="2E6DA4"/>
          <w:sz w:val="25"/>
          <w:szCs w:val="25"/>
          <w:rtl/>
        </w:rPr>
        <w:t>ملفات التشغيل والإعداد (9)</w:t>
      </w:r>
    </w:p>
    <w:tbl>
      <w:tblPr>
        <w:tblStyle w:val="TableGrid"/>
        <w:bidiVisual/>
        <w:tblW w:type="auto" w:w="0"/>
        <w:tblLayout w:type="fixed"/>
        <w:tblLook w:firstColumn="1" w:firstRow="1" w:lastColumn="0" w:lastRow="0" w:noHBand="0" w:noVBand="1" w:val="04A0"/>
      </w:tblPr>
      <w:tblGrid>
        <w:gridCol w:w="4819"/>
        <w:gridCol w:w="4819"/>
      </w:tblGrid>
      <w:tr>
        <w:trPr>
          <w:cantSplit/>
          <w:tblHeader/>
        </w:trPr>
        <w:tc>
          <w:tcPr>
            <w:tcW w:type="dxa" w:w="3265"/>
            <w:shd w:val="clear" w:color="auto" w:fill="DCE6F1"/>
          </w:tcPr>
          <w:p>
            <w:pPr>
              <w:spacing w:after="20"/>
            </w:pPr>
            <w:r>
              <w:rPr>
                <w:rFonts w:ascii="Arial" w:hAnsi="Arial" w:cs="Arial" w:eastAsia="Arial"/>
                <w:b/>
                <w:bCs/>
                <w:sz w:val="19"/>
                <w:szCs w:val="19"/>
                <w:rtl/>
              </w:rPr>
              <w:t>الملف</w:t>
            </w:r>
          </w:p>
        </w:tc>
        <w:tc>
          <w:tcPr>
            <w:tcW w:type="dxa" w:w="6373"/>
            <w:shd w:val="clear" w:color="auto" w:fill="DCE6F1"/>
          </w:tcPr>
          <w:p>
            <w:pPr>
              <w:spacing w:after="20"/>
            </w:pPr>
            <w:r>
              <w:rPr>
                <w:rFonts w:ascii="Arial" w:hAnsi="Arial" w:cs="Arial" w:eastAsia="Arial"/>
                <w:b/>
                <w:bCs/>
                <w:sz w:val="19"/>
                <w:szCs w:val="19"/>
                <w:rtl/>
              </w:rPr>
              <w:t>وصفه</w:t>
            </w:r>
          </w:p>
        </w:tc>
      </w:tr>
      <w:tr>
        <w:trPr>
          <w:cantSplit/>
        </w:trPr>
        <w:tc>
          <w:tcPr>
            <w:tcW w:type="dxa" w:w="3265"/>
          </w:tcPr>
          <w:p>
            <w:pPr>
              <w:spacing w:after="20"/>
            </w:pPr>
            <w:r>
              <w:rPr>
                <w:rFonts w:ascii="Consolas" w:hAnsi="Consolas" w:cs="Consolas" w:eastAsia="Arial"/>
                <w:sz w:val="17"/>
                <w:szCs w:val="17"/>
                <w:shd w:val="clear" w:color="auto" w:fill="EEF1F5"/>
              </w:rPr>
              <w:t>.dockerignore</w:t>
            </w:r>
          </w:p>
        </w:tc>
        <w:tc>
          <w:tcPr>
            <w:tcW w:type="dxa" w:w="6373"/>
          </w:tcPr>
          <w:p>
            <w:pPr>
              <w:spacing w:after="20"/>
            </w:pPr>
          </w:p>
        </w:tc>
      </w:tr>
      <w:tr>
        <w:trPr>
          <w:cantSplit/>
        </w:trPr>
        <w:tc>
          <w:tcPr>
            <w:tcW w:type="dxa" w:w="3265"/>
          </w:tcPr>
          <w:p>
            <w:pPr>
              <w:spacing w:after="20"/>
            </w:pPr>
            <w:r>
              <w:rPr>
                <w:rFonts w:ascii="Consolas" w:hAnsi="Consolas" w:cs="Consolas" w:eastAsia="Arial"/>
                <w:sz w:val="17"/>
                <w:szCs w:val="17"/>
                <w:shd w:val="clear" w:color="auto" w:fill="EEF1F5"/>
              </w:rPr>
              <w:t>.env.example</w:t>
            </w:r>
          </w:p>
        </w:tc>
        <w:tc>
          <w:tcPr>
            <w:tcW w:type="dxa" w:w="6373"/>
          </w:tcPr>
          <w:p>
            <w:pPr>
              <w:spacing w:after="20"/>
            </w:pPr>
            <w:r>
              <w:rPr>
                <w:rFonts w:ascii="Arial" w:hAnsi="Arial" w:cs="Arial" w:eastAsia="Arial"/>
                <w:sz w:val="19"/>
                <w:szCs w:val="19"/>
                <w:rtl/>
              </w:rPr>
              <w:t>انسخ هالملف لـ .env (cp .env.example .env) وعبّي القيم. ما ترفع .env لأي مكان ولا تحطه بمحادثة.</w:t>
            </w:r>
          </w:p>
        </w:tc>
      </w:tr>
      <w:tr>
        <w:trPr>
          <w:cantSplit/>
        </w:trPr>
        <w:tc>
          <w:tcPr>
            <w:tcW w:type="dxa" w:w="3265"/>
          </w:tcPr>
          <w:p>
            <w:pPr>
              <w:spacing w:after="20"/>
            </w:pPr>
            <w:r>
              <w:rPr>
                <w:rFonts w:ascii="Consolas" w:hAnsi="Consolas" w:cs="Consolas" w:eastAsia="Arial"/>
                <w:sz w:val="17"/>
                <w:szCs w:val="17"/>
                <w:shd w:val="clear" w:color="auto" w:fill="EEF1F5"/>
              </w:rPr>
              <w:t>.gitignore</w:t>
            </w:r>
          </w:p>
        </w:tc>
        <w:tc>
          <w:tcPr>
            <w:tcW w:type="dxa" w:w="6373"/>
          </w:tcPr>
          <w:p>
            <w:pPr>
              <w:spacing w:after="20"/>
            </w:pPr>
          </w:p>
        </w:tc>
      </w:tr>
      <w:tr>
        <w:trPr>
          <w:cantSplit/>
        </w:trPr>
        <w:tc>
          <w:tcPr>
            <w:tcW w:type="dxa" w:w="3265"/>
          </w:tcPr>
          <w:p>
            <w:pPr>
              <w:spacing w:after="20"/>
            </w:pPr>
            <w:r>
              <w:rPr>
                <w:rFonts w:ascii="Consolas" w:hAnsi="Consolas" w:cs="Consolas" w:eastAsia="Arial"/>
                <w:sz w:val="17"/>
                <w:szCs w:val="17"/>
                <w:shd w:val="clear" w:color="auto" w:fill="EEF1F5"/>
              </w:rPr>
              <w:t>Dockerfile</w:t>
            </w:r>
          </w:p>
        </w:tc>
        <w:tc>
          <w:tcPr>
            <w:tcW w:type="dxa" w:w="6373"/>
          </w:tcPr>
          <w:p>
            <w:pPr>
              <w:spacing w:after="20"/>
            </w:pPr>
            <w:r>
              <w:rPr>
                <w:rFonts w:ascii="Arial" w:hAnsi="Arial" w:cs="Arial" w:eastAsia="Arial"/>
                <w:sz w:val="19"/>
                <w:szCs w:val="19"/>
                <w:rtl/>
              </w:rPr>
              <w:t>syntax=docker/dockerfile:1</w:t>
            </w:r>
          </w:p>
        </w:tc>
      </w:tr>
      <w:tr>
        <w:trPr>
          <w:cantSplit/>
        </w:trPr>
        <w:tc>
          <w:tcPr>
            <w:tcW w:type="dxa" w:w="3265"/>
          </w:tcPr>
          <w:p>
            <w:pPr>
              <w:spacing w:after="20"/>
            </w:pPr>
            <w:r>
              <w:rPr>
                <w:rFonts w:ascii="Consolas" w:hAnsi="Consolas" w:cs="Consolas" w:eastAsia="Arial"/>
                <w:sz w:val="17"/>
                <w:szCs w:val="17"/>
                <w:shd w:val="clear" w:color="auto" w:fill="EEF1F5"/>
              </w:rPr>
              <w:t>docker-compose.engines.yml</w:t>
            </w:r>
          </w:p>
        </w:tc>
        <w:tc>
          <w:tcPr>
            <w:tcW w:type="dxa" w:w="6373"/>
          </w:tcPr>
          <w:p>
            <w:pPr>
              <w:spacing w:after="20"/>
            </w:pPr>
            <w:r>
              <w:rPr>
                <w:rFonts w:ascii="Arial" w:hAnsi="Arial" w:cs="Arial" w:eastAsia="Arial"/>
                <w:sz w:val="19"/>
                <w:szCs w:val="19"/>
                <w:rtl/>
              </w:rPr>
              <w:t>صناديق النماذج المحلية — للسيرفر القوي بكرت NVIDIA.</w:t>
            </w:r>
          </w:p>
        </w:tc>
      </w:tr>
      <w:tr>
        <w:trPr>
          <w:cantSplit/>
        </w:trPr>
        <w:tc>
          <w:tcPr>
            <w:tcW w:type="dxa" w:w="3265"/>
          </w:tcPr>
          <w:p>
            <w:pPr>
              <w:spacing w:after="20"/>
            </w:pPr>
            <w:r>
              <w:rPr>
                <w:rFonts w:ascii="Consolas" w:hAnsi="Consolas" w:cs="Consolas" w:eastAsia="Arial"/>
                <w:sz w:val="17"/>
                <w:szCs w:val="17"/>
                <w:shd w:val="clear" w:color="auto" w:fill="EEF1F5"/>
              </w:rPr>
              <w:t>docker-compose.yml</w:t>
            </w:r>
          </w:p>
        </w:tc>
        <w:tc>
          <w:tcPr>
            <w:tcW w:type="dxa" w:w="6373"/>
          </w:tcPr>
          <w:p>
            <w:pPr>
              <w:spacing w:after="20"/>
            </w:pPr>
            <w:r>
              <w:rPr>
                <w:rFonts w:ascii="Arial" w:hAnsi="Arial" w:cs="Arial" w:eastAsia="Arial"/>
                <w:sz w:val="19"/>
                <w:szCs w:val="19"/>
                <w:rtl/>
              </w:rPr>
              <w:t>تطبيق VidPattern نفسه (الواجهة + الاستوديو). ⚠ غير مجرَّب — ينجرّب على السيرفر.</w:t>
            </w:r>
          </w:p>
        </w:tc>
      </w:tr>
      <w:tr>
        <w:trPr>
          <w:cantSplit/>
        </w:trPr>
        <w:tc>
          <w:tcPr>
            <w:tcW w:type="dxa" w:w="3265"/>
          </w:tcPr>
          <w:p>
            <w:pPr>
              <w:spacing w:after="20"/>
            </w:pPr>
            <w:r>
              <w:rPr>
                <w:rFonts w:ascii="Consolas" w:hAnsi="Consolas" w:cs="Consolas" w:eastAsia="Arial"/>
                <w:sz w:val="17"/>
                <w:szCs w:val="17"/>
                <w:shd w:val="clear" w:color="auto" w:fill="EEF1F5"/>
              </w:rPr>
              <w:t>pytest.ini</w:t>
            </w:r>
          </w:p>
        </w:tc>
        <w:tc>
          <w:tcPr>
            <w:tcW w:type="dxa" w:w="6373"/>
          </w:tcPr>
          <w:p>
            <w:pPr>
              <w:spacing w:after="20"/>
            </w:pPr>
          </w:p>
        </w:tc>
      </w:tr>
      <w:tr>
        <w:trPr>
          <w:cantSplit/>
        </w:trPr>
        <w:tc>
          <w:tcPr>
            <w:tcW w:type="dxa" w:w="3265"/>
          </w:tcPr>
          <w:p>
            <w:pPr>
              <w:spacing w:after="20"/>
            </w:pPr>
            <w:r>
              <w:rPr>
                <w:rFonts w:ascii="Consolas" w:hAnsi="Consolas" w:cs="Consolas" w:eastAsia="Arial"/>
                <w:sz w:val="17"/>
                <w:szCs w:val="17"/>
                <w:shd w:val="clear" w:color="auto" w:fill="EEF1F5"/>
              </w:rPr>
              <w:t>requirements.txt</w:t>
            </w:r>
          </w:p>
        </w:tc>
        <w:tc>
          <w:tcPr>
            <w:tcW w:type="dxa" w:w="6373"/>
          </w:tcPr>
          <w:p>
            <w:pPr>
              <w:spacing w:after="20"/>
            </w:pPr>
            <w:r>
              <w:rPr>
                <w:rFonts w:ascii="Arial" w:hAnsi="Arial" w:cs="Arial" w:eastAsia="Arial"/>
                <w:sz w:val="19"/>
                <w:szCs w:val="19"/>
                <w:rtl/>
              </w:rPr>
              <w:t>نماذج محلية (تفريغ الخلفية + التكبير + تفريغ الصوت) — الأوزان بمجلد models/ (مش بالمستودع)</w:t>
            </w:r>
          </w:p>
        </w:tc>
      </w:tr>
      <w:tr>
        <w:trPr>
          <w:cantSplit/>
        </w:trPr>
        <w:tc>
          <w:tcPr>
            <w:tcW w:type="dxa" w:w="3265"/>
          </w:tcPr>
          <w:p>
            <w:pPr>
              <w:spacing w:after="20"/>
            </w:pPr>
            <w:r>
              <w:rPr>
                <w:rFonts w:ascii="Consolas" w:hAnsi="Consolas" w:cs="Consolas" w:eastAsia="Arial"/>
                <w:sz w:val="17"/>
                <w:szCs w:val="17"/>
                <w:shd w:val="clear" w:color="auto" w:fill="EEF1F5"/>
              </w:rPr>
              <w:t>تشغيل الاستوديو.bat</w:t>
            </w:r>
          </w:p>
        </w:tc>
        <w:tc>
          <w:tcPr>
            <w:tcW w:type="dxa" w:w="6373"/>
          </w:tcPr>
          <w:p>
            <w:pPr>
              <w:spacing w:after="20"/>
            </w:pPr>
            <w:r>
              <w:rPr>
                <w:rFonts w:ascii="Arial" w:hAnsi="Arial" w:cs="Arial" w:eastAsia="Arial"/>
                <w:sz w:val="19"/>
                <w:szCs w:val="19"/>
                <w:rtl/>
              </w:rPr>
              <w:t>Zakiai Systems - double-click: starts the studio and opens it in the browser.</w:t>
            </w:r>
          </w:p>
        </w:tc>
      </w:tr>
    </w:tbl>
    <w:p>
      <w:pPr>
        <w:spacing w:after="40"/>
      </w:pPr>
    </w:p>
    <w:p>
      <w:pPr>
        <w:pStyle w:val="Heading2"/>
      </w:pPr>
      <w:r>
        <w:rPr>
          <w:rFonts w:ascii="Arial" w:hAnsi="Arial" w:cs="Arial" w:eastAsia="Arial"/>
          <w:b/>
          <w:bCs/>
          <w:color w:val="1F4E79"/>
          <w:sz w:val="30"/>
          <w:szCs w:val="30"/>
          <w:rtl/>
        </w:rPr>
        <w:t xml:space="preserve">ح) الاختبارات — </w:t>
      </w:r>
      <w:r>
        <w:rPr>
          <w:rFonts w:ascii="Consolas" w:hAnsi="Consolas" w:cs="Consolas" w:eastAsia="Arial"/>
          <w:b/>
          <w:bCs/>
          <w:sz w:val="28"/>
          <w:szCs w:val="28"/>
          <w:shd w:val="clear" w:color="auto" w:fill="EEF1F5"/>
        </w:rPr>
        <w:t>tests/</w:t>
      </w:r>
    </w:p>
    <w:p>
      <w:r>
        <w:rPr>
          <w:rFonts w:ascii="Arial" w:hAnsi="Arial" w:cs="Arial" w:eastAsia="Arial"/>
          <w:sz w:val="22"/>
          <w:szCs w:val="22"/>
          <w:rtl/>
        </w:rPr>
        <w:t>ما في وصف لكل اختبار (أسماؤها بتدل على موضوعها). ★ = اختبار جديد أو معدّل عند GLM.</w:t>
      </w:r>
    </w:p>
    <w:p>
      <w:pPr>
        <w:pStyle w:val="Heading3"/>
      </w:pPr>
      <w:r>
        <w:rPr>
          <w:rFonts w:ascii="Arial" w:hAnsi="Arial" w:cs="Arial" w:eastAsia="Arial"/>
          <w:b/>
          <w:bCs/>
          <w:color w:val="2E6DA4"/>
          <w:sz w:val="25"/>
          <w:szCs w:val="25"/>
          <w:rtl/>
        </w:rPr>
        <w:t>ملفات الاختبار (127)</w:t>
      </w:r>
    </w:p>
    <w:p>
      <w:r>
        <w:rPr>
          <w:rFonts w:ascii="Consolas" w:hAnsi="Consolas" w:cs="Consolas" w:eastAsia="Arial"/>
          <w:sz w:val="20"/>
          <w:szCs w:val="20"/>
          <w:shd w:val="clear" w:color="auto" w:fill="EEF1F5"/>
        </w:rPr>
        <w:t>a_helpers.py</w:t>
      </w:r>
      <w:r>
        <w:rPr>
          <w:rFonts w:ascii="Arial" w:hAnsi="Arial" w:cs="Arial" w:eastAsia="Arial"/>
          <w:sz w:val="22"/>
          <w:szCs w:val="22"/>
          <w:rtl/>
        </w:rPr>
        <w:t xml:space="preserve">، </w:t>
      </w:r>
      <w:r>
        <w:rPr>
          <w:rFonts w:ascii="Consolas" w:hAnsi="Consolas" w:cs="Consolas" w:eastAsia="Arial"/>
          <w:sz w:val="20"/>
          <w:szCs w:val="20"/>
          <w:shd w:val="clear" w:color="auto" w:fill="EEF1F5"/>
        </w:rPr>
        <w:t>conftest.py</w:t>
      </w:r>
      <w:r>
        <w:rPr>
          <w:rFonts w:ascii="Arial" w:hAnsi="Arial" w:cs="Arial" w:eastAsia="Arial"/>
          <w:sz w:val="22"/>
          <w:szCs w:val="22"/>
          <w:rtl/>
        </w:rPr>
        <w:t xml:space="preserve">، </w:t>
      </w:r>
      <w:r>
        <w:rPr>
          <w:rFonts w:ascii="Consolas" w:hAnsi="Consolas" w:cs="Consolas" w:eastAsia="Arial"/>
          <w:sz w:val="20"/>
          <w:szCs w:val="20"/>
          <w:shd w:val="clear" w:color="auto" w:fill="EEF1F5"/>
        </w:rPr>
        <w:t>endless_server.py</w:t>
      </w:r>
      <w:r>
        <w:rPr>
          <w:rFonts w:ascii="Arial" w:hAnsi="Arial" w:cs="Arial" w:eastAsia="Arial"/>
          <w:sz w:val="22"/>
          <w:szCs w:val="22"/>
          <w:rtl/>
        </w:rPr>
        <w:t xml:space="preserve">، </w:t>
      </w:r>
      <w:r>
        <w:rPr>
          <w:rFonts w:ascii="Consolas" w:hAnsi="Consolas" w:cs="Consolas" w:eastAsia="Arial"/>
          <w:sz w:val="20"/>
          <w:szCs w:val="20"/>
          <w:shd w:val="clear" w:color="auto" w:fill="EEF1F5"/>
        </w:rPr>
        <w:t>engine_box.py</w:t>
      </w:r>
      <w:r>
        <w:rPr>
          <w:rFonts w:ascii="Arial" w:hAnsi="Arial" w:cs="Arial" w:eastAsia="Arial"/>
          <w:sz w:val="22"/>
          <w:szCs w:val="22"/>
          <w:rtl/>
        </w:rPr>
        <w:t xml:space="preserve">، </w:t>
      </w:r>
      <w:r>
        <w:rPr>
          <w:rFonts w:ascii="Consolas" w:hAnsi="Consolas" w:cs="Consolas" w:eastAsia="Arial"/>
          <w:sz w:val="20"/>
          <w:szCs w:val="20"/>
          <w:shd w:val="clear" w:color="auto" w:fill="EEF1F5"/>
        </w:rPr>
        <w:t>fake_gradio.py</w:t>
      </w:r>
      <w:r>
        <w:rPr>
          <w:rFonts w:ascii="Arial" w:hAnsi="Arial" w:cs="Arial" w:eastAsia="Arial"/>
          <w:sz w:val="22"/>
          <w:szCs w:val="22"/>
          <w:rtl/>
        </w:rPr>
        <w:t xml:space="preserve">، </w:t>
      </w:r>
      <w:r>
        <w:rPr>
          <w:rFonts w:ascii="Consolas" w:hAnsi="Consolas" w:cs="Consolas" w:eastAsia="Arial"/>
          <w:sz w:val="20"/>
          <w:szCs w:val="20"/>
          <w:shd w:val="clear" w:color="auto" w:fill="EEF1F5"/>
        </w:rPr>
        <w:t>fake_openai.py</w:t>
      </w:r>
      <w:r>
        <w:rPr>
          <w:rFonts w:ascii="Arial" w:hAnsi="Arial" w:cs="Arial" w:eastAsia="Arial"/>
          <w:sz w:val="22"/>
          <w:szCs w:val="22"/>
          <w:rtl/>
        </w:rPr>
        <w:t xml:space="preserve">، </w:t>
      </w:r>
      <w:r>
        <w:rPr>
          <w:rFonts w:ascii="Consolas" w:hAnsi="Consolas" w:cs="Consolas" w:eastAsia="Arial"/>
          <w:sz w:val="20"/>
          <w:szCs w:val="20"/>
          <w:shd w:val="clear" w:color="auto" w:fill="EEF1F5"/>
        </w:rPr>
        <w:t>phase8_support.py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test_accounts.py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test_activity.py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test_ads_meta.py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test_advanced_montage.py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test_ar_align.py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test_auth_gate.py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test_claims_rules.py★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test_diffusers_any.py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test_engine_service.py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test_engine_v2.py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test_ext_background_flow.py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test_ext_multisite.py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test_ext_quick.py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test_ext_tasks.py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test_free_media.py</w:t>
      </w:r>
      <w:r>
        <w:rPr>
          <w:rFonts w:ascii="Arial" w:hAnsi="Arial" w:cs="Arial" w:eastAsia="Arial"/>
          <w:sz w:val="22"/>
          <w:szCs w:val="22"/>
          <w:rtl/>
        </w:rPr>
        <w:t xml:space="preserve">، </w:t>
      </w:r>
      <w:r>
        <w:rPr>
          <w:rFonts w:ascii="Consolas" w:hAnsi="Consolas" w:cs="Consolas" w:eastAsia="Arial"/>
          <w:sz w:val="20"/>
          <w:szCs w:val="20"/>
          <w:shd w:val="clear" w:color="auto" w:fill="EEF1F5"/>
        </w:rPr>
        <w:t>test_free_montage.py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test_free_project.py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test_free_timeline.py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test_gpu_lease.py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test_guard.py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test_guided_shot_upload.py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test_hook_versions.py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test_hooks_bank.py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test_hooks_bank_routes.py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test_hooks_h1.py</w:t>
      </w:r>
      <w:r>
        <w:rPr>
          <w:rFonts w:ascii="Arial" w:hAnsi="Arial" w:cs="Arial" w:eastAsia="Arial"/>
          <w:sz w:val="22"/>
          <w:szCs w:val="22"/>
          <w:rtl/>
        </w:rPr>
        <w:t xml:space="preserve">، </w:t>
      </w:r>
      <w:r>
        <w:rPr>
          <w:rFonts w:ascii="Consolas" w:hAnsi="Consolas" w:cs="Consolas" w:eastAsia="Arial"/>
          <w:sz w:val="20"/>
          <w:szCs w:val="20"/>
          <w:shd w:val="clear" w:color="auto" w:fill="EEF1F5"/>
        </w:rPr>
        <w:t>test_identity.py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test_image_routing.py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test_introspect.py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test_link_app.py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test_link_cmd.py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test_link_engine.py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test_link_std.py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test_local_llm_keyless.py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test_local_models.py★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test_local_models_static.py★</w:t>
      </w:r>
      <w:r>
        <w:rPr>
          <w:rFonts w:ascii="Arial" w:hAnsi="Arial" w:cs="Arial" w:eastAsia="Arial"/>
          <w:sz w:val="22"/>
          <w:szCs w:val="22"/>
          <w:rtl/>
        </w:rPr>
        <w:t xml:space="preserve">، </w:t>
      </w:r>
      <w:r>
        <w:rPr>
          <w:rFonts w:ascii="Consolas" w:hAnsi="Consolas" w:cs="Consolas" w:eastAsia="Arial"/>
          <w:sz w:val="20"/>
          <w:szCs w:val="20"/>
          <w:shd w:val="clear" w:color="auto" w:fill="EEF1F5"/>
        </w:rPr>
        <w:t>test_local_models_wiring.py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test_manual_script.py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test_model_library.py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test_model_library_app.py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test_model_routing.py★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test_model_run.py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test_model_tasks.py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test_montage_advanced_wiring.py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test_motion_api.py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test_motion_api_identity.py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test_motion_api_kind.py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test_motion_api_routes.py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test_motion_box.py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test_motion_http.py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test_motion_lipsync_library.py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test_motion_presets.py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test_net_allow.py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test_pattern_auto_translate.py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test_pattern_excel.py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test_pattern_i18n.py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test_pattern_readers.py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test_pattern_store.py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test_pattern_text.py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test_phase1_brief_claims.py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test_phase1_imports.py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test_phase1_real_library.py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test_phase1_taxonomy.py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test_phase2_brief_safety.py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test_phase3_library_match.py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test_phase4_review_loop.py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test_phase5_adname.py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test_phase5_crm.py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test_phase5_evidence.py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test_phase5_learning.py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test_phase5_routes.py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test_phase6_drafts.py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test_phase6_fatigue.py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test_phase7_look.py★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test_phase7_static.py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test_phase8_backup.py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test_phase8_queue.py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test_phase8_routes.py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test_phase8_scheduler.py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test_phase8_secrets.py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test_phase8_spend.py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test_phase8_sync.py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test_placements.py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test_production_log_hooks.py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test_ref_sheets.py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test_routes_model_library.py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test_scene_import.py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test_script_hooks.py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test_secrets_vault.py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test_shot_prompts_en.py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test_sound_gen.py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test_studio_characters_shots.py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test_studio_extension.py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test_studio_gate.py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test_studio_images.py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test_studio_launch.py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test_studio_montage.py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test_studio_motion.py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test_studio_voice_timeline.py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test_ui_auth.py★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test_ui_ext.py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test_ui_facecheck.py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test_ui_free.py★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test_ui_globals.py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test_ui_hooks.py★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test_ui_identity.py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test_ui_mission.py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test_ui_modellib.py★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test_ui_models.py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test_ui_najma.py★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test_ui_patterns.py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test_ui_presets.py★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test_ui_shell.py★</w:t>
      </w:r>
      <w:r>
        <w:rPr>
          <w:rFonts w:ascii="Arial" w:hAnsi="Arial" w:cs="Arial" w:eastAsia="Arial"/>
          <w:sz w:val="22"/>
          <w:szCs w:val="22"/>
          <w:rtl/>
        </w:rPr>
        <w:t xml:space="preserve">، </w:t>
      </w:r>
      <w:r>
        <w:rPr>
          <w:rFonts w:ascii="Consolas" w:hAnsi="Consolas" w:cs="Consolas" w:eastAsia="Arial"/>
          <w:sz w:val="20"/>
          <w:szCs w:val="20"/>
          <w:shd w:val="clear" w:color="auto" w:fill="EEF1F5"/>
        </w:rPr>
        <w:t>test_usage_balances.py★</w:t>
      </w:r>
      <w:r>
        <w:rPr>
          <w:rFonts w:ascii="Arial" w:hAnsi="Arial" w:cs="Arial" w:eastAsia="Arial"/>
          <w:sz w:val="22"/>
          <w:szCs w:val="22"/>
          <w:rtl/>
        </w:rPr>
        <w:t xml:space="preserve">، </w:t>
      </w:r>
      <w:r>
        <w:rPr>
          <w:rFonts w:ascii="Consolas" w:hAnsi="Consolas" w:cs="Consolas" w:eastAsia="Arial"/>
          <w:sz w:val="20"/>
          <w:szCs w:val="20"/>
          <w:shd w:val="clear" w:color="auto" w:fill="EEF1F5"/>
        </w:rPr>
        <w:t>test_voice_guided.py</w:t>
      </w:r>
      <w:r>
        <w:rPr>
          <w:rFonts w:ascii="Arial" w:hAnsi="Arial" w:cs="Arial" w:eastAsia="Arial"/>
          <w:sz w:val="22"/>
          <w:szCs w:val="22"/>
          <w:rtl/>
        </w:rPr>
        <w:t xml:space="preserve">، </w:t>
      </w:r>
      <w:r>
        <w:rPr>
          <w:rFonts w:ascii="Consolas" w:hAnsi="Consolas" w:cs="Consolas" w:eastAsia="Arial"/>
          <w:sz w:val="20"/>
          <w:szCs w:val="20"/>
          <w:shd w:val="clear" w:color="auto" w:fill="EEF1F5"/>
        </w:rPr>
        <w:t>test_voice_upload.py</w:t>
      </w:r>
      <w:r>
        <w:rPr>
          <w:rFonts w:ascii="Arial" w:hAnsi="Arial" w:cs="Arial" w:eastAsia="Arial"/>
          <w:sz w:val="22"/>
          <w:szCs w:val="22"/>
          <w:rtl/>
        </w:rPr>
        <w:t xml:space="preserve">، </w:t>
      </w:r>
      <w:r>
        <w:rPr>
          <w:rFonts w:ascii="Consolas" w:hAnsi="Consolas" w:cs="Consolas" w:eastAsia="Arial"/>
          <w:sz w:val="20"/>
          <w:szCs w:val="20"/>
          <w:shd w:val="clear" w:color="auto" w:fill="EEF1F5"/>
        </w:rPr>
        <w:t>vp_b1_helpers.py</w:t>
      </w:r>
    </w:p>
    <w:p>
      <w:pPr>
        <w:pStyle w:val="Heading1"/>
        <w:pageBreakBefore/>
      </w:pPr>
      <w:r>
        <w:rPr>
          <w:rFonts w:ascii="Arial" w:hAnsi="Arial" w:cs="Arial" w:eastAsia="Arial"/>
          <w:b/>
          <w:bCs/>
          <w:color w:val="1F4E79"/>
          <w:sz w:val="40"/>
          <w:szCs w:val="40"/>
          <w:rtl/>
        </w:rPr>
        <w:t>ملحق ج — القرارات اللي انحسمت (خلاصة)</w:t>
      </w:r>
    </w:p>
    <w:p>
      <w:r>
        <w:rPr>
          <w:rFonts w:ascii="Arial" w:hAnsi="Arial" w:cs="Arial" w:eastAsia="Arial"/>
          <w:sz w:val="22"/>
          <w:szCs w:val="22"/>
          <w:rtl/>
        </w:rPr>
        <w:t xml:space="preserve">هاد تجميع من ملف الحالة </w:t>
      </w:r>
      <w:r>
        <w:rPr>
          <w:rFonts w:ascii="Consolas" w:hAnsi="Consolas" w:cs="Consolas" w:eastAsia="Arial"/>
          <w:sz w:val="20"/>
          <w:szCs w:val="20"/>
          <w:shd w:val="clear" w:color="auto" w:fill="EEF1F5"/>
        </w:rPr>
        <w:t>docs/PROJECT_STATE_AR.md</w:t>
      </w:r>
      <w:r>
        <w:rPr>
          <w:rFonts w:ascii="Arial" w:hAnsi="Arial" w:cs="Arial" w:eastAsia="Arial"/>
          <w:sz w:val="22"/>
          <w:szCs w:val="22"/>
          <w:rtl/>
        </w:rPr>
        <w:t xml:space="preserve"> و</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وذاكرة الشغل. الأرقام والتفاصيل الكاملة بالأجزاء 1–5.</w:t>
      </w:r>
    </w:p>
    <w:p>
      <w:pPr>
        <w:pStyle w:val="Heading2"/>
      </w:pPr>
      <w:r>
        <w:rPr>
          <w:rFonts w:ascii="Arial" w:hAnsi="Arial" w:cs="Arial" w:eastAsia="Arial"/>
          <w:b/>
          <w:bCs/>
          <w:color w:val="1F4E79"/>
          <w:sz w:val="30"/>
          <w:szCs w:val="30"/>
          <w:rtl/>
        </w:rPr>
        <w:t>طريقة الشغل بينك وبيني</w:t>
      </w:r>
    </w:p>
    <w:p>
      <w:pPr>
        <w:spacing w:after="40"/>
        <w:ind w:left="340" w:hanging="283"/>
      </w:pPr>
      <w:r>
        <w:rPr>
          <w:rFonts w:ascii="Arial" w:hAnsi="Arial" w:cs="Arial" w:eastAsia="Arial"/>
          <w:sz w:val="22"/>
          <w:szCs w:val="22"/>
          <w:rtl/>
        </w:rPr>
        <w:t xml:space="preserve">• الشعار: </w:t>
      </w:r>
      <w:r>
        <w:rPr>
          <w:rFonts w:ascii="Arial" w:hAnsi="Arial" w:cs="Arial" w:eastAsia="Arial"/>
          <w:b/>
          <w:bCs/>
          <w:sz w:val="22"/>
          <w:szCs w:val="22"/>
          <w:rtl/>
        </w:rPr>
        <w:t>السلاسة وعدم التعقيد</w:t>
      </w:r>
      <w:r>
        <w:rPr>
          <w:rFonts w:ascii="Arial" w:hAnsi="Arial" w:cs="Arial" w:eastAsia="Arial"/>
          <w:sz w:val="22"/>
          <w:szCs w:val="22"/>
          <w:rtl/>
        </w:rPr>
        <w:t>. القرارات عليك والأسهل، والتنفيذ علينا بلا أسئلة صغيرة.</w:t>
      </w:r>
    </w:p>
    <w:p>
      <w:pPr>
        <w:spacing w:after="40"/>
        <w:ind w:left="340" w:hanging="283"/>
      </w:pPr>
      <w:r>
        <w:rPr>
          <w:rFonts w:ascii="Arial" w:hAnsi="Arial" w:cs="Arial" w:eastAsia="Arial"/>
          <w:sz w:val="22"/>
          <w:szCs w:val="22"/>
          <w:rtl/>
        </w:rPr>
        <w:t>• لما بتقول «وقف عند التنفيذ» بنكتب القرارات وبننتظر كلمة «نفّذ».</w:t>
      </w:r>
    </w:p>
    <w:p>
      <w:pPr>
        <w:spacing w:after="40"/>
        <w:ind w:left="340" w:hanging="283"/>
      </w:pPr>
      <w:r>
        <w:rPr>
          <w:rFonts w:ascii="Arial" w:hAnsi="Arial" w:cs="Arial" w:eastAsia="Arial"/>
          <w:sz w:val="22"/>
          <w:szCs w:val="22"/>
          <w:rtl/>
        </w:rPr>
        <w:t>• التقارير بلغة مفهومة مع مثال واحد، والمصطلح التقني بيتشرح أول ما يظهر.</w:t>
      </w:r>
    </w:p>
    <w:p>
      <w:pPr>
        <w:spacing w:after="40"/>
        <w:ind w:left="340" w:hanging="283"/>
      </w:pPr>
      <w:r>
        <w:rPr>
          <w:rFonts w:ascii="Arial" w:hAnsi="Arial" w:cs="Arial" w:eastAsia="Arial"/>
          <w:sz w:val="22"/>
          <w:szCs w:val="22"/>
          <w:rtl/>
        </w:rPr>
        <w:t>• المفاتيح والتوكنات وكلمات السر بتدخلها إنت بنفسك: ما بنطلبها بالمحادثة وما بتنكتب بأي ملف، وبنتعامل معها بالاسم بس.</w:t>
      </w:r>
    </w:p>
    <w:p>
      <w:pPr>
        <w:spacing w:after="40"/>
        <w:ind w:left="340" w:hanging="283"/>
      </w:pPr>
      <w:r>
        <w:rPr>
          <w:rFonts w:ascii="Arial" w:hAnsi="Arial" w:cs="Arial" w:eastAsia="Arial"/>
          <w:sz w:val="22"/>
          <w:szCs w:val="22"/>
          <w:rtl/>
        </w:rPr>
        <w:t>• برومبتات الصور كلها بملف Word واحد، والصور نفسها من GPT.</w:t>
      </w:r>
    </w:p>
    <w:p>
      <w:pPr>
        <w:pStyle w:val="Heading2"/>
      </w:pPr>
      <w:r>
        <w:rPr>
          <w:rFonts w:ascii="Arial" w:hAnsi="Arial" w:cs="Arial" w:eastAsia="Arial"/>
          <w:b/>
          <w:bCs/>
          <w:color w:val="1F4E79"/>
          <w:sz w:val="30"/>
          <w:szCs w:val="30"/>
          <w:rtl/>
        </w:rPr>
        <w:t>هيكل المشروع</w:t>
      </w:r>
    </w:p>
    <w:p>
      <w:pPr>
        <w:spacing w:after="40"/>
        <w:ind w:left="340" w:hanging="283"/>
      </w:pPr>
      <w:r>
        <w:rPr>
          <w:rFonts w:ascii="Arial" w:hAnsi="Arial" w:cs="Arial" w:eastAsia="Arial"/>
          <w:sz w:val="22"/>
          <w:szCs w:val="22"/>
          <w:rtl/>
        </w:rPr>
        <w:t>• منكمّل فوق المشروع الحالي (VidPattern) بدل مشروع جديد (قرار 21/10).</w:t>
      </w:r>
    </w:p>
    <w:p>
      <w:pPr>
        <w:spacing w:after="40"/>
        <w:ind w:left="340" w:hanging="283"/>
      </w:pPr>
      <w:r>
        <w:rPr>
          <w:rFonts w:ascii="Arial" w:hAnsi="Arial" w:cs="Arial" w:eastAsia="Arial"/>
          <w:sz w:val="22"/>
          <w:szCs w:val="22"/>
          <w:rtl/>
        </w:rPr>
        <w:t>• ComfyUI ملغي. كل عائلة نماذج بصندوق Docker لحاله، نموذج واحد محمّل بالمرة، قفل كرت شاشة واحد مشترك، أوزان للقراءة فقط، وكل شي على سيرفر واحد.</w:t>
      </w:r>
    </w:p>
    <w:p>
      <w:pPr>
        <w:spacing w:after="40"/>
        <w:ind w:left="340" w:hanging="283"/>
      </w:pPr>
      <w:r>
        <w:rPr>
          <w:rFonts w:ascii="Arial" w:hAnsi="Arial" w:cs="Arial" w:eastAsia="Arial"/>
          <w:sz w:val="22"/>
          <w:szCs w:val="22"/>
          <w:rtl/>
        </w:rPr>
        <w:t>• ثلاث طرق لكل عنصر (صوت، صور، تحريك، موسيقى): API، نماذج محلية (بتنزّل أوزانها إنت وبتربطها من الواجهة)، وإضافة كروم.</w:t>
      </w:r>
    </w:p>
    <w:p>
      <w:pPr>
        <w:spacing w:after="40"/>
        <w:ind w:left="340" w:hanging="283"/>
      </w:pPr>
      <w:r>
        <w:rPr>
          <w:rFonts w:ascii="Arial" w:hAnsi="Arial" w:cs="Arial" w:eastAsia="Arial"/>
          <w:sz w:val="22"/>
          <w:szCs w:val="22"/>
          <w:rtl/>
        </w:rPr>
        <w:t>• الإضافة أولاً قبل النماذج المحلية؛ الموسيقى = Flow Music، والآهات = ElevenLabs؛ والأتمتة بحساب ثانوي.</w:t>
      </w:r>
    </w:p>
    <w:p>
      <w:pPr>
        <w:spacing w:after="40"/>
        <w:ind w:left="340" w:hanging="283"/>
      </w:pPr>
      <w:r>
        <w:rPr>
          <w:rFonts w:ascii="Arial" w:hAnsi="Arial" w:cs="Arial" w:eastAsia="Arial"/>
          <w:sz w:val="22"/>
          <w:szCs w:val="22"/>
          <w:rtl/>
        </w:rPr>
        <w:t>• هيرمز وسيلة تشغيل وكيل بس، مش ميزة داخل المنتج (مؤجّلة).</w:t>
      </w:r>
    </w:p>
    <w:p>
      <w:pPr>
        <w:spacing w:after="40"/>
        <w:ind w:left="340" w:hanging="283"/>
      </w:pPr>
      <w:r>
        <w:rPr>
          <w:rFonts w:ascii="Arial" w:hAnsi="Arial" w:cs="Arial" w:eastAsia="Arial"/>
          <w:sz w:val="22"/>
          <w:szCs w:val="22"/>
          <w:rtl/>
        </w:rPr>
        <w:t>• المونتاج المتقدّم: Remotion مثبّت على 4.0.530 (الإصدار 5 رخصته مختلفة؛ مجاني حتى 3 موظفين). مجلد OpenMontage للقراءة فقط.</w:t>
      </w:r>
    </w:p>
    <w:p>
      <w:pPr>
        <w:pStyle w:val="Heading2"/>
      </w:pPr>
      <w:r>
        <w:rPr>
          <w:rFonts w:ascii="Arial" w:hAnsi="Arial" w:cs="Arial" w:eastAsia="Arial"/>
          <w:b/>
          <w:bCs/>
          <w:color w:val="1F4E79"/>
          <w:sz w:val="30"/>
          <w:szCs w:val="30"/>
          <w:rtl/>
        </w:rPr>
        <w:t>قواعد المنتج</w:t>
      </w:r>
    </w:p>
    <w:p>
      <w:pPr>
        <w:spacing w:after="40"/>
        <w:ind w:left="340" w:hanging="283"/>
      </w:pPr>
      <w:r>
        <w:rPr>
          <w:rFonts w:ascii="Arial" w:hAnsi="Arial" w:cs="Arial" w:eastAsia="Arial"/>
          <w:sz w:val="22"/>
          <w:szCs w:val="22"/>
          <w:rtl/>
        </w:rPr>
        <w:t xml:space="preserve">• المهمة الموجّهة (7 مشاهد، 45–50 ثانية، محطات مرتبة، مراجعة بالذكاء) </w:t>
      </w:r>
      <w:r>
        <w:rPr>
          <w:rFonts w:ascii="Arial" w:hAnsi="Arial" w:cs="Arial" w:eastAsia="Arial"/>
          <w:b/>
          <w:bCs/>
          <w:sz w:val="22"/>
          <w:szCs w:val="22"/>
          <w:rtl/>
        </w:rPr>
        <w:t>ما بتتغيّر</w:t>
      </w:r>
      <w:r>
        <w:rPr>
          <w:rFonts w:ascii="Arial" w:hAnsi="Arial" w:cs="Arial" w:eastAsia="Arial"/>
          <w:sz w:val="22"/>
          <w:szCs w:val="22"/>
          <w:rtl/>
        </w:rPr>
        <w:t>. الإنتاج اليدوي «المشروع الحر» بيشتغل جنبها ومشروط بوضع حر، وما بينطلق للـ OMS.</w:t>
      </w:r>
    </w:p>
    <w:p>
      <w:pPr>
        <w:spacing w:after="40"/>
        <w:ind w:left="340" w:hanging="283"/>
      </w:pPr>
      <w:r>
        <w:rPr>
          <w:rFonts w:ascii="Arial" w:hAnsi="Arial" w:cs="Arial" w:eastAsia="Arial"/>
          <w:sz w:val="22"/>
          <w:szCs w:val="22"/>
          <w:rtl/>
        </w:rPr>
        <w:t>• الصوت والموسيقى والمؤثرات المولّدة بتنزل «غير معتمدة» وما بتدخل فيديو إلا بعد ما تسمعها وتعتمدها.</w:t>
      </w:r>
    </w:p>
    <w:p>
      <w:pPr>
        <w:spacing w:after="40"/>
        <w:ind w:left="340" w:hanging="283"/>
      </w:pPr>
      <w:r>
        <w:rPr>
          <w:rFonts w:ascii="Arial" w:hAnsi="Arial" w:cs="Arial" w:eastAsia="Arial"/>
          <w:sz w:val="22"/>
          <w:szCs w:val="22"/>
          <w:rtl/>
        </w:rPr>
        <w:t>• الصوت ومزامنة الشفاه والموسيقى والمؤثرات والتحريك: ما في رجوع صامت لمزوّد تاني؛ الخطأ بيظهر.</w:t>
      </w:r>
    </w:p>
    <w:p>
      <w:pPr>
        <w:spacing w:after="40"/>
        <w:ind w:left="340" w:hanging="283"/>
      </w:pPr>
      <w:r>
        <w:rPr>
          <w:rFonts w:ascii="Arial" w:hAnsi="Arial" w:cs="Arial" w:eastAsia="Arial"/>
          <w:sz w:val="22"/>
          <w:szCs w:val="22"/>
          <w:rtl/>
        </w:rPr>
        <w:t>• رخص النماذج: «no» بتمنع التفعيل، و«conditional» أو «unknown» بدها تأكيدك (وبيتصفّر لما تتغيّر الرخصة).</w:t>
      </w:r>
    </w:p>
    <w:p>
      <w:pPr>
        <w:spacing w:after="40"/>
        <w:ind w:left="340" w:hanging="283"/>
      </w:pPr>
      <w:r>
        <w:rPr>
          <w:rFonts w:ascii="Arial" w:hAnsi="Arial" w:cs="Arial" w:eastAsia="Arial"/>
          <w:sz w:val="22"/>
          <w:szCs w:val="22"/>
          <w:rtl/>
        </w:rPr>
        <w:t>• طرف العمليات (OMS) ما انبنى؛ ما بنلمس مستودعه إلا بكلمة «نفّذ العمليات».</w:t>
      </w:r>
    </w:p>
    <w:p>
      <w:pPr>
        <w:spacing w:after="40"/>
        <w:ind w:left="340" w:hanging="283"/>
      </w:pPr>
      <w:r>
        <w:rPr>
          <w:rFonts w:ascii="Arial" w:hAnsi="Arial" w:cs="Arial" w:eastAsia="Arial"/>
          <w:sz w:val="22"/>
          <w:szCs w:val="22"/>
          <w:rtl/>
        </w:rPr>
        <w:t xml:space="preserve">• فيسبوك: تسجيل دخول مباشر بلا OMS، قراءة فقط، النفق ملغى، </w:t>
      </w:r>
      <w:r>
        <w:rPr>
          <w:rFonts w:ascii="Consolas" w:hAnsi="Consolas" w:cs="Consolas" w:eastAsia="Arial"/>
          <w:sz w:val="20"/>
          <w:szCs w:val="20"/>
          <w:shd w:val="clear" w:color="auto" w:fill="EEF1F5"/>
        </w:rPr>
        <w:t>config_id</w:t>
      </w:r>
      <w:r>
        <w:rPr>
          <w:rFonts w:ascii="Arial" w:hAnsi="Arial" w:cs="Arial" w:eastAsia="Arial"/>
          <w:sz w:val="22"/>
          <w:szCs w:val="22"/>
          <w:rtl/>
        </w:rPr>
        <w:t xml:space="preserve"> للتطبيقات Business؛ تيك توك وسناب مؤجّلين.</w:t>
      </w:r>
    </w:p>
    <w:p>
      <w:pPr>
        <w:pStyle w:val="Heading2"/>
      </w:pPr>
      <w:r>
        <w:rPr>
          <w:rFonts w:ascii="Arial" w:hAnsi="Arial" w:cs="Arial" w:eastAsia="Arial"/>
          <w:b/>
          <w:bCs/>
          <w:color w:val="1F4E79"/>
          <w:sz w:val="30"/>
          <w:szCs w:val="30"/>
          <w:rtl/>
        </w:rPr>
        <w:t>الرفع والأسرار</w:t>
      </w:r>
    </w:p>
    <w:p>
      <w:pPr>
        <w:spacing w:after="40"/>
        <w:ind w:left="340" w:hanging="283"/>
      </w:pPr>
      <w:r>
        <w:rPr>
          <w:rFonts w:ascii="Arial" w:hAnsi="Arial" w:cs="Arial" w:eastAsia="Arial"/>
          <w:sz w:val="22"/>
          <w:szCs w:val="22"/>
          <w:rtl/>
        </w:rPr>
        <w:t>• الرفع على جيت هب بس لما تقول «ارفع». المستودع خاص: https://github.com/MKory18/zakiai-studio .</w:t>
      </w:r>
    </w:p>
    <w:p>
      <w:pPr>
        <w:spacing w:after="40"/>
        <w:ind w:left="340" w:hanging="283"/>
      </w:pPr>
      <w:r>
        <w:rPr>
          <w:rFonts w:ascii="Arial" w:hAnsi="Arial" w:cs="Arial" w:eastAsia="Arial"/>
          <w:sz w:val="22"/>
          <w:szCs w:val="22"/>
          <w:rtl/>
        </w:rPr>
        <w:t xml:space="preserve">• ما بينرفع أبداً: </w:t>
      </w:r>
      <w:r>
        <w:rPr>
          <w:rFonts w:ascii="Consolas" w:hAnsi="Consolas" w:cs="Consolas" w:eastAsia="Arial"/>
          <w:sz w:val="20"/>
          <w:szCs w:val="20"/>
          <w:shd w:val="clear" w:color="auto" w:fill="EEF1F5"/>
        </w:rPr>
        <w:t>settings.json</w:t>
      </w:r>
      <w:r>
        <w:rPr>
          <w:rFonts w:ascii="Arial" w:hAnsi="Arial" w:cs="Arial" w:eastAsia="Arial"/>
          <w:sz w:val="22"/>
          <w:szCs w:val="22"/>
          <w:rtl/>
        </w:rPr>
        <w:t xml:space="preserve">، </w:t>
      </w:r>
      <w:r>
        <w:rPr>
          <w:rFonts w:ascii="Consolas" w:hAnsi="Consolas" w:cs="Consolas" w:eastAsia="Arial"/>
          <w:sz w:val="20"/>
          <w:szCs w:val="20"/>
          <w:shd w:val="clear" w:color="auto" w:fill="EEF1F5"/>
        </w:rPr>
        <w:t>.env*</w:t>
      </w:r>
      <w:r>
        <w:rPr>
          <w:rFonts w:ascii="Arial" w:hAnsi="Arial" w:cs="Arial" w:eastAsia="Arial"/>
          <w:sz w:val="22"/>
          <w:szCs w:val="22"/>
          <w:rtl/>
        </w:rPr>
        <w:t xml:space="preserve">، </w:t>
      </w:r>
      <w:r>
        <w:rPr>
          <w:rFonts w:ascii="Consolas" w:hAnsi="Consolas" w:cs="Consolas" w:eastAsia="Arial"/>
          <w:sz w:val="20"/>
          <w:szCs w:val="20"/>
          <w:shd w:val="clear" w:color="auto" w:fill="EEF1F5"/>
        </w:rPr>
        <w:t>library/</w:t>
      </w:r>
      <w:r>
        <w:rPr>
          <w:rFonts w:ascii="Arial" w:hAnsi="Arial" w:cs="Arial" w:eastAsia="Arial"/>
          <w:sz w:val="22"/>
          <w:szCs w:val="22"/>
          <w:rtl/>
        </w:rPr>
        <w:t xml:space="preserve">، </w:t>
      </w:r>
      <w:r>
        <w:rPr>
          <w:rFonts w:ascii="Consolas" w:hAnsi="Consolas" w:cs="Consolas" w:eastAsia="Arial"/>
          <w:sz w:val="20"/>
          <w:szCs w:val="20"/>
          <w:shd w:val="clear" w:color="auto" w:fill="EEF1F5"/>
        </w:rPr>
        <w:t>products/*</w:t>
      </w:r>
      <w:r>
        <w:rPr>
          <w:rFonts w:ascii="Arial" w:hAnsi="Arial" w:cs="Arial" w:eastAsia="Arial"/>
          <w:sz w:val="22"/>
          <w:szCs w:val="22"/>
          <w:rtl/>
        </w:rPr>
        <w:t xml:space="preserve"> (إلا </w:t>
      </w:r>
      <w:r>
        <w:rPr>
          <w:rFonts w:ascii="Consolas" w:hAnsi="Consolas" w:cs="Consolas" w:eastAsia="Arial"/>
          <w:sz w:val="20"/>
          <w:szCs w:val="20"/>
          <w:shd w:val="clear" w:color="auto" w:fill="EEF1F5"/>
        </w:rPr>
        <w:t>_template.json</w:t>
      </w:r>
      <w:r>
        <w:rPr>
          <w:rFonts w:ascii="Arial" w:hAnsi="Arial" w:cs="Arial" w:eastAsia="Arial"/>
          <w:sz w:val="22"/>
          <w:szCs w:val="22"/>
          <w:rtl/>
        </w:rPr>
        <w:t xml:space="preserve">)، </w:t>
      </w:r>
      <w:r>
        <w:rPr>
          <w:rFonts w:ascii="Consolas" w:hAnsi="Consolas" w:cs="Consolas" w:eastAsia="Arial"/>
          <w:sz w:val="20"/>
          <w:szCs w:val="20"/>
          <w:shd w:val="clear" w:color="auto" w:fill="EEF1F5"/>
        </w:rPr>
        <w:t>models/*</w:t>
      </w:r>
      <w:r>
        <w:rPr>
          <w:rFonts w:ascii="Arial" w:hAnsi="Arial" w:cs="Arial" w:eastAsia="Arial"/>
          <w:sz w:val="22"/>
          <w:szCs w:val="22"/>
          <w:rtl/>
        </w:rPr>
        <w:t xml:space="preserve">، </w:t>
      </w:r>
      <w:r>
        <w:rPr>
          <w:rFonts w:ascii="Consolas" w:hAnsi="Consolas" w:cs="Consolas" w:eastAsia="Arial"/>
          <w:sz w:val="20"/>
          <w:szCs w:val="20"/>
          <w:shd w:val="clear" w:color="auto" w:fill="EEF1F5"/>
        </w:rPr>
        <w:t>secrets/</w:t>
      </w:r>
      <w:r>
        <w:rPr>
          <w:rFonts w:ascii="Arial" w:hAnsi="Arial" w:cs="Arial" w:eastAsia="Arial"/>
          <w:sz w:val="22"/>
          <w:szCs w:val="22"/>
          <w:rtl/>
        </w:rPr>
        <w:t xml:space="preserve">، </w:t>
      </w:r>
      <w:r>
        <w:rPr>
          <w:rFonts w:ascii="Consolas" w:hAnsi="Consolas" w:cs="Consolas" w:eastAsia="Arial"/>
          <w:sz w:val="20"/>
          <w:szCs w:val="20"/>
          <w:shd w:val="clear" w:color="auto" w:fill="EEF1F5"/>
        </w:rPr>
        <w:t>third_party/*</w:t>
      </w:r>
      <w:r>
        <w:rPr>
          <w:rFonts w:ascii="Arial" w:hAnsi="Arial" w:cs="Arial" w:eastAsia="Arial"/>
          <w:sz w:val="22"/>
          <w:szCs w:val="22"/>
          <w:rtl/>
        </w:rPr>
        <w:t xml:space="preserve">، </w:t>
      </w:r>
      <w:r>
        <w:rPr>
          <w:rFonts w:ascii="Consolas" w:hAnsi="Consolas" w:cs="Consolas" w:eastAsia="Arial"/>
          <w:sz w:val="20"/>
          <w:szCs w:val="20"/>
          <w:shd w:val="clear" w:color="auto" w:fill="EEF1F5"/>
        </w:rPr>
        <w:t>_handoff/</w:t>
      </w:r>
      <w:r>
        <w:rPr>
          <w:rFonts w:ascii="Arial" w:hAnsi="Arial" w:cs="Arial" w:eastAsia="Arial"/>
          <w:sz w:val="22"/>
          <w:szCs w:val="22"/>
          <w:rtl/>
        </w:rPr>
        <w:t>، والوسائط.</w:t>
      </w:r>
    </w:p>
    <w:p>
      <w:pPr>
        <w:spacing w:after="40"/>
        <w:ind w:left="340" w:hanging="283"/>
      </w:pPr>
      <w:r>
        <w:rPr>
          <w:rFonts w:ascii="Arial" w:hAnsi="Arial" w:cs="Arial" w:eastAsia="Arial"/>
          <w:sz w:val="22"/>
          <w:szCs w:val="22"/>
          <w:rtl/>
        </w:rPr>
        <w:t xml:space="preserve">• قبل كل رفع: </w:t>
      </w:r>
      <w:r>
        <w:rPr>
          <w:rFonts w:ascii="Consolas" w:hAnsi="Consolas" w:cs="Consolas" w:eastAsia="Arial"/>
          <w:sz w:val="20"/>
          <w:szCs w:val="20"/>
          <w:shd w:val="clear" w:color="auto" w:fill="EEF1F5"/>
        </w:rPr>
        <w:t>git add -A</w:t>
      </w:r>
      <w:r>
        <w:rPr>
          <w:rFonts w:ascii="Arial" w:hAnsi="Arial" w:cs="Arial" w:eastAsia="Arial"/>
          <w:sz w:val="22"/>
          <w:szCs w:val="22"/>
          <w:rtl/>
        </w:rPr>
        <w:t xml:space="preserve"> ثم </w:t>
      </w:r>
      <w:r>
        <w:rPr>
          <w:rFonts w:ascii="Consolas" w:hAnsi="Consolas" w:cs="Consolas" w:eastAsia="Arial"/>
          <w:sz w:val="20"/>
          <w:szCs w:val="20"/>
          <w:shd w:val="clear" w:color="auto" w:fill="EEF1F5"/>
        </w:rPr>
        <w:t>python tools/secret_scan.py</w:t>
      </w:r>
      <w:r>
        <w:rPr>
          <w:rFonts w:ascii="Arial" w:hAnsi="Arial" w:cs="Arial" w:eastAsia="Arial"/>
          <w:sz w:val="22"/>
          <w:szCs w:val="22"/>
          <w:rtl/>
        </w:rPr>
        <w:t xml:space="preserve"> لازم يطلع «نظيف».</w:t>
      </w:r>
    </w:p>
    <w:p>
      <w:pPr>
        <w:spacing w:after="40"/>
        <w:ind w:left="340" w:hanging="283"/>
      </w:pPr>
      <w:r>
        <w:rPr>
          <w:rFonts w:ascii="Arial" w:hAnsi="Arial" w:cs="Arial" w:eastAsia="Arial"/>
          <w:sz w:val="22"/>
          <w:szCs w:val="22"/>
          <w:rtl/>
        </w:rPr>
        <w:t xml:space="preserve">• الأسماء الداخلية القديمة ما بتتغيّر: خزنة المفاتيح </w:t>
      </w:r>
      <w:r>
        <w:rPr>
          <w:rFonts w:ascii="Consolas" w:hAnsi="Consolas" w:cs="Consolas" w:eastAsia="Arial"/>
          <w:sz w:val="20"/>
          <w:szCs w:val="20"/>
          <w:shd w:val="clear" w:color="auto" w:fill="EEF1F5"/>
        </w:rPr>
        <w:t>vidpattern</w:t>
      </w:r>
      <w:r>
        <w:rPr>
          <w:rFonts w:ascii="Arial" w:hAnsi="Arial" w:cs="Arial" w:eastAsia="Arial"/>
          <w:sz w:val="22"/>
          <w:szCs w:val="22"/>
          <w:rtl/>
        </w:rPr>
        <w:t xml:space="preserve">، </w:t>
      </w:r>
      <w:r>
        <w:rPr>
          <w:rFonts w:ascii="Consolas" w:hAnsi="Consolas" w:cs="Consolas" w:eastAsia="Arial"/>
          <w:sz w:val="20"/>
          <w:szCs w:val="20"/>
          <w:shd w:val="clear" w:color="auto" w:fill="EEF1F5"/>
        </w:rPr>
        <w:t>/api/vidpattern/*</w:t>
      </w:r>
      <w:r>
        <w:rPr>
          <w:rFonts w:ascii="Arial" w:hAnsi="Arial" w:cs="Arial" w:eastAsia="Arial"/>
          <w:sz w:val="22"/>
          <w:szCs w:val="22"/>
          <w:rtl/>
        </w:rPr>
        <w:t xml:space="preserve"> و</w:t>
      </w:r>
      <w:r>
        <w:rPr>
          <w:rFonts w:ascii="Consolas" w:hAnsi="Consolas" w:cs="Consolas" w:eastAsia="Arial"/>
          <w:sz w:val="20"/>
          <w:szCs w:val="20"/>
          <w:shd w:val="clear" w:color="auto" w:fill="EEF1F5"/>
        </w:rPr>
        <w:t>vp:*</w:t>
      </w:r>
      <w:r>
        <w:rPr>
          <w:rFonts w:ascii="Arial" w:hAnsi="Arial" w:cs="Arial" w:eastAsia="Arial"/>
          <w:sz w:val="22"/>
          <w:szCs w:val="22"/>
          <w:rtl/>
        </w:rPr>
        <w:t xml:space="preserve">، </w:t>
      </w:r>
      <w:r>
        <w:rPr>
          <w:rFonts w:ascii="Consolas" w:hAnsi="Consolas" w:cs="Consolas" w:eastAsia="Arial"/>
          <w:sz w:val="20"/>
          <w:szCs w:val="20"/>
          <w:shd w:val="clear" w:color="auto" w:fill="EEF1F5"/>
        </w:rPr>
        <w:t>VP-</w:t>
      </w:r>
      <w:r>
        <w:rPr>
          <w:rFonts w:ascii="Arial" w:hAnsi="Arial" w:cs="Arial" w:eastAsia="Arial"/>
          <w:sz w:val="22"/>
          <w:szCs w:val="22"/>
          <w:rtl/>
        </w:rPr>
        <w:t xml:space="preserve">، </w:t>
      </w:r>
      <w:r>
        <w:rPr>
          <w:rFonts w:ascii="Consolas" w:hAnsi="Consolas" w:cs="Consolas" w:eastAsia="Arial"/>
          <w:sz w:val="20"/>
          <w:szCs w:val="20"/>
          <w:shd w:val="clear" w:color="auto" w:fill="EEF1F5"/>
        </w:rPr>
        <w:t>VP_*</w:t>
      </w:r>
      <w:r>
        <w:rPr>
          <w:rFonts w:ascii="Arial" w:hAnsi="Arial" w:cs="Arial" w:eastAsia="Arial"/>
          <w:sz w:val="22"/>
          <w:szCs w:val="22"/>
          <w:rtl/>
        </w:rPr>
        <w:t xml:space="preserve">، </w:t>
      </w:r>
      <w:r>
        <w:rPr>
          <w:rFonts w:ascii="Consolas" w:hAnsi="Consolas" w:cs="Consolas" w:eastAsia="Arial"/>
          <w:sz w:val="20"/>
          <w:szCs w:val="20"/>
          <w:shd w:val="clear" w:color="auto" w:fill="EEF1F5"/>
        </w:rPr>
        <w:t>vidpattern_backup_*</w:t>
      </w:r>
      <w:r>
        <w:rPr>
          <w:rFonts w:ascii="Arial" w:hAnsi="Arial" w:cs="Arial" w:eastAsia="Arial"/>
          <w:sz w:val="22"/>
          <w:szCs w:val="22"/>
          <w:rtl/>
        </w:rPr>
        <w:t xml:space="preserve">، مفتاح </w:t>
      </w:r>
      <w:r>
        <w:rPr>
          <w:rFonts w:ascii="Consolas" w:hAnsi="Consolas" w:cs="Consolas" w:eastAsia="Arial"/>
          <w:sz w:val="20"/>
          <w:szCs w:val="20"/>
          <w:shd w:val="clear" w:color="auto" w:fill="EEF1F5"/>
        </w:rPr>
        <w:t>"CRM"</w:t>
      </w:r>
      <w:r>
        <w:rPr>
          <w:rFonts w:ascii="Arial" w:hAnsi="Arial" w:cs="Arial" w:eastAsia="Arial"/>
          <w:sz w:val="22"/>
          <w:szCs w:val="22"/>
          <w:rtl/>
        </w:rPr>
        <w:t>.</w:t>
      </w:r>
    </w:p>
    <w:p>
      <w:pPr>
        <w:pStyle w:val="Heading2"/>
      </w:pPr>
      <w:r>
        <w:rPr>
          <w:rFonts w:ascii="Arial" w:hAnsi="Arial" w:cs="Arial" w:eastAsia="Arial"/>
          <w:b/>
          <w:bCs/>
          <w:color w:val="1F4E79"/>
          <w:sz w:val="30"/>
          <w:szCs w:val="30"/>
          <w:rtl/>
        </w:rPr>
        <w:t>بعد 22/10</w:t>
      </w:r>
    </w:p>
    <w:p>
      <w:pPr>
        <w:spacing w:after="40"/>
        <w:ind w:left="340" w:hanging="283"/>
      </w:pPr>
      <w:r>
        <w:rPr>
          <w:rFonts w:ascii="Arial" w:hAnsi="Arial" w:cs="Arial" w:eastAsia="Arial"/>
          <w:sz w:val="22"/>
          <w:szCs w:val="22"/>
          <w:rtl/>
        </w:rPr>
        <w:t xml:space="preserve">• المالك قرّر يكمّل على GLM عبر Hermes مع جيت هب أونلاين. ملف التسليم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(حجمه تحت حد 20 ألف حرف اللي بيقراه Hermes) مع </w:t>
      </w:r>
      <w:r>
        <w:rPr>
          <w:rFonts w:ascii="Consolas" w:hAnsi="Consolas" w:cs="Consolas" w:eastAsia="Arial"/>
          <w:sz w:val="20"/>
          <w:szCs w:val="20"/>
          <w:shd w:val="clear" w:color="auto" w:fill="EEF1F5"/>
        </w:rPr>
        <w:t>docs/PROJECT_STATE_AR.md</w:t>
      </w:r>
      <w:r>
        <w:rPr>
          <w:rFonts w:ascii="Arial" w:hAnsi="Arial" w:cs="Arial" w:eastAsia="Arial"/>
          <w:sz w:val="22"/>
          <w:szCs w:val="22"/>
          <w:rtl/>
        </w:rPr>
        <w:t xml:space="preserve"> و</w:t>
      </w:r>
      <w:r>
        <w:rPr>
          <w:rFonts w:ascii="Consolas" w:hAnsi="Consolas" w:cs="Consolas" w:eastAsia="Arial"/>
          <w:sz w:val="20"/>
          <w:szCs w:val="20"/>
          <w:shd w:val="clear" w:color="auto" w:fill="EEF1F5"/>
        </w:rPr>
        <w:t>docs/PLAN_free_project_model_library_AR.md</w:t>
      </w:r>
      <w:r>
        <w:rPr>
          <w:rFonts w:ascii="Arial" w:hAnsi="Arial" w:cs="Arial" w:eastAsia="Arial"/>
          <w:sz w:val="22"/>
          <w:szCs w:val="22"/>
          <w:rtl/>
        </w:rPr>
        <w:t>.</w:t>
      </w:r>
    </w:p>
    <w:p>
      <w:pPr>
        <w:pStyle w:val="Heading1"/>
        <w:pageBreakBefore/>
      </w:pPr>
      <w:r>
        <w:rPr>
          <w:rFonts w:ascii="Arial" w:hAnsi="Arial" w:cs="Arial" w:eastAsia="Arial"/>
          <w:b/>
          <w:bCs/>
          <w:color w:val="1F4E79"/>
          <w:sz w:val="40"/>
          <w:szCs w:val="40"/>
          <w:rtl/>
        </w:rPr>
        <w:t>ملحق د — شو لسا مفتوح</w:t>
      </w:r>
    </w:p>
    <w:p>
      <w:pPr>
        <w:pStyle w:val="Heading2"/>
      </w:pPr>
      <w:r>
        <w:rPr>
          <w:rFonts w:ascii="Arial" w:hAnsi="Arial" w:cs="Arial" w:eastAsia="Arial"/>
          <w:b/>
          <w:bCs/>
          <w:color w:val="1F4E79"/>
          <w:sz w:val="30"/>
          <w:szCs w:val="30"/>
          <w:rtl/>
        </w:rPr>
        <w:t>عليك إنت (ما بقدر أعملها عنك)</w:t>
      </w:r>
    </w:p>
    <w:p>
      <w:r>
        <w:rPr>
          <w:rFonts w:ascii="Arial" w:hAnsi="Arial" w:cs="Arial" w:eastAsia="Arial"/>
          <w:sz w:val="22"/>
          <w:szCs w:val="22"/>
          <w:rtl/>
        </w:rPr>
        <w:t xml:space="preserve">1. أول تشغيل حقيقي على السيرفر بدليل </w:t>
      </w:r>
      <w:r>
        <w:rPr>
          <w:rFonts w:ascii="Consolas" w:hAnsi="Consolas" w:cs="Consolas" w:eastAsia="Arial"/>
          <w:sz w:val="20"/>
          <w:szCs w:val="20"/>
          <w:shd w:val="clear" w:color="auto" w:fill="EEF1F5"/>
        </w:rPr>
        <w:t>README_AR_نشر_السيرفر.md</w:t>
      </w:r>
      <w:r>
        <w:rPr>
          <w:rFonts w:ascii="Arial" w:hAnsi="Arial" w:cs="Arial" w:eastAsia="Arial"/>
          <w:sz w:val="22"/>
          <w:szCs w:val="22"/>
          <w:rtl/>
        </w:rPr>
        <w:t xml:space="preserve">: </w:t>
      </w:r>
      <w:r>
        <w:rPr>
          <w:rFonts w:ascii="Consolas" w:hAnsi="Consolas" w:cs="Consolas" w:eastAsia="Arial"/>
          <w:sz w:val="20"/>
          <w:szCs w:val="20"/>
          <w:shd w:val="clear" w:color="auto" w:fill="EEF1F5"/>
        </w:rPr>
        <w:t>docker network create vidpattern_net</w:t>
      </w:r>
      <w:r>
        <w:rPr>
          <w:rFonts w:ascii="Arial" w:hAnsi="Arial" w:cs="Arial" w:eastAsia="Arial"/>
          <w:sz w:val="22"/>
          <w:szCs w:val="22"/>
          <w:rtl/>
        </w:rPr>
        <w:t xml:space="preserve"> و</w:t>
      </w:r>
      <w:r>
        <w:rPr>
          <w:rFonts w:ascii="Consolas" w:hAnsi="Consolas" w:cs="Consolas" w:eastAsia="Arial"/>
          <w:sz w:val="20"/>
          <w:szCs w:val="20"/>
          <w:shd w:val="clear" w:color="auto" w:fill="EEF1F5"/>
        </w:rPr>
        <w:t>docker volume create vidpattern_gpu_locks</w:t>
      </w:r>
      <w:r>
        <w:rPr>
          <w:rFonts w:ascii="Arial" w:hAnsi="Arial" w:cs="Arial" w:eastAsia="Arial"/>
          <w:sz w:val="22"/>
          <w:szCs w:val="22"/>
          <w:rtl/>
        </w:rPr>
        <w:t xml:space="preserve"> مرة وحدة، وتلصقلي </w:t>
      </w:r>
      <w:r>
        <w:rPr>
          <w:rFonts w:ascii="Consolas" w:hAnsi="Consolas" w:cs="Consolas" w:eastAsia="Arial"/>
          <w:sz w:val="20"/>
          <w:szCs w:val="20"/>
          <w:shd w:val="clear" w:color="auto" w:fill="EEF1F5"/>
        </w:rPr>
        <w:t>docker compose logs</w:t>
      </w:r>
      <w:r>
        <w:rPr>
          <w:rFonts w:ascii="Arial" w:hAnsi="Arial" w:cs="Arial" w:eastAsia="Arial"/>
          <w:sz w:val="22"/>
          <w:szCs w:val="22"/>
          <w:rtl/>
        </w:rPr>
        <w:t xml:space="preserve"> لو طلعت مشكلة.</w:t>
      </w:r>
    </w:p>
    <w:p>
      <w:r>
        <w:rPr>
          <w:rFonts w:ascii="Arial" w:hAnsi="Arial" w:cs="Arial" w:eastAsia="Arial"/>
          <w:sz w:val="22"/>
          <w:szCs w:val="22"/>
          <w:rtl/>
        </w:rPr>
        <w:t>2. أول حساب موظف.</w:t>
      </w:r>
    </w:p>
    <w:p>
      <w:r>
        <w:rPr>
          <w:rFonts w:ascii="Arial" w:hAnsi="Arial" w:cs="Arial" w:eastAsia="Arial"/>
          <w:sz w:val="22"/>
          <w:szCs w:val="22"/>
          <w:rtl/>
        </w:rPr>
        <w:t>3. مفتاح Anthropic الحالي مرفوض (401): لحد ما يتبدّل، ترجمة الأنماط وبطاقات هوية الشخصيات واقفة.</w:t>
      </w:r>
    </w:p>
    <w:p>
      <w:r>
        <w:rPr>
          <w:rFonts w:ascii="Arial" w:hAnsi="Arial" w:cs="Arial" w:eastAsia="Arial"/>
          <w:sz w:val="22"/>
          <w:szCs w:val="22"/>
          <w:rtl/>
        </w:rPr>
        <w:t>4. مفتاح fal.ai (لـ Kling وHailuo).</w:t>
      </w:r>
    </w:p>
    <w:p>
      <w:r>
        <w:rPr>
          <w:rFonts w:ascii="Arial" w:hAnsi="Arial" w:cs="Arial" w:eastAsia="Arial"/>
          <w:sz w:val="22"/>
          <w:szCs w:val="22"/>
          <w:rtl/>
        </w:rPr>
        <w:t>5. معايرة حد فحص الوجه (0.363) على شخصياتك الحقيقية.</w:t>
      </w:r>
    </w:p>
    <w:p>
      <w:r>
        <w:rPr>
          <w:rFonts w:ascii="Arial" w:hAnsi="Arial" w:cs="Arial" w:eastAsia="Arial"/>
          <w:sz w:val="22"/>
          <w:szCs w:val="22"/>
          <w:rtl/>
        </w:rPr>
        <w:t xml:space="preserve">6. تثبيت إضافة كروم 0.4.0 وجلسة معايرة على المواقع الحقيقية (كل المحدّدات </w:t>
      </w:r>
      <w:r>
        <w:rPr>
          <w:rFonts w:ascii="Consolas" w:hAnsi="Consolas" w:cs="Consolas" w:eastAsia="Arial"/>
          <w:sz w:val="20"/>
          <w:szCs w:val="20"/>
          <w:shd w:val="clear" w:color="auto" w:fill="EEF1F5"/>
        </w:rPr>
        <w:t>verified:false</w:t>
      </w:r>
      <w:r>
        <w:rPr>
          <w:rFonts w:ascii="Arial" w:hAnsi="Arial" w:cs="Arial" w:eastAsia="Arial"/>
          <w:sz w:val="22"/>
          <w:szCs w:val="22"/>
          <w:rtl/>
        </w:rPr>
        <w:t>).</w:t>
      </w:r>
    </w:p>
    <w:p>
      <w:r>
        <w:rPr>
          <w:rFonts w:ascii="Arial" w:hAnsi="Arial" w:cs="Arial" w:eastAsia="Arial"/>
          <w:sz w:val="22"/>
          <w:szCs w:val="22"/>
          <w:rtl/>
        </w:rPr>
        <w:t xml:space="preserve">7. (من قبل شغل GLM) توليد صور GPT الستة من ملف </w:t>
      </w:r>
      <w:r>
        <w:rPr>
          <w:rFonts w:ascii="Consolas" w:hAnsi="Consolas" w:cs="Consolas" w:eastAsia="Arial"/>
          <w:sz w:val="20"/>
          <w:szCs w:val="20"/>
          <w:shd w:val="clear" w:color="auto" w:fill="EEF1F5"/>
        </w:rPr>
        <w:t>برومبتات_رسومات_الموقع_الجديدة.docx</w:t>
      </w:r>
      <w:r>
        <w:rPr>
          <w:rFonts w:ascii="Arial" w:hAnsi="Arial" w:cs="Arial" w:eastAsia="Arial"/>
          <w:sz w:val="22"/>
          <w:szCs w:val="22"/>
          <w:rtl/>
        </w:rPr>
        <w:t>؛ يمكن يتغيّر المطلوب بعد ما استبدل GLM الثيم.</w:t>
      </w:r>
    </w:p>
    <w:p>
      <w:pPr>
        <w:pStyle w:val="Heading2"/>
      </w:pPr>
      <w:r>
        <w:rPr>
          <w:rFonts w:ascii="Arial" w:hAnsi="Arial" w:cs="Arial" w:eastAsia="Arial"/>
          <w:b/>
          <w:bCs/>
          <w:color w:val="1F4E79"/>
          <w:sz w:val="30"/>
          <w:szCs w:val="30"/>
          <w:rtl/>
        </w:rPr>
        <w:t>على الكود</w:t>
      </w:r>
    </w:p>
    <w:p>
      <w:r>
        <w:rPr>
          <w:rFonts w:ascii="Arial" w:hAnsi="Arial" w:cs="Arial" w:eastAsia="Arial"/>
          <w:sz w:val="22"/>
          <w:szCs w:val="22"/>
          <w:rtl/>
        </w:rPr>
        <w:t xml:space="preserve">1. طرف العمليات (الأداء والإطلاق التلقائي والطابور): مواصفاته جاهزة بـ </w:t>
      </w:r>
      <w:r>
        <w:rPr>
          <w:rFonts w:ascii="Consolas" w:hAnsi="Consolas" w:cs="Consolas" w:eastAsia="Arial"/>
          <w:sz w:val="20"/>
          <w:szCs w:val="20"/>
          <w:shd w:val="clear" w:color="auto" w:fill="EEF1F5"/>
        </w:rPr>
        <w:t>مواصفات_تنفيذ_العمليات.md</w:t>
      </w:r>
      <w:r>
        <w:rPr>
          <w:rFonts w:ascii="Arial" w:hAnsi="Arial" w:cs="Arial" w:eastAsia="Arial"/>
          <w:sz w:val="22"/>
          <w:szCs w:val="22"/>
          <w:rtl/>
        </w:rPr>
        <w:t xml:space="preserve"> و</w:t>
      </w:r>
      <w:r>
        <w:rPr>
          <w:rFonts w:ascii="Consolas" w:hAnsi="Consolas" w:cs="Consolas" w:eastAsia="Arial"/>
          <w:sz w:val="20"/>
          <w:szCs w:val="20"/>
          <w:shd w:val="clear" w:color="auto" w:fill="EEF1F5"/>
        </w:rPr>
        <w:t>CRM_CONTRACT.md</w:t>
      </w:r>
      <w:r>
        <w:rPr>
          <w:rFonts w:ascii="Arial" w:hAnsi="Arial" w:cs="Arial" w:eastAsia="Arial"/>
          <w:sz w:val="22"/>
          <w:szCs w:val="22"/>
          <w:rtl/>
        </w:rPr>
        <w:t xml:space="preserve"> و</w:t>
      </w:r>
      <w:r>
        <w:rPr>
          <w:rFonts w:ascii="Consolas" w:hAnsi="Consolas" w:cs="Consolas" w:eastAsia="Arial"/>
          <w:sz w:val="20"/>
          <w:szCs w:val="20"/>
          <w:shd w:val="clear" w:color="auto" w:fill="EEF1F5"/>
        </w:rPr>
        <w:t>CRM_CONTRACT_QUEUE.md</w:t>
      </w:r>
      <w:r>
        <w:rPr>
          <w:rFonts w:ascii="Arial" w:hAnsi="Arial" w:cs="Arial" w:eastAsia="Arial"/>
          <w:sz w:val="22"/>
          <w:szCs w:val="22"/>
          <w:rtl/>
        </w:rPr>
        <w:t>، وبانتظار كلمة «نفّذ العمليات».</w:t>
      </w:r>
    </w:p>
    <w:p>
      <w:r>
        <w:rPr>
          <w:rFonts w:ascii="Arial" w:hAnsi="Arial" w:cs="Arial" w:eastAsia="Arial"/>
          <w:sz w:val="22"/>
          <w:szCs w:val="22"/>
          <w:rtl/>
        </w:rPr>
        <w:t>2. فحص الأوزان الكبيرة الحقيقية على كرت السيرفر (Qwen-Image وFLUX وWan وLTX وStable Audio) وبرنامجي ACE-Step وWan2.2-S2V الحقيقيين.</w:t>
      </w:r>
    </w:p>
    <w:p>
      <w:r>
        <w:rPr>
          <w:rFonts w:ascii="Arial" w:hAnsi="Arial" w:cs="Arial" w:eastAsia="Arial"/>
          <w:sz w:val="22"/>
          <w:szCs w:val="22"/>
          <w:rtl/>
        </w:rPr>
        <w:t>3. أفكار بأولوية منخفضة: WanGP، تكبير الفيديو، مونتاج متقدّم وانتقالات للمشروع الحر، صور HEIC، تحويل مشروع حر لمهمة بتنطلق.</w:t>
      </w:r>
    </w:p>
    <w:p>
      <w:pPr>
        <w:pStyle w:val="Heading2"/>
      </w:pPr>
      <w:r>
        <w:rPr>
          <w:rFonts w:ascii="Arial" w:hAnsi="Arial" w:cs="Arial" w:eastAsia="Arial"/>
          <w:b/>
          <w:bCs/>
          <w:color w:val="1F4E79"/>
          <w:sz w:val="30"/>
          <w:szCs w:val="30"/>
          <w:rtl/>
        </w:rPr>
        <w:t>من فحصي لشغل GLM (جزء 5)</w:t>
      </w:r>
    </w:p>
    <w:p>
      <w:r>
        <w:rPr>
          <w:rFonts w:ascii="Arial" w:hAnsi="Arial" w:cs="Arial" w:eastAsia="Arial"/>
          <w:sz w:val="22"/>
          <w:szCs w:val="22"/>
          <w:rtl/>
        </w:rPr>
        <w:t xml:space="preserve">1. سكربتات </w:t>
      </w:r>
      <w:r>
        <w:rPr>
          <w:rFonts w:ascii="Consolas" w:hAnsi="Consolas" w:cs="Consolas" w:eastAsia="Arial"/>
          <w:sz w:val="20"/>
          <w:szCs w:val="20"/>
          <w:shd w:val="clear" w:color="auto" w:fill="EEF1F5"/>
        </w:rPr>
        <w:t>tools/local_models/*.bat</w:t>
      </w:r>
      <w:r>
        <w:rPr>
          <w:rFonts w:ascii="Arial" w:hAnsi="Arial" w:cs="Arial" w:eastAsia="Arial"/>
          <w:sz w:val="22"/>
          <w:szCs w:val="22"/>
          <w:rtl/>
        </w:rPr>
        <w:t xml:space="preserve"> فيها PowerShell، والأغلب ما رح تشتغل بالنقر المزدوج.</w:t>
      </w:r>
    </w:p>
    <w:p>
      <w:r>
        <w:rPr>
          <w:rFonts w:ascii="Arial" w:hAnsi="Arial" w:cs="Arial" w:eastAsia="Arial"/>
          <w:sz w:val="22"/>
          <w:szCs w:val="22"/>
          <w:rtl/>
        </w:rPr>
        <w:t>2. رسالة سكربت Whisper بتذكر المنفذ 8000 (منفذ الاستوديو نفسه).</w:t>
      </w:r>
    </w:p>
    <w:p>
      <w:r>
        <w:rPr>
          <w:rFonts w:ascii="Arial" w:hAnsi="Arial" w:cs="Arial" w:eastAsia="Arial"/>
          <w:sz w:val="22"/>
          <w:szCs w:val="22"/>
          <w:rtl/>
        </w:rPr>
        <w:t>3. تأكيد منك إنو حذف ثيم «ساحل النيون» هو اللي بدك ياه.</w:t>
      </w:r>
    </w:p>
    <w:p>
      <w:r>
        <w:rPr>
          <w:rFonts w:ascii="Arial" w:hAnsi="Arial" w:cs="Arial" w:eastAsia="Arial"/>
          <w:sz w:val="22"/>
          <w:szCs w:val="22"/>
          <w:rtl/>
        </w:rPr>
        <w:t xml:space="preserve">4. تحديث </w:t>
      </w:r>
      <w:r>
        <w:rPr>
          <w:rFonts w:ascii="Consolas" w:hAnsi="Consolas" w:cs="Consolas" w:eastAsia="Arial"/>
          <w:sz w:val="20"/>
          <w:szCs w:val="20"/>
          <w:shd w:val="clear" w:color="auto" w:fill="EEF1F5"/>
        </w:rPr>
        <w:t>AGENTS.md</w:t>
      </w:r>
      <w:r>
        <w:rPr>
          <w:rFonts w:ascii="Arial" w:hAnsi="Arial" w:cs="Arial" w:eastAsia="Arial"/>
          <w:sz w:val="22"/>
          <w:szCs w:val="22"/>
          <w:rtl/>
        </w:rPr>
        <w:t xml:space="preserve"> و</w:t>
      </w:r>
      <w:r>
        <w:rPr>
          <w:rFonts w:ascii="Consolas" w:hAnsi="Consolas" w:cs="Consolas" w:eastAsia="Arial"/>
          <w:sz w:val="20"/>
          <w:szCs w:val="20"/>
          <w:shd w:val="clear" w:color="auto" w:fill="EEF1F5"/>
        </w:rPr>
        <w:t>docs/PROJECT_STATE_AR.md</w:t>
      </w:r>
      <w:r>
        <w:rPr>
          <w:rFonts w:ascii="Arial" w:hAnsi="Arial" w:cs="Arial" w:eastAsia="Arial"/>
          <w:sz w:val="22"/>
          <w:szCs w:val="22"/>
          <w:rtl/>
        </w:rPr>
        <w:t xml:space="preserve"> بحالة 23/10 (الثيم، رقم </w:t>
      </w:r>
      <w:r>
        <w:rPr>
          <w:rFonts w:ascii="Consolas" w:hAnsi="Consolas" w:cs="Consolas" w:eastAsia="Arial"/>
          <w:sz w:val="20"/>
          <w:szCs w:val="20"/>
          <w:shd w:val="clear" w:color="auto" w:fill="EEF1F5"/>
        </w:rPr>
        <w:t>?v=</w:t>
      </w:r>
      <w:r>
        <w:rPr>
          <w:rFonts w:ascii="Arial" w:hAnsi="Arial" w:cs="Arial" w:eastAsia="Arial"/>
          <w:sz w:val="22"/>
          <w:szCs w:val="22"/>
          <w:rtl/>
        </w:rPr>
        <w:t>، عدد الملفات 604).</w:t>
      </w:r>
    </w:p>
    <w:p>
      <w:r>
        <w:rPr>
          <w:rFonts w:ascii="Arial" w:hAnsi="Arial" w:cs="Arial" w:eastAsia="Arial"/>
          <w:sz w:val="22"/>
          <w:szCs w:val="22"/>
          <w:rtl/>
        </w:rPr>
        <w:t xml:space="preserve">5. كتابة قاعدة «ما حد يلمس حسابات الدخول إلا بأمر صريح» بـ </w:t>
      </w:r>
      <w:r>
        <w:rPr>
          <w:rFonts w:ascii="Consolas" w:hAnsi="Consolas" w:cs="Consolas" w:eastAsia="Arial"/>
          <w:sz w:val="20"/>
          <w:szCs w:val="20"/>
          <w:shd w:val="clear" w:color="auto" w:fill="EEF1F5"/>
        </w:rPr>
        <w:t>AGENTS.md</w:t>
      </w:r>
      <w:r>
        <w:rPr>
          <w:rFonts w:ascii="Arial" w:hAnsi="Arial" w:cs="Arial" w:eastAsia="Arial"/>
          <w:sz w:val="22"/>
          <w:szCs w:val="22"/>
          <w:rtl/>
        </w:rPr>
        <w:t>.</w:t>
      </w:r>
    </w:p>
    <w:p>
      <w:r>
        <w:rPr>
          <w:rFonts w:ascii="Arial" w:hAnsi="Arial" w:cs="Arial" w:eastAsia="Arial"/>
          <w:sz w:val="22"/>
          <w:szCs w:val="22"/>
          <w:rtl/>
        </w:rPr>
        <w:t xml:space="preserve">6. </w:t>
      </w:r>
      <w:r>
        <w:rPr>
          <w:rFonts w:ascii="Consolas" w:hAnsi="Consolas" w:cs="Consolas" w:eastAsia="Arial"/>
          <w:sz w:val="20"/>
          <w:szCs w:val="20"/>
          <w:shd w:val="clear" w:color="auto" w:fill="EEF1F5"/>
        </w:rPr>
        <w:t>git pull</w:t>
      </w:r>
      <w:r>
        <w:rPr>
          <w:rFonts w:ascii="Arial" w:hAnsi="Arial" w:cs="Arial" w:eastAsia="Arial"/>
          <w:sz w:val="22"/>
          <w:szCs w:val="22"/>
          <w:rtl/>
        </w:rPr>
        <w:t xml:space="preserve"> على جهازك لتشوف شغل GLM.</w:t>
      </w:r>
    </w:p>
    <w:p>
      <w:pPr>
        <w:pStyle w:val="Heading1"/>
        <w:pageBreakBefore/>
      </w:pPr>
      <w:r>
        <w:rPr>
          <w:rFonts w:ascii="Arial" w:hAnsi="Arial" w:cs="Arial" w:eastAsia="Arial"/>
          <w:b/>
          <w:bCs/>
          <w:color w:val="1F4E79"/>
          <w:sz w:val="40"/>
          <w:szCs w:val="40"/>
          <w:rtl/>
        </w:rPr>
        <w:t>ملحق هـ — شو انفحص فعلياً وشو لا (بصراحة)</w:t>
      </w:r>
    </w:p>
    <w:p>
      <w:pPr>
        <w:pStyle w:val="Heading2"/>
      </w:pPr>
      <w:r>
        <w:rPr>
          <w:rFonts w:ascii="Arial" w:hAnsi="Arial" w:cs="Arial" w:eastAsia="Arial"/>
          <w:b/>
          <w:bCs/>
          <w:color w:val="1F4E79"/>
          <w:sz w:val="30"/>
          <w:szCs w:val="30"/>
          <w:rtl/>
        </w:rPr>
        <w:t>انفحص (شغّلته وشفت النتيجة)</w:t>
      </w:r>
    </w:p>
    <w:tbl>
      <w:tblPr>
        <w:tblStyle w:val="TableGrid"/>
        <w:bidiVisual/>
        <w:tblW w:type="auto" w:w="0"/>
        <w:tblLayout w:type="fixed"/>
        <w:tblLook w:firstColumn="1" w:firstRow="1" w:lastColumn="0" w:lastRow="0" w:noHBand="0" w:noVBand="1" w:val="04A0"/>
      </w:tblPr>
      <w:tblGrid>
        <w:gridCol w:w="3213"/>
        <w:gridCol w:w="3213"/>
        <w:gridCol w:w="3213"/>
      </w:tblGrid>
      <w:tr>
        <w:trPr>
          <w:cantSplit/>
          <w:tblHeader/>
        </w:trPr>
        <w:tc>
          <w:tcPr>
            <w:tcW w:type="dxa" w:w="4428"/>
            <w:shd w:val="clear" w:color="auto" w:fill="DCE6F1"/>
          </w:tcPr>
          <w:p>
            <w:pPr>
              <w:spacing w:after="20"/>
            </w:pPr>
            <w:r>
              <w:rPr>
                <w:rFonts w:ascii="Arial" w:hAnsi="Arial" w:cs="Arial" w:eastAsia="Arial"/>
                <w:b/>
                <w:bCs/>
                <w:sz w:val="19"/>
                <w:szCs w:val="19"/>
                <w:rtl/>
              </w:rPr>
              <w:t>الشي</w:t>
            </w:r>
          </w:p>
        </w:tc>
        <w:tc>
          <w:tcPr>
            <w:tcW w:type="dxa" w:w="4070"/>
            <w:shd w:val="clear" w:color="auto" w:fill="DCE6F1"/>
          </w:tcPr>
          <w:p>
            <w:pPr>
              <w:spacing w:after="20"/>
            </w:pPr>
            <w:r>
              <w:rPr>
                <w:rFonts w:ascii="Arial" w:hAnsi="Arial" w:cs="Arial" w:eastAsia="Arial"/>
                <w:b/>
                <w:bCs/>
                <w:sz w:val="19"/>
                <w:szCs w:val="19"/>
                <w:rtl/>
              </w:rPr>
              <w:t>النتيجة</w:t>
            </w:r>
          </w:p>
        </w:tc>
        <w:tc>
          <w:tcPr>
            <w:tcW w:type="dxa" w:w="1140"/>
            <w:shd w:val="clear" w:color="auto" w:fill="DCE6F1"/>
          </w:tcPr>
          <w:p>
            <w:pPr>
              <w:spacing w:after="20"/>
            </w:pPr>
            <w:r>
              <w:rPr>
                <w:rFonts w:ascii="Arial" w:hAnsi="Arial" w:cs="Arial" w:eastAsia="Arial"/>
                <w:b/>
                <w:bCs/>
                <w:sz w:val="19"/>
                <w:szCs w:val="19"/>
                <w:rtl/>
              </w:rPr>
              <w:t>متى / مين</w:t>
            </w:r>
          </w:p>
        </w:tc>
      </w:tr>
      <w:tr>
        <w:trPr>
          <w:cantSplit/>
        </w:trPr>
        <w:tc>
          <w:tcPr>
            <w:tcW w:type="dxa" w:w="4428"/>
          </w:tcPr>
          <w:p>
            <w:pPr>
              <w:spacing w:after="20"/>
            </w:pPr>
            <w:r>
              <w:rPr>
                <w:rFonts w:ascii="Arial" w:hAnsi="Arial" w:cs="Arial" w:eastAsia="Arial"/>
                <w:sz w:val="19"/>
                <w:szCs w:val="19"/>
                <w:rtl/>
              </w:rPr>
              <w:t>الجولة الكاملة من الاختبارات بعد المراحل م1–م7 (على جهازك)</w:t>
            </w:r>
          </w:p>
        </w:tc>
        <w:tc>
          <w:tcPr>
            <w:tcW w:type="dxa" w:w="4070"/>
          </w:tcPr>
          <w:p>
            <w:pPr>
              <w:spacing w:after="20"/>
            </w:pPr>
            <w:r>
              <w:rPr>
                <w:rFonts w:ascii="Arial" w:hAnsi="Arial" w:cs="Arial" w:eastAsia="Arial"/>
                <w:sz w:val="19"/>
                <w:szCs w:val="19"/>
                <w:rtl/>
              </w:rPr>
              <w:t>2370 نجح، 4 اتخطّوا، حوالي 16 دقيقة</w:t>
            </w:r>
          </w:p>
        </w:tc>
        <w:tc>
          <w:tcPr>
            <w:tcW w:type="dxa" w:w="1140"/>
          </w:tcPr>
          <w:p>
            <w:pPr>
              <w:spacing w:after="20"/>
            </w:pPr>
            <w:r>
              <w:rPr>
                <w:rFonts w:ascii="Arial" w:hAnsi="Arial" w:cs="Arial" w:eastAsia="Arial"/>
                <w:sz w:val="19"/>
                <w:szCs w:val="19"/>
                <w:rtl/>
              </w:rPr>
              <w:t>22/10 — أنا</w:t>
            </w:r>
          </w:p>
        </w:tc>
      </w:tr>
      <w:tr>
        <w:trPr>
          <w:cantSplit/>
        </w:trPr>
        <w:tc>
          <w:tcPr>
            <w:tcW w:type="dxa" w:w="4428"/>
          </w:tcPr>
          <w:p>
            <w:pPr>
              <w:spacing w:after="20"/>
            </w:pPr>
            <w:r>
              <w:rPr>
                <w:rFonts w:ascii="Arial" w:hAnsi="Arial" w:cs="Arial" w:eastAsia="Arial"/>
                <w:sz w:val="19"/>
                <w:szCs w:val="19"/>
                <w:rtl/>
              </w:rPr>
              <w:t>صورة صندوق الأوزان (Docker) انبنت وانشغّلت فعلاً بكرت RTX 4050 (6 غيغا) بنماذج صغيرة حقيقية: صوت، فيديو، تكبير، إلغاء، تبديل نموذج</w:t>
            </w:r>
          </w:p>
        </w:tc>
        <w:tc>
          <w:tcPr>
            <w:tcW w:type="dxa" w:w="4070"/>
          </w:tcPr>
          <w:p>
            <w:pPr>
              <w:spacing w:after="20"/>
            </w:pPr>
            <w:r>
              <w:rPr>
                <w:rFonts w:ascii="Arial" w:hAnsi="Arial" w:cs="Arial" w:eastAsia="Arial"/>
                <w:sz w:val="19"/>
                <w:szCs w:val="19"/>
                <w:rtl/>
              </w:rPr>
              <w:t>اشتغلت</w:t>
            </w:r>
          </w:p>
        </w:tc>
        <w:tc>
          <w:tcPr>
            <w:tcW w:type="dxa" w:w="1140"/>
          </w:tcPr>
          <w:p>
            <w:pPr>
              <w:spacing w:after="20"/>
            </w:pPr>
            <w:r>
              <w:rPr>
                <w:rFonts w:ascii="Arial" w:hAnsi="Arial" w:cs="Arial" w:eastAsia="Arial"/>
                <w:sz w:val="19"/>
                <w:szCs w:val="19"/>
                <w:rtl/>
              </w:rPr>
              <w:t>22/10 — أنا</w:t>
            </w:r>
          </w:p>
        </w:tc>
      </w:tr>
      <w:tr>
        <w:trPr>
          <w:cantSplit/>
        </w:trPr>
        <w:tc>
          <w:tcPr>
            <w:tcW w:type="dxa" w:w="4428"/>
          </w:tcPr>
          <w:p>
            <w:pPr>
              <w:spacing w:after="20"/>
            </w:pPr>
            <w:r>
              <w:rPr>
                <w:rFonts w:ascii="Arial" w:hAnsi="Arial" w:cs="Arial" w:eastAsia="Arial"/>
                <w:sz w:val="19"/>
                <w:szCs w:val="19"/>
                <w:rtl/>
              </w:rPr>
              <w:t>الاستوديو ← الصندوق ← مكتبة الأصوات من الطرف للطرف</w:t>
            </w:r>
          </w:p>
        </w:tc>
        <w:tc>
          <w:tcPr>
            <w:tcW w:type="dxa" w:w="4070"/>
          </w:tcPr>
          <w:p>
            <w:pPr>
              <w:spacing w:after="20"/>
            </w:pPr>
            <w:r>
              <w:rPr>
                <w:rFonts w:ascii="Arial" w:hAnsi="Arial" w:cs="Arial" w:eastAsia="Arial"/>
                <w:sz w:val="19"/>
                <w:szCs w:val="19"/>
                <w:rtl/>
              </w:rPr>
              <w:t>اشتغل</w:t>
            </w:r>
          </w:p>
        </w:tc>
        <w:tc>
          <w:tcPr>
            <w:tcW w:type="dxa" w:w="1140"/>
          </w:tcPr>
          <w:p>
            <w:pPr>
              <w:spacing w:after="20"/>
            </w:pPr>
            <w:r>
              <w:rPr>
                <w:rFonts w:ascii="Arial" w:hAnsi="Arial" w:cs="Arial" w:eastAsia="Arial"/>
                <w:sz w:val="19"/>
                <w:szCs w:val="19"/>
                <w:rtl/>
              </w:rPr>
              <w:t>22/10 — أنا</w:t>
            </w:r>
          </w:p>
        </w:tc>
      </w:tr>
      <w:tr>
        <w:trPr>
          <w:cantSplit/>
        </w:trPr>
        <w:tc>
          <w:tcPr>
            <w:tcW w:type="dxa" w:w="4428"/>
          </w:tcPr>
          <w:p>
            <w:pPr>
              <w:spacing w:after="20"/>
            </w:pPr>
            <w:r>
              <w:rPr>
                <w:rFonts w:ascii="Arial" w:hAnsi="Arial" w:cs="Arial" w:eastAsia="Arial"/>
                <w:sz w:val="19"/>
                <w:szCs w:val="19"/>
                <w:rtl/>
              </w:rPr>
              <w:t>برامج Gradio نسخ 4.44.1 و5.50.0 و6.30.0</w:t>
            </w:r>
          </w:p>
        </w:tc>
        <w:tc>
          <w:tcPr>
            <w:tcW w:type="dxa" w:w="4070"/>
          </w:tcPr>
          <w:p>
            <w:pPr>
              <w:spacing w:after="20"/>
            </w:pPr>
            <w:r>
              <w:rPr>
                <w:rFonts w:ascii="Arial" w:hAnsi="Arial" w:cs="Arial" w:eastAsia="Arial"/>
                <w:sz w:val="19"/>
                <w:szCs w:val="19"/>
                <w:rtl/>
              </w:rPr>
              <w:t>اشتغلوا</w:t>
            </w:r>
          </w:p>
        </w:tc>
        <w:tc>
          <w:tcPr>
            <w:tcW w:type="dxa" w:w="1140"/>
          </w:tcPr>
          <w:p>
            <w:pPr>
              <w:spacing w:after="20"/>
            </w:pPr>
            <w:r>
              <w:rPr>
                <w:rFonts w:ascii="Arial" w:hAnsi="Arial" w:cs="Arial" w:eastAsia="Arial"/>
                <w:sz w:val="19"/>
                <w:szCs w:val="19"/>
                <w:rtl/>
              </w:rPr>
              <w:t>22/10 — أنا</w:t>
            </w:r>
          </w:p>
        </w:tc>
      </w:tr>
      <w:tr>
        <w:trPr>
          <w:cantSplit/>
        </w:trPr>
        <w:tc>
          <w:tcPr>
            <w:tcW w:type="dxa" w:w="4428"/>
          </w:tcPr>
          <w:p>
            <w:pPr>
              <w:spacing w:after="20"/>
            </w:pPr>
            <w:r>
              <w:rPr>
                <w:rFonts w:ascii="Arial" w:hAnsi="Arial" w:cs="Arial" w:eastAsia="Arial"/>
                <w:sz w:val="19"/>
                <w:szCs w:val="19"/>
                <w:rtl/>
              </w:rPr>
              <w:t>مراجعة مستقلة لشغل م1–م7</w:t>
            </w:r>
          </w:p>
        </w:tc>
        <w:tc>
          <w:tcPr>
            <w:tcW w:type="dxa" w:w="4070"/>
          </w:tcPr>
          <w:p>
            <w:pPr>
              <w:spacing w:after="20"/>
            </w:pPr>
            <w:r>
              <w:rPr>
                <w:rFonts w:ascii="Arial" w:hAnsi="Arial" w:cs="Arial" w:eastAsia="Arial"/>
                <w:sz w:val="19"/>
                <w:szCs w:val="19"/>
                <w:rtl/>
              </w:rPr>
              <w:t>16 ملاحظة، 15 اتصلّحت</w:t>
            </w:r>
          </w:p>
        </w:tc>
        <w:tc>
          <w:tcPr>
            <w:tcW w:type="dxa" w:w="1140"/>
          </w:tcPr>
          <w:p>
            <w:pPr>
              <w:spacing w:after="20"/>
            </w:pPr>
            <w:r>
              <w:rPr>
                <w:rFonts w:ascii="Arial" w:hAnsi="Arial" w:cs="Arial" w:eastAsia="Arial"/>
                <w:sz w:val="19"/>
                <w:szCs w:val="19"/>
                <w:rtl/>
              </w:rPr>
              <w:t>22/10</w:t>
            </w:r>
          </w:p>
        </w:tc>
      </w:tr>
      <w:tr>
        <w:trPr>
          <w:cantSplit/>
        </w:trPr>
        <w:tc>
          <w:tcPr>
            <w:tcW w:type="dxa" w:w="4428"/>
          </w:tcPr>
          <w:p>
            <w:pPr>
              <w:spacing w:after="20"/>
            </w:pPr>
            <w:r>
              <w:rPr>
                <w:rFonts w:ascii="Arial" w:hAnsi="Arial" w:cs="Arial" w:eastAsia="Arial"/>
                <w:sz w:val="19"/>
                <w:szCs w:val="19"/>
                <w:rtl/>
              </w:rPr>
              <w:t>الرفع على جيت هب (مستودع خاص) وفحص الأسرار</w:t>
            </w:r>
          </w:p>
        </w:tc>
        <w:tc>
          <w:tcPr>
            <w:tcW w:type="dxa" w:w="4070"/>
          </w:tcPr>
          <w:p>
            <w:pPr>
              <w:spacing w:after="20"/>
            </w:pPr>
            <w:r>
              <w:rPr>
                <w:rFonts w:ascii="Arial" w:hAnsi="Arial" w:cs="Arial" w:eastAsia="Arial"/>
                <w:sz w:val="19"/>
                <w:szCs w:val="19"/>
                <w:rtl/>
              </w:rPr>
              <w:t>نظيف</w:t>
            </w:r>
          </w:p>
        </w:tc>
        <w:tc>
          <w:tcPr>
            <w:tcW w:type="dxa" w:w="1140"/>
          </w:tcPr>
          <w:p>
            <w:pPr>
              <w:spacing w:after="20"/>
            </w:pPr>
            <w:r>
              <w:rPr>
                <w:rFonts w:ascii="Arial" w:hAnsi="Arial" w:cs="Arial" w:eastAsia="Arial"/>
                <w:sz w:val="19"/>
                <w:szCs w:val="19"/>
                <w:rtl/>
              </w:rPr>
              <w:t>22/10 — أنا</w:t>
            </w:r>
          </w:p>
        </w:tc>
      </w:tr>
      <w:tr>
        <w:trPr>
          <w:cantSplit/>
        </w:trPr>
        <w:tc>
          <w:tcPr>
            <w:tcW w:type="dxa" w:w="4428"/>
          </w:tcPr>
          <w:p>
            <w:pPr>
              <w:spacing w:after="20"/>
            </w:pPr>
            <w:r>
              <w:rPr>
                <w:rFonts w:ascii="Arial" w:hAnsi="Arial" w:cs="Arial" w:eastAsia="Arial"/>
                <w:sz w:val="19"/>
                <w:szCs w:val="19"/>
                <w:rtl/>
              </w:rPr>
              <w:t>فحص جيت هب بعد شغل GLM: الـ commits، 604 ملف، الأسرار، صياغة JavaScript، وجولة الاختبارات الكاملة على نسخة نظيفة</w:t>
            </w:r>
          </w:p>
        </w:tc>
        <w:tc>
          <w:tcPr>
            <w:tcW w:type="dxa" w:w="4070"/>
          </w:tcPr>
          <w:p>
            <w:pPr>
              <w:spacing w:after="20"/>
            </w:pPr>
            <w:r>
              <w:rPr>
                <w:rFonts w:ascii="Arial" w:hAnsi="Arial" w:cs="Arial" w:eastAsia="Arial"/>
                <w:sz w:val="19"/>
                <w:szCs w:val="19"/>
                <w:rtl/>
              </w:rPr>
              <w:t>2404 نجح، 13 اتخطّوا، ولا فشل (التفاصيل بالجزء الخامس)</w:t>
            </w:r>
          </w:p>
        </w:tc>
        <w:tc>
          <w:tcPr>
            <w:tcW w:type="dxa" w:w="1140"/>
          </w:tcPr>
          <w:p>
            <w:pPr>
              <w:spacing w:after="20"/>
            </w:pPr>
            <w:r>
              <w:rPr>
                <w:rFonts w:ascii="Arial" w:hAnsi="Arial" w:cs="Arial" w:eastAsia="Arial"/>
                <w:sz w:val="19"/>
                <w:szCs w:val="19"/>
                <w:rtl/>
              </w:rPr>
              <w:t>23/10 — أنا</w:t>
            </w:r>
          </w:p>
        </w:tc>
      </w:tr>
    </w:tbl>
    <w:p>
      <w:pPr>
        <w:spacing w:after="40"/>
      </w:pPr>
    </w:p>
    <w:p>
      <w:pPr>
        <w:pStyle w:val="Heading2"/>
      </w:pPr>
      <w:r>
        <w:rPr>
          <w:rFonts w:ascii="Arial" w:hAnsi="Arial" w:cs="Arial" w:eastAsia="Arial"/>
          <w:b/>
          <w:bCs/>
          <w:color w:val="1F4E79"/>
          <w:sz w:val="30"/>
          <w:szCs w:val="30"/>
          <w:rtl/>
        </w:rPr>
        <w:t>ما انفحص (ممكن تطلع مفاجآت)</w:t>
      </w:r>
    </w:p>
    <w:p>
      <w:pPr>
        <w:spacing w:after="40"/>
        <w:ind w:left="340" w:hanging="283"/>
      </w:pPr>
      <w:r>
        <w:rPr>
          <w:rFonts w:ascii="Arial" w:hAnsi="Arial" w:cs="Arial" w:eastAsia="Arial"/>
          <w:sz w:val="22"/>
          <w:szCs w:val="22"/>
          <w:rtl/>
        </w:rPr>
        <w:t>• الأوزان الكبيرة الحقيقية على كرت السيرفر: Qwen-Image وFLUX وWan وLTX وStable Audio.</w:t>
      </w:r>
    </w:p>
    <w:p>
      <w:pPr>
        <w:spacing w:after="40"/>
        <w:ind w:left="340" w:hanging="283"/>
      </w:pPr>
      <w:r>
        <w:rPr>
          <w:rFonts w:ascii="Arial" w:hAnsi="Arial" w:cs="Arial" w:eastAsia="Arial"/>
          <w:sz w:val="22"/>
          <w:szCs w:val="22"/>
          <w:rtl/>
        </w:rPr>
        <w:t>• برنامجا ACE-Step وWan2.2-S2V الحقيقيين.</w:t>
      </w:r>
    </w:p>
    <w:p>
      <w:pPr>
        <w:spacing w:after="40"/>
        <w:ind w:left="340" w:hanging="283"/>
      </w:pPr>
      <w:r>
        <w:rPr>
          <w:rFonts w:ascii="Arial" w:hAnsi="Arial" w:cs="Arial" w:eastAsia="Arial"/>
          <w:sz w:val="22"/>
          <w:szCs w:val="22"/>
          <w:rtl/>
        </w:rPr>
        <w:t>• المزوّدين المدفوعين الحقيقيين (fal.ai) وميتا Graph الحي.</w:t>
      </w:r>
    </w:p>
    <w:p>
      <w:pPr>
        <w:spacing w:after="40"/>
        <w:ind w:left="340" w:hanging="283"/>
      </w:pPr>
      <w:r>
        <w:rPr>
          <w:rFonts w:ascii="Arial" w:hAnsi="Arial" w:cs="Arial" w:eastAsia="Arial"/>
          <w:sz w:val="22"/>
          <w:szCs w:val="22"/>
          <w:rtl/>
        </w:rPr>
        <w:t>• إضافة كروم على المواقع الحقيقية.</w:t>
      </w:r>
    </w:p>
    <w:p>
      <w:pPr>
        <w:spacing w:after="40"/>
        <w:ind w:left="340" w:hanging="283"/>
      </w:pPr>
      <w:r>
        <w:rPr>
          <w:rFonts w:ascii="Arial" w:hAnsi="Arial" w:cs="Arial" w:eastAsia="Arial"/>
          <w:sz w:val="22"/>
          <w:szCs w:val="22"/>
          <w:rtl/>
        </w:rPr>
        <w:t xml:space="preserve">• سكربتات </w:t>
      </w:r>
      <w:r>
        <w:rPr>
          <w:rFonts w:ascii="Consolas" w:hAnsi="Consolas" w:cs="Consolas" w:eastAsia="Arial"/>
          <w:sz w:val="20"/>
          <w:szCs w:val="20"/>
          <w:shd w:val="clear" w:color="auto" w:fill="EEF1F5"/>
        </w:rPr>
        <w:t>tools/local_models</w:t>
      </w:r>
      <w:r>
        <w:rPr>
          <w:rFonts w:ascii="Arial" w:hAnsi="Arial" w:cs="Arial" w:eastAsia="Arial"/>
          <w:sz w:val="22"/>
          <w:szCs w:val="22"/>
          <w:rtl/>
        </w:rPr>
        <w:t xml:space="preserve"> كاملة (جرّبت أول 6 أسطر بس).</w:t>
      </w:r>
    </w:p>
    <w:p>
      <w:pPr>
        <w:spacing w:after="40"/>
        <w:ind w:left="340" w:hanging="283"/>
      </w:pPr>
      <w:r>
        <w:rPr>
          <w:rFonts w:ascii="Arial" w:hAnsi="Arial" w:cs="Arial" w:eastAsia="Arial"/>
          <w:sz w:val="22"/>
          <w:szCs w:val="22"/>
          <w:rtl/>
        </w:rPr>
        <w:t>• قياسات الشاشات اللي ذكرها GLM، وحادثة كلمة السر.</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Pr>
        <w:rFonts w:ascii="Arial" w:hAnsi="Arial" w:cs="Arial" w:eastAsia="Arial"/>
        <w:color w:val="6B7785"/>
        <w:sz w:val="18"/>
        <w:szCs w:val="18"/>
        <w:rtl/>
      </w:rPr>
      <w:t xml:space="preserve">سجل شغل استوديو المحتوى  —  صفحة </w:t>
    </w:r>
    <w:fldSimple w:instr=" PAGE ">
      <w:r>
        <w:rPr>
          <w:rFonts w:ascii="Arial" w:hAnsi="Arial" w:cs="Arial" w:eastAsia="Arial"/>
          <w:color w:val="6B7785"/>
          <w:sz w:val="18"/>
          <w:szCs w:val="18"/>
          <w:rtl/>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after="80" w:line="288" w:lineRule="auto"/>
    </w:pPr>
    <w:rPr>
      <w:rFonts w:ascii="Arial" w:hAnsi="Arial" w:cs="Arial" w:eastAsia="Arial"/>
      <w:sz w:val="22"/>
      <w:szCs w:val="22"/>
      <w:rtl/>
      <w:lang w:val="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0" w:after="200"/>
      <w:outlineLvl w:val="0"/>
    </w:pPr>
    <w:rPr>
      <w:rFonts w:ascii="Arial" w:hAnsi="Arial" w:cs="Arial" w:eastAsia="Arial"/>
      <w:b/>
      <w:bCs/>
      <w:color w:val="1F4E79"/>
      <w:sz w:val="40"/>
      <w:szCs w:val="40"/>
      <w:rtl/>
      <w:lang w:val="en-US" w:bidi="ar-SA"/>
    </w:rPr>
  </w:style>
  <w:style w:type="paragraph" w:styleId="Heading2">
    <w:name w:val="heading 2"/>
    <w:basedOn w:val="Normal"/>
    <w:next w:val="Normal"/>
    <w:link w:val="Heading2Char"/>
    <w:uiPriority w:val="9"/>
    <w:unhideWhenUsed/>
    <w:qFormat/>
    <w:rsid w:val="00FC693F"/>
    <w:pPr>
      <w:keepNext/>
      <w:keepLines/>
      <w:bidi/>
      <w:spacing w:before="280" w:after="120"/>
      <w:outlineLvl w:val="1"/>
    </w:pPr>
    <w:rPr>
      <w:rFonts w:ascii="Arial" w:hAnsi="Arial" w:cs="Arial" w:eastAsia="Arial"/>
      <w:b/>
      <w:bCs/>
      <w:color w:val="1F4E79"/>
      <w:sz w:val="30"/>
      <w:szCs w:val="30"/>
      <w:rtl/>
      <w:lang w:val="en-US" w:bidi="ar-SA"/>
    </w:rPr>
  </w:style>
  <w:style w:type="paragraph" w:styleId="Heading3">
    <w:name w:val="heading 3"/>
    <w:basedOn w:val="Normal"/>
    <w:next w:val="Normal"/>
    <w:link w:val="Heading3Char"/>
    <w:uiPriority w:val="9"/>
    <w:unhideWhenUsed/>
    <w:qFormat/>
    <w:rsid w:val="00FC693F"/>
    <w:pPr>
      <w:keepNext/>
      <w:keepLines/>
      <w:bidi/>
      <w:spacing w:before="240" w:after="80"/>
      <w:outlineLvl w:val="2"/>
    </w:pPr>
    <w:rPr>
      <w:rFonts w:ascii="Arial" w:hAnsi="Arial" w:cs="Arial" w:eastAsia="Arial"/>
      <w:b/>
      <w:bCs/>
      <w:color w:val="2E6DA4"/>
      <w:sz w:val="25"/>
      <w:szCs w:val="25"/>
      <w:rtl/>
      <w:lang w:val="en-US" w:bidi="ar-SA"/>
    </w:rPr>
  </w:style>
  <w:style w:type="paragraph" w:styleId="Heading4">
    <w:name w:val="heading 4"/>
    <w:basedOn w:val="Normal"/>
    <w:next w:val="Normal"/>
    <w:link w:val="Heading4Char"/>
    <w:uiPriority w:val="9"/>
    <w:semiHidden/>
    <w:unhideWhenUsed/>
    <w:qFormat/>
    <w:rsid w:val="00FC693F"/>
    <w:pPr>
      <w:keepNext/>
      <w:keepLines/>
      <w:bidi/>
      <w:spacing w:before="160" w:after="60"/>
      <w:outlineLvl w:val="3"/>
    </w:pPr>
    <w:rPr>
      <w:rFonts w:ascii="Arial" w:hAnsi="Arial" w:cs="Arial" w:eastAsia="Arial"/>
      <w:b/>
      <w:bCs/>
      <w:color w:val="2E6DA4"/>
      <w:sz w:val="23"/>
      <w:szCs w:val="23"/>
      <w:rtl/>
      <w:lang w:val="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سجل شغل استوديو المحتوى</dc:title>
  <dc:subject/>
  <dc:creator>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